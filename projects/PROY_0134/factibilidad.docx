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ESTUDIO DE FACTIBILIDAD</w:t>
      </w:r>
    </w:p>
    <w:p>
      <w:pPr>
        <w:pStyle w:val="Heading2"/>
      </w:pPr>
      <w:r>
        <w:t>1. Resumen Ejecutivo</w:t>
      </w:r>
    </w:p>
    <w:p>
      <w:r>
        <w:t>Idea: Centro de acopio y procesamiento de cacao fino de aroma en la provincia de Los Ríos</w:t>
      </w:r>
    </w:p>
    <w:p>
      <w:r>
        <w:t>Problema: Bajo aprovechamiento industrial de la produccion</w:t>
      </w:r>
    </w:p>
    <w:p>
      <w:r>
        <w:t>Objetivo: Incrementar aprovechamiento industrial de la produccion</w:t>
      </w:r>
    </w:p>
    <w:p>
      <w:pPr>
        <w:pStyle w:val="Heading2"/>
      </w:pPr>
      <w:r>
        <w:t>2. Mercado</w:t>
      </w:r>
    </w:p>
    <w:p>
      <w:r>
        <w:t>{'poblacion_objetivo': 50000, 'aceptacion': 80.0, 'mercado_potencial': 40000.0, 'mercado_objetivo': 14000.0, 'demanda_potencial': 14000.0, 'demanda_efectiva': 10500.0, 'oferta_actual': 12000, 'demanda_insatisfecha': 0, 'indice_saturacion': 30.0, 'indice_viabilidad': 87.5, 'clasificacion': 'ALTA'}</w:t>
      </w:r>
    </w:p>
    <w:p>
      <w:pPr>
        <w:pStyle w:val="Heading2"/>
      </w:pPr>
      <w:r>
        <w:t>3. Marketing</w:t>
      </w:r>
    </w:p>
    <w:p>
      <w:r>
        <w:t>{'producto': 'Cacao procesado', 'precio': 'Competitivo', 'plaza': 'Mercado regional', 'promocion': ['Redes Sociales', 'Página Web', 'Publicidad local'], 'canales': ['Exportadores', 'Industria alimentaria', 'Comercializadores'], 'segmentacion': {'geografica': 'Regional', 'demografica': 'Población económicamente activa', 'socioeconomica': 'Media'}, 'estrategia': 'Penetración de mercado', 'mercado_objetivo': 14000.0}</w:t>
      </w:r>
    </w:p>
    <w:p>
      <w:pPr>
        <w:pStyle w:val="Heading2"/>
      </w:pPr>
      <w:r>
        <w:t>4. Estudio Técnico</w:t>
      </w:r>
    </w:p>
    <w:p>
      <w:r>
        <w:t>{'tamano': 'Pequeña industria', 'tecnologia': 'Semiindustrial', 'infraestructura': 'Planta de procesamiento', 'equipos': ['Tanque de enfriamiento', 'Pasteurizador', 'Envasadora'], 'personal': ['Operador', 'Supervisor', 'Administrador']}</w:t>
      </w:r>
    </w:p>
    <w:p>
      <w:pPr>
        <w:pStyle w:val="Heading2"/>
      </w:pPr>
      <w:r>
        <w:t>5. Evaluación Financiera</w:t>
      </w:r>
    </w:p>
    <w:p>
      <w:r>
        <w:t>VAN: 704804.02</w:t>
      </w:r>
    </w:p>
    <w:p>
      <w:r>
        <w:t>TIR: 53.73</w:t>
      </w:r>
    </w:p>
    <w:p>
      <w:r>
        <w:t>PRI: {'PRI': 3, 'PRI_Exacto': 2.02, 'clasificacion': 'Recuperación Rápida'}</w:t>
      </w:r>
    </w:p>
    <w:p>
      <w:r>
        <w:t>BC: 3.37</w:t>
      </w:r>
    </w:p>
    <w:p>
      <w:pPr>
        <w:pStyle w:val="Heading2"/>
      </w:pPr>
      <w:r>
        <w:t>6. Riesgos</w:t>
      </w:r>
    </w:p>
    <w:p>
      <w:r>
        <w:t>{'sensibilidad': {'Pesimista': 932075.17, 'Base': 1149059.03, 'Optimista': 1366042.88}, 'montecarlo': {'van_promedio': np.float64(1162483.09), 'van_minimo': np.float64(515979.23), 'van_maximo': np.float64(1885444.01), 'desviacion': np.float64(212610.42), 'probabilidad_exito': np.float64(100.0), 'nivel_riesgo': 'BAJO', 'dataset': [{'Precio_Unitario': 27.70252328806523, 'Produccion': 14223.35864854401, 'Costos': 83493.77159635759, 'Ventas': 394022.92419579445, 'VAN': 1457058.969010249}, {'Precio_Unitario': 23.69234197967452, 'Produccion': 14051.02872967582, 'Costos': 94033.04460784167, 'Ventas': 332901.77782971115, 'VAN': 1052161.617217538}, {'Precio_Unitario': 26.37856834633884, 'Produccion': 14210.718335592454, 'Costos': 92237.76982707765, 'Ventas': 374858.4048659961, 'VAN': 1299369.6204009992}, {'Precio_Unitario': 25.036529619764078, 'Produccion': 12840.863562221064, 'Costos': 85910.03188971448, 'Ventas': 321490.66091889696, 'VAN': 1033583.0951882033}, {'Precio_Unitario': 24.650641954673155, 'Produccion': 14891.348090424572, 'Costos': 80673.03944520684, 'Ventas': 367081.2899994619, 'VAN': 1320770.4928085203}, {'Precio_Unitario': 26.01038187038544, 'Produccion': 15267.645332983906, 'Costos': 73060.36363212123, 'Ventas': 397117.28537251946, 'VAN': 1533493.8817335349}, {'Precio_Unitario': 27.571219689408583, 'Produccion': 16494.927094994004, 'Costos': 76579.24498926013, 'Ventas': 454785.2586968578, 'VAN': 1839448.3281341423}, {'Precio_Unitario': 24.462826105108416, 'Produccion': 13812.877453515015, 'Costos': 106432.79552602068, 'Ventas': 337902.0191565106, 'VAN': 1010352.7377253779}, {'Precio_Unitario': 26.24187458583726, 'Produccion': 14739.898064918736, 'Costos': 86396.7952268604, 'Ventas': 386802.5564276228, 'VAN': 1399859.549803842}, {'Precio_Unitario': 24.465523935838178, 'Produccion': 13903.152392253614, 'Costos': 108881.64447343511, 'Ventas': 340147.90763628663, 'VAN': 1009205.9658172703}, {'Precio_Unitario': 26.80293189814546, 'Produccion': 13696.404430563698, 'Costos': 83622.70380709237, 'Ventas': 367103.7952018565, 'VAN': 1304231.3907177409}, {'Precio_Unitario': 27.245595185221994, 'Produccion': 14300.809044101934, 'Costos': 93579.63258732457, 'Ventas': 389634.0540367628, 'VAN': 1375273.5097364706}, {'Precio_Unitario': 23.01548688697327, 'Produccion': 13376.634671897762, 'Costos': 90674.89702761566, 'Ventas': 307869.7598828949, 'VAN': 929699.4157574378}, {'Precio_Unitario': 26.90558982028845, 'Produccion': 13853.115969285884, 'Costos': 101771.69261897722, 'Ventas': 372726.25600249367, 'VAN': 1233453.7136825554}, {'Precio_Unitario': 25.541916460968867, 'Produccion': 14671.835378237418, 'Costos': 89395.90463869253, 'Ventas': 374746.79356002767, 'VAN': 1314796.1637608376}, {'Precio_Unitario': 24.02360373682731, 'Produccion': 14367.031203601578, 'Costos': 94470.74450924624, 'Ventas': 345147.8645099575, 'VAN': 1118881.636123732}, {'Precio_Unitario': 24.516927490230074, 'Produccion': 13154.268765128312, 'Costos': 106597.98206229304, 'Ventas': 322502.25350164913, 'VAN': 922407.2864189196}, {'Precio_Unitario': 24.011771266178435, 'Produccion': 12391.030522910278, 'Costos': 88401.11806513541, 'Ventas': 297530.590668357, 'VAN': 884128.1620221412}, {'Precio_Unitario': 23.644835163523943, 'Produccion': 13887.454172980535, 'Costos': 93944.4138515337, 'Ventas': 328366.5647611175, 'VAN': 1027037.4354389369}, {'Precio_Unitario': 24.610368196273757, 'Produccion': 14601.040134488332, 'Costos': 98313.92106290848, 'Ventas': 359336.97375832836, 'VAN': 1177338.4632857635}, {'Precio_Unitario': 27.076691471899622, 'Produccion': 12798.505195631227, 'Costos': 97988.51714790032, 'Ventas': 346541.17648361105, 'VAN': 1106877.959551393}, {'Precio_Unitario': 23.418583893146824, 'Produccion': 15636.72677266287, 'Costos': 90714.44175878236, 'Ventas': 366189.99773982045, 'VAN': 1258998.330168347}, {'Precio_Unitario': 22.308822640827927, 'Produccion': 11900.65283030514, 'Costos': 100819.87704318269, 'Ventas': 265489.5533013443, 'VAN': 632920.3968748262}, {'Precio_Unitario': 25.071893483622958, 'Produccion': 13972.016463171272, 'Costos': 89074.67944981142, 'Ventas': 350304.9085160565, 'VAN': 1178509.0559871425}, {'Precio_Unitario': 26.077021625193467, 'Produccion': 15418.753110529778, 'Costos': 80473.13765530035, 'Ventas': 402075.15829680406, 'VAN': 1519623.1430120901}, {'Precio_Unitario': 25.494234293118375, 'Produccion': 14842.59683114511, 'Costos': 92447.8120840881, 'Ventas': 378400.6411315098, 'VAN': 1318197.259722977}, {'Precio_Unitario': 25.564406958701028, 'Produccion': 13847.0610683361, 'Costos': 95786.18490700096, 'Ventas': 353991.90433292947, 'VAN': 1161419.9019677753}, {'Precio_Unitario': 23.05927477905447, 'Produccion': 12340.131223720264, 'Costos': 76378.80829131382, 'Ventas': 284554.4766973552, 'VAN': 878738.9555826387}, {'Precio_Unitario': 24.976413701148356, 'Produccion': 15319.578390859508, 'Costos': 86121.11665878729, 'Ventas': 382628.1276172797, 'VAN': 1377830.741402946}, {'Precio_Unitario': 26.064545474756695, 'Produccion': 14268.760399751432, 'Costos': 90143.82523204063, 'Ventas': 371908.7543077287, 'VAN': 1294534.6908620067}, {'Precio_Unitario': 24.178125782983724, 'Produccion': 14822.6467693371, 'Costos': 84218.04132582061, 'Ventas': 358383.8180257697, 'VAN': 1251597.7851122029}, {'Precio_Unitario': 26.744020859469348, 'Produccion': 16416.53831008396, 'Costos': 93860.40349261842, 'Ventas': 439044.24300516315, 'VAN': 1652865.6790490595}, {'Precio_Unitario': 28.256576147365514, 'Produccion': 13422.374124987276, 'Costos': 99659.44172221719, 'Ventas': 379270.33654113155, 'VAN': 1282363.9169003975}, {'Precio_Unitario': 26.500423946707485, 'Produccion': 16437.538799935737, 'Costos': 82218.61695834807, 'Ventas': 435601.74683875043, 'VAN': 1699193.498302156}, {'Precio_Unitario': 23.98670892352386, 'Produccion': 14732.534920062992, 'Costos': 110777.08068069696, 'Ventas': 353385.0268332018, 'VAN': 1073289.0042263456}, {'Precio_Unitario': 22.629382562406075, 'Produccion': 13978.76522969281, 'Costos': 96323.34445850176, 'Ventas': 316330.82613277884, 'VAN': 945591.3393786812}, {'Precio_Unitario': 26.90266143043306, 'Produccion': 13304.050477340003, 'Costos': 94706.41259034665, 'Ventas': 357914.36564526946, 'VAN': 1189683.63761181}, {'Precio_Unitario': 25.894642617989547, 'Produccion': 15809.227288450633, 'Costos': 86346.33060774519, 'Ventas': 409374.29070099705, 'VAN': 1527680.018939477}, {'Precio_Unitario': 25.34122829628689, 'Produccion': 12812.34796774981, 'Costos': 90649.99885264812, 'Ventas': 324680.6348622153, 'VAN': 1024825.288934897}, {'Precio_Unitario': 26.206075075337246, 'Produccion': 16014.03300197896, 'Costos': 78469.88216796986, 'Ventas': 419664.9511087889, 'VAN': 1630328.2357096476}, {'Precio_Unitario': 24.62962138591159, 'Produccion': 14276.272737854064, 'Costos': 94250.64972684043, 'Ventas': 351619.1923353571, 'VAN': 1156689.6662351831}, {'Precio_Unitario': 24.732626928031205, 'Produccion': 12720.11785893201, 'Costos': 68728.71126469184, 'Ventas': 314601.9294855525, 'VAN': 1091738.519660996}, {'Precio_Unitario': 27.876378423959, 'Produccion': 14560.896587114268, 'Costos': 93953.22546525605, 'Ventas': 405905.06345453043, 'VAN': 1465097.458762093}, {'Precio_Unitario': 25.75909650627574, 'Produccion': 14010.821581285427, 'Costos': 95777.30152065695, 'Ventas': 360906.1052445422, 'VAN': 1200536.8722957198}, {'Precio_Unitario': 23.972930319773962, 'Produccion': 14051.627777797434, 'Costos': 92667.7030710347, 'Ventas': 336858.6935965381, 'VAN': 1082233.5579976582}, {'Precio_Unitario': 26.99148072615519, 'Produccion': 15139.778177197713, 'Costos': 107048.61694557595, 'Ventas': 408645.03086809703, 'VAN': 1406587.003231163}, {'Precio_Unitario': 25.181850308970194, 'Produccion': 15651.42077894162, 'Costos': 112496.3772380995, 'Ventas': 394131.73517801357, 'VAN': 1293802.5850468385}, {'Precio_Unitario': 24.58690443178002, 'Produccion': 15713.743274178465, 'Costos': 78901.99911377138, 'Ventas': 386352.304147752, 'VAN': 1439662.7935949415}, {'Precio_Unitario': 25.706264432701378, 'Produccion': 14552.615989754086, 'Costos': 74489.7122319967, 'Ventas': 374093.3948201768, 'VAN': 1395327.626756434}, {'Precio_Unitario': 25.095948657535278, 'Produccion': 13154.568128271272, 'Costos': 99659.51536157851, 'Ventas': 330126.3663591458, 'VAN': 1004689.1087917895}, {'Precio_Unitario': 24.036378163060103, 'Produccion': 14184.090422103633, 'Costos': 81479.53758390667, 'Ventas': 340934.1612847217, 'VAN': 1168476.48966202}, {'Precio_Unitario': 25.21078940376926, 'Produccion': 14934.704744410168, 'Costos': 91387.44775085743, 'Ventas': 376515.6961187984, 'VAN': 1313538.1949789918}, {'Precio_Unitario': 28.475858460532166, 'Produccion': 14797.92760157172, 'Costos': 103512.92421222305, 'Ventas': 421383.6918915585, 'VAN': 1498540.7316004205}, {'Precio_Unitario': 24.090079761943155, 'Produccion': 11645.843710935686, 'Costos': 100695.7121749511, 'Ventas': 280549.3038915647, 'VAN': 718712.9056596155}, {'Precio_Unitario': 25.642376420497612, 'Produccion': 14359.113776190963, 'Costos': 100193.16541968012, 'Ventas': 368201.80051384156, 'VAN': 1216808.5618219946}, {'Precio_Unitario': 26.06210973578649, 'Produccion': 13530.649340195709, 'Costos': 102564.17906001079, 'Ventas': 352637.26790062763, 'VAN': 1115468.725353089}, {'Precio_Unitario': 24.96847989019014, 'Produccion': 15433.222731173175, 'Costos': 100023.32252629081, 'Ventas': 385344.1114041227, 'VAN': 1314626.09180188}, {'Precio_Unitario': 23.41728183657264, 'Produccion': 15691.35062390104, 'Costos': 75340.02763885247, 'Ventas': 367448.7799563706, 'VAN': 1352979.5991448057}, {'Precio_Unitario': 25.66921312653091, 'Produccion': 13599.366814204084, 'Costos': 96819.50733511482, 'Ventas': 349085.0451396763, 'VAN': 1127856.5509777844}, {'Precio_Unitario': 24.961021062017664, 'Produccion': 13396.643063839158, 'Costos': 80359.68547523224, 'Ventas': 334393.88967682206, 'VAN': 1137849.9105838502}, {'Precio_Unitario': 25.462052680285776, 'Produccion': 13851.758200533413, 'Costos': 82875.0462420642, 'Ventas': 352694.1970165623, 'VAN': 1227038.3792123315}, {'Precio_Unitario': 25.835079015116428, 'Produccion': 11489.98824727599, 'Costos': 98710.849720734, 'Ventas': 296844.7542511343, 'VAN': 822000.7500866271}, {'Precio_Unitario': 26.38085626723909, 'Produccion': 14499.804035284807, 'Costos': 106697.01318912765, 'Ventas': 382517.24615798186, 'VAN': 1260945.8320222693}, {'Precio_Unitario': 24.411038368591363, 'Produccion': 13901.28434172248, 'Costos': 88927.69017079692, 'Ventas': 339344.7854384858, 'VAN': 1117412.4383892524}, {'Precio_Unitario': 26.736120830614034, 'Produccion': 15049.365957654227, 'Costos': 91466.64902727239, 'Ventas': 402361.6666679729, 'VAN': 1459126.1880916879}, {'Precio_Unitario': 24.95775526172917, 'Produccion': 15187.556001723178, 'Costos': 105982.673736227, 'Ventas': 379047.30571481306, 'VAN': 1245376.0718499445}, {'Precio_Unitario': 24.67153291762355, 'Produccion': 13607.11535500956, 'Costos': 94434.46155686885, 'Ventas': 335708.3943950193, 'VAN': 1065751.531477373}, {'Precio_Unitario': 23.31636817964845, 'Produccion': 16022.981435337255, 'Costos': 96159.60879790927, 'Ventas': 373597.7344819954, 'VAN': 1270087.2866993705}, {'Precio_Unitario': 23.59911580701711, 'Produccion': 14229.946402177085, 'Costos': 101794.0243390563, 'Ventas': 335814.15307262354, 'VAN': 1024765.9204820762}, {'Precio_Unitario': 25.0569002310835, 'Produccion': 12883.916330485094, 'Costos': 89902.18581269211, 'Ventas': 322831.00607859244, 'VAN': 1018599.7842469648}, {'Precio_Unitario': 24.415667337828886, 'Produccion': 13244.53274831679, 'Costos': 93773.16516159498, 'Ventas': 323374.1056278833, 'VAN': 999796.5211674134}, {'Precio_Unitario': 25.261762397508974, 'Produccion': 13430.419974170247, 'Costos': 94239.44651147712, 'Ventas': 339276.0782862474, 'VAN': 1087011.6196580399}, {'Precio_Unitario': 26.85721075586523, 'Produccion': 14031.13673564493, 'Costos': 98017.02009011986, 'Ventas': 376837.19645357877, 'VAN': 1277896.1812743936}, {'Precio_Unitario': 24.596823640813902, 'Produccion': 15013.108467744274, 'Costos': 102418.15153432265, 'Ventas': 369274.7812815157, 'VAN': 1210299.4746817015}, {'Precio_Unitario': 23.585419506762296, 'Produccion': 15755.777907121608, 'Costos': 98801.19256374786, 'Ventas': 371606.6315948404, 'VAN': 1243911.5738892145}, {'Precio_Unitario': 25.112230979597733, 'Produccion': 15973.352870987239, 'Costos': 104704.13294100555, 'Ventas': 401126.52681485214, 'VAN': 1377352.636002683}, {'Precio_Unitario': 28.0191816673553, 'Produccion': 13774.25370720077, 'Costos': 103514.30334441934, 'Ventas': 385943.3169543006, 'VAN': 1298286.9165899162}, {'Precio_Unitario': 26.546936912734356, 'Produccion': 14152.89692827776, 'Costos': 99566.8377782891, 'Ventas': 375716.0618874215, 'VAN': 1262804.705339212}, {'Precio_Unitario': 26.25437814370038, 'Produccion': 15491.000697939235, 'Costos': 88582.53208679163, 'Ventas': 406706.59014802316, 'VAN': 1499971.8787490844}, {'Precio_Unitario': 27.666576797670036, 'Produccion': 14793.395209106457, 'Costos': 100974.3801431196, 'Ventas': 409282.60465102777, 'VAN': 1444510.2299630488}, {'Precio_Unitario': 22.722615247964168, 'Produccion': 14190.75485105231, 'Costos': 87623.98097768957, 'Ventas': 322451.0625586427, 'VAN': 1029325.3840432176}, {'Precio_Unitario': 22.649653061461027, 'Produccion': 14169.928408163029, 'Costos': 111715.44485800988, 'Ventas': 320943.96235063334, 'VAN': 884687.7877370862}, {'Precio_Unitario': 28.060352668011205, 'Produccion': 14401.982294376832, 'Costos': 99731.84413357585, 'Ventas': 404124.7022986671, 'VAN': 1422387.5368882}, {'Precio_Unitario': 26.408815411365907, 'Produccion': 16345.30080946942, 'Costos': 97996.3139494834, 'Ventas': 431660.03192052763, 'VAN': 1587774.4230251815}, {'Precio_Unitario': 23.81202953087758, 'Produccion': 12633.093662884692, 'Costos': 104172.93828041782, 'Ventas': 300819.5993669527, 'VAN': 813597.4929312458}, {'Precio_Unitario': 26.270644869517056, 'Produccion': 14135.25292983042, 'Costos': 100874.4830364452, 'Ventas': 371342.20986037544, 'VAN': 1230702.978542509}, {'Precio_Unitario': 24.993752789598485, 'Produccion': 16587.089558996875, 'Costos': 75419.49358222797, 'Ventas': 414573.61593649804, 'VAN': 1618796.432306572}, {'Precio_Unitario': 27.50753658824039, 'Produccion': 15059.291747582638, 'Costos': 108145.90730842965, 'Ventas': 414244.018739616, 'VAN': 1432022.5981615633}, {'Precio_Unitario': 23.558312110757033, 'Produccion': 12303.924006958989, 'Costos': 89028.90058408535, 'Ventas': 289859.68194297614, 'VAN': 837238.7056477516}, {'Precio_Unitario': 24.29405105510976, 'Produccion': 13808.13221407152, 'Costos': 110268.20008927246, 'Ventas': 335455.4689843593, 'VAN': 974858.2924159688}, {'Precio_Unitario': 22.389574784637137, 'Produccion': 16362.982847614114, 'Costos': 99820.01457860948, 'Ventas': 366360.22816639097, 'VAN': 1208511.6528112327}, {'Precio_Unitario': 25.68246086758224, 'Produccion': 13736.708489012075, 'Costos': 87924.43310222072, 'Ventas': 352792.47821843735, 'VAN': 1199063.5280058146}, {'Precio_Unitario': 26.226626437714245, 'Produccion': 13527.039346379752, 'Costos': 98420.21416820127, 'Ventas': 354768.607745764, 'VAN': 1150925.5966880764}, {'Precio_Unitario': 23.80772431412396, 'Produccion': 12931.210681789833, 'Costos': 81127.16368814686, 'Ventas': 307862.6989599073, 'VAN': 983606.3427515642}, {'Precio_Unitario': 27.667121630750252, 'Produccion': 14066.913020136612, 'Costos': 97470.09521893319, 'Ventas': 389190.993497304, 'VAN': 1350788.1373211534}, {'Precio_Unitario': 24.637668401359303, 'Produccion': 12050.34186650587, 'Costos': 99144.22373265657, 'Ventas': 296892.32702998875, 'VAN': 819820.8870751564}, {'Precio_Unitario': 25.07392974182049, 'Produccion': 13421.543419409169, 'Costos': 89044.74293830775, 'Ventas': 336530.8367250586, 'VAN': 1100851.6263253503}, {'Precio_Unitario': 25.476471755867983, 'Produccion': 13324.3745623135, 'Costos': 83039.43803429954, 'Ventas': 339458.0522013857, 'VAN': 1151322.3586800704}, {'Precio_Unitario': 25.945304478526886, 'Produccion': 15535.47219478465, 'Costos': 93979.81296659302, 'Ventas': 403072.5563113761, 'VAN': 1448942.9363613818}, {'Precio_Unitario': 23.66417270452655, 'Produccion': 12915.782576904803, 'Costos': 91847.12401416266, 'Ventas': 305641.30951399024, 'VAN': 910484.8302514695}, {'Precio_Unitario': 23.635461438486427, 'Produccion': 14753.802047533383, 'Costos': 97818.25161137976, 'Ventas': 348712.91936553735, 'VAN': 1120110.8294500336}, {'Precio_Unitario': 24.976696694904046, 'Produccion': 14317.455253347754, 'Costos': 100266.00996659658, 'Ventas': 357602.73730572744, 'VAN': 1156509.9028674443}, {'Precio_Unitario': 24.899388709514984, 'Produccion': 14658.468985119063, 'Costos': 89312.44928554511, 'Ventas': 364986.91714684915, 'VAN': 1260122.2266548504}, {'Precio_Unitario': 21.595090489158842, 'Produccion': 11313.600101800208, 'Costos': 92242.28645418129, 'Ventas': 244318.21795653217, 'VAN': 561762.9302416159}, {'Precio_Unitario': 25.749593181435735, 'Produccion': 14546.232866129785, 'Costos': 86657.20575497141, 'Ventas': 374559.5786252719, 'VAN': 1329212.6171259026}, {'Precio_Unitario': 26.26587986121374, 'Produccion': 14347.990187533698, 'Costos': 87231.87618456264, 'Ventas': 376862.58651563374, 'VAN': 1338978.109247614}, {'Precio_Unitario': 24.09989933059416, 'Produccion': 13370.607262807036, 'Costos': 100675.50945142476, 'Ventas': 322230.2890225607, 'VAN': 954333.9175873249}, {'Precio_Unitario': 27.172987198443575, 'Produccion': 12622.925761923976, 'Costos': 82209.84471845985, 'Ventas': 343002.6001356638, 'VAN': 1176037.2323010075}, {'Precio_Unitario': 25.22554914477309, 'Produccion': 15145.5082530498, 'Costos': 104178.5444593323, 'Ventas': 382053.76275987417, 'VAN': 1272556.9574664172}, {'Precio_Unitario': 22.690631004923357, 'Produccion': 14484.239091853333, 'Costos': 93598.06514413115, 'Ventas': 328656.5246203302, 'VAN': 1030632.7207552015}, {'Precio_Unitario': 25.183974449482868, 'Produccion': 12767.480871700483, 'Costos': 106587.82159385199, 'Ventas': 321535.9120571662, 'VAN': 917004.6506487594}, {'Precio_Unitario': 27.423133480068564, 'Produccion': 12927.244150126475, 'Costos': 108279.89570220173, 'Ventas': 354505.5418583538, 'VAN': 1093729.816096835}, {'Precio_Unitario': 27.686294187575793, 'Produccion': 13258.375277905412, 'Costos': 100333.21163143974, 'Ventas': 367075.2783933712, 'VAN': 1209652.1682641727}, {'Precio_Unitario': 23.635368430935976, 'Produccion': 14392.35152330927, 'Costos': 115586.86531292071, 'Ventas': 340168.5308409572, 'VAN': 971436.4983253778}, {'Precio_Unitario': 24.38858015683887, 'Produccion': 14466.30260599849, 'Costos': 94252.70479472824, 'Ventas': 352812.5806794812, 'VAN': 1163420.9649470858}, {'Precio_Unitario': 22.337483118170688, 'Produccion': 13807.297653012633, 'Costos': 104803.51745929697, 'Ventas': 308420.2782317274, 'VAN': 852980.1106868122}, {'Precio_Unitario': 23.06602316308255, 'Produccion': 12795.81876441987, 'Costos': 81784.46196346487, 'Ventas': 295148.65201071504, 'VAN': 908055.260043205}, {'Precio_Unitario': 25.112187373647263, 'Produccion': 14192.813995437096, 'Costos': 96473.65401758764, 'Ventas': 356412.60441273963, 'VAN': 1171213.0435036365}, {'Precio_Unitario': 22.84729263976104, 'Produccion': 14433.811724079302, 'Costos': 93022.69408636128, 'Ventas': 329773.52036725363, 'VAN': 1040194.9706475978}, {'Precio_Unitario': 23.2568736375376, 'Produccion': 13194.728008175513, 'Costos': 103721.7171855107, 'Ventas': 306868.1219678161, 'VAN': 850322.4944398565}, {'Precio_Unitario': 24.920143151569945, 'Produccion': 12207.340268288002, 'Costos': 105247.92069124947, 'Ventas': 304208.66698566126, 'VAN': 826672.5904624966}, {'Precio_Unitario': 26.91448153423188, 'Produccion': 14298.37769205503, 'Costos': 93155.1967819017, 'Ventas': 384833.4223622881, 'VAN': 1350547.0270603178}, {'Precio_Unitario': 25.014120584625317, 'Produccion': 13036.200521583809, 'Costos': 99992.79950166559, 'Ventas': 326089.0918122528, 'VAN': 979994.477451594}, {'Precio_Unitario': 24.325687489219682, 'Produccion': 14709.532256024042, 'Costos': 113293.95909001236, 'Ventas': 357819.4847726374, 'VAN': 1084123.7562462399}, {'Precio_Unitario': 23.51042633304417, 'Produccion': 13192.418318393453, 'Costos': 87504.76610956842, 'Ventas': 310159.3790292917, 'VAN': 960548.2213009271}, {'Precio_Unitario': 22.29855363792531, 'Produccion': 12075.546246277232, 'Costos': 96317.52354048699, 'Ventas': 269267.2156798605, 'VAN': 679704.3332824574}, {'Precio_Unitario': 25.33879064987666, 'Produccion': 14827.892667438608, 'Costos': 101281.19312097029, 'Ventas': 375720.8680790681, 'VAN': 1253145.371357836}, {'Precio_Unitario': 26.16093592060816, 'Produccion': 12376.662282603, 'Costos': 96427.89134291398, 'Ventas': 323785.068886185, 'VAN': 987118.7602294871}, {'Precio_Unitario': 24.441883688954455, 'Produccion': 15535.809654430474, 'Costos': 89590.51773781306, 'Ventas': 379724.45258732536, 'VAN': 1341821.4400101712}, {'Precio_Unitario': 22.328964485276977, 'Produccion': 12764.340141316401, 'Costos': 95746.50297268938, 'Ventas': 285014.4976934492, 'VAN': 771906.3823123827}, {'Precio_Unitario': 23.357995516026403, 'Produccion': 11866.462227355843, 'Costos': 96438.92215438082, 'Ventas': 277176.77149767446, 'VAN': 723709.1584649308}, {'Precio_Unitario': 27.81975894548918, 'Produccion': 12365.743205892446, 'Costos': 95432.57116179247, 'Ventas': 344011.99516974844, 'VAN': 1107029.1859188608}, {'Precio_Unitario': 23.578786501164302, 'Produccion': 15218.468932012944, 'Costos': 102198.1088060914, 'Ventas': 358833.0298225351, 'VAN': 1152544.540621513}, {'Precio_Unitario': 22.23896814092304, 'Produccion': 13893.75191659282, 'Costos': 106849.94116148546, 'Ventas': 308982.7062309961, 'VAN': 844595.203992112}, {'Precio_Unitario': 24.48420984304671, 'Produccion': 12208.897904595942, 'Costos': 102352.71503023178, 'Ventas': 298925.2182484603, 'VAN': 813178.4844360034}, {'Precio_Unitario': 27.00750167551757, 'Produccion': 13901.496738361424, 'Costos': 92066.40461798738, 'Ventas': 375444.6964534982, 'VAN': 1303650.5502807375}, {'Precio_Unitario': 24.10134730851829, 'Produccion': 15520.700010767634, 'Costos': 101461.52089339032, 'Ventas': 374069.78143083426, 'VAN': 1242797.4714236937}, {'Precio_Unitario': 24.646996369570388, 'Produccion': 15436.245880191791, 'Costos': 93128.81875450374, 'Ventas': 380457.0961688829, 'VAN': 1325968.8497603498}, {'Precio_Unitario': 23.802904700492753, 'Produccion': 13667.152058922498, 'Costos': 106736.18639320253, 'Ventas': 325317.91798567557, 'VAN': 937535.5334337134}, {'Precio_Unitario': 23.108192928525504, 'Produccion': 12491.788834782225, 'Costos': 97024.2313223642, 'Ventas': 288662.6664165484, 'VAN': 785299.8990977801}, {'Precio_Unitario': 27.0819074644008, 'Produccion': 12911.588740596999, 'Costos': 74965.98205325221, 'Ventas': 349670.45149124716, 'VAN': 1254641.5192259469}, {'Precio_Unitario': 24.80411854609772, 'Produccion': 16542.8216302694, 'Costos': 87359.83723423758, 'Ventas': 410330.10880415177, 'VAN': 1527354.0659164393}, {'Precio_Unitario': 25.588299129831277, 'Produccion': 12649.199278544762, 'Costos': 92071.0843397146, 'Ventas': 323671.49489224935, 'VAN': 1011093.9730933419}, {'Precio_Unitario': 27.443479066145212, 'Produccion': 16529.301287571554, 'Costos': 92962.50548457084, 'Ventas': 453621.53386347706, 'VAN': 1740303.9475507827}, {'Precio_Unitario': 24.68045110547503, 'Produccion': 14347.781606263263, 'Costos': 87142.28961745472, 'Ventas': 354109.72240541445, 'VAN': 1210925.5365742592}, {'Precio_Unitario': 25.869798107895157, 'Produccion': 14103.130981508839, 'Costos': 90991.67500318511, 'Ventas': 364845.1511808349, 'VAN': 1249833.2175093226}, {'Precio_Unitario': 24.591897508359104, 'Produccion': 15963.08966718046, 'Costos': 93198.56166946032, 'Ventas': 392562.6650120481, 'VAN': 1393973.9505858587}, {'Precio_Unitario': 21.768191855043764, 'Produccion': 15036.433074928931, 'Costos': 82614.63287769957, 'Ventas': 327315.9599905786, 'VAN': 1085117.0735358885}, {'Precio_Unitario': 26.383120489344066, 'Produccion': 16555.12301846803, 'Costos': 82271.07267920625, 'Ventas': 436775.8053121555, 'VAN': 1705530.8040033258}, {'Precio_Unitario': 25.72881222958317, 'Produccion': 15664.129277590986, 'Costos': 103338.27270239234, 'Ventas': 403019.44092305476, 'VAN': 1395765.4378614563}, {'Precio_Unitario': 24.883223693759184, 'Produccion': 13354.979753766023, 'Costos': 79877.1691212851, 'Ventas': 332314.94863858493, 'VAN': 1128829.7550695515}, {'Precio_Unitario': 24.864905950499285, 'Produccion': 15611.0376323838, 'Costos': 85071.0589473387, 'Ventas': 388166.98251892824, 'VAN': 1415059.5671816538}, {'Precio_Unitario': 27.152157997839662, 'Produccion': 14545.260172772289, 'Costos': 85139.08514208553, 'Ventas': 394935.2023307978, 'VAN': 1452917.155451932}, {'Precio_Unitario': 26.23034039918315, 'Produccion': 12383.778782979543, 'Costos': 97433.75574163574, 'Ventas': 324830.73290573544, 'VAN': 987343.636963615}, {'Precio_Unitario': 24.478618794655564, 'Produccion': 13062.76836932545, 'Costos': 83615.45122312239, 'Ventas': 319758.5273156022, 'VAN': 1036761.046537508}, {'Precio_Unitario': 22.79133454725458, 'Produccion': 11555.762366210225, 'Costos': 101612.52790238874, 'Ventas': 263371.2460368714, 'VAN': 616472.8342496756}, {'Precio_Unitario': 24.764701117820096, 'Produccion': 13520.742642459325, 'Costos': 107224.1937981747, 'Ventas': 334837.1504314703, 'VAN': 988563.9691341299}, {'Precio_Unitario': 23.900459757259746, 'Produccion': 13110.703120264849, 'Costos': 102652.8617284631, 'Ventas': 313351.8323152698, 'VAN': 892996.1756720382}, {'Precio_Unitario': 22.43870301013631, 'Produccion': 16083.152414051889, 'Costos': 81203.97969906453, 'Ventas': 360885.0804856672, 'VAN': 1282760.596275762}, {'Precio_Unitario': 27.165284503746918, 'Produccion': 14713.658065751983, 'Costos': 90395.80856625972, 'Ventas': 399700.70744700317, 'VAN': 1450141.6624562696}, {'Precio_Unitario': 25.405349776782657, 'Produccion': 14328.345244928567, 'Costos': 63541.23740618474, 'Ventas': 364016.62266991084, 'VAN': 1400252.9412877313}, {'Precio_Unitario': 26.39297353629042, 'Produccion': 13981.589413856309, 'Costos': 101863.8775605898, 'Ventas': 369015.71939518786, 'VAN': 1211967.4888162222}, {'Precio_Unitario': 27.89765931711046, 'Produccion': 13954.742683081091, 'Costos': 99754.78398535433, 'Ventas': 389304.6572305362, 'VAN': 1338521.3616833729}, {'Precio_Unitario': 23.203854191196314, 'Produccion': 12135.06285033273, 'Costos': 116184.73286563567, 'Ventas': 281580.2289801238, 'VAN': 637021.4409415204}, {'Precio_Unitario': 25.63484587354023, 'Produccion': 12749.871796297335, 'Costos': 92869.16742510496, 'Ventas': 326840.9984054797, 'VAN': 1024493.0274047676}, {'Precio_Unitario': 26.462805847402965, 'Produccion': 13015.651460765515, 'Costos': 104144.75941298954, 'Ventas': 344430.6575837046, 'VAN': 1060168.9152465619}, {'Precio_Unitario': 25.148582136399337, 'Produccion': 12376.049273706867, 'Costos': 93845.28380407984, 'Ventas': 311240.09168394253, 'VAN': 930829.1497397556}, {'Precio_Unitario': 27.485987937857498, 'Produccion': 13977.01689871633, 'Costos': 82602.43517648047, 'Ventas': 384172.11788534746, 'VAN': 1406435.9659121975}, {'Precio_Unitario': 23.576364492089763, 'Produccion': 14323.538092033556, 'Costos': 79514.78449688491, 'Ventas': 337696.95487411506, 'VAN': 1161286.8445905226}, {'Precio_Unitario': 24.96708565152036, 'Produccion': 14259.39710548607, 'Costos': 108882.47237026914, 'Ventas': 356015.5888717122, 'VAN': 1098857.2259393982}, {'Precio_Unitario': 26.013275490737467, 'Produccion': 15740.79966862197, 'Costos': 84040.3662651397, 'Ventas': 409469.75822437234, 'VAN': 1541248.644569801}, {'Precio_Unitario': 22.833301397944975, 'Produccion': 11596.867323008068, 'Costos': 106145.76666941671, 'Ventas': 264794.7668582225, 'VAN': 598902.2343011496}, {'Precio_Unitario': 26.5403777287619, 'Produccion': 15754.146840988362, 'Costos': 86314.6435258674, 'Ventas': 418121.00795421214, 'VAN': 1577279.9612663207}, {'Precio_Unitario': 27.553329736540448, 'Produccion': 13347.392030906218, 'Costos': 89100.16032328503, 'Ventas': 367765.0937504313, 'VAN': 1277019.0240606419}, {'Precio_Unitario': 22.05029615472883, 'Produccion': 15245.354862619954, 'Costos': 96445.14852701065, 'Ventas': 336164.5897047052, 'VAN': 1056968.3068999932}, {'Precio_Unitario': 23.280714463287048, 'Produccion': 15379.622658098373, 'Costos': 101742.54301614006, 'Ventas': 358048.603656288, 'VAN': 1150686.4061502349}, {'Precio_Unitario': 24.850916462212073, 'Produccion': 15799.052821221354, 'Costos': 79083.05281536527, 'Ventas': 392620.94184224785, 'VAN': 1474059.0008590217}, {'Precio_Unitario': 27.20632729132166, 'Produccion': 13481.944061678212, 'Costos': 98954.01553875979, 'Ventas': 366794.18266530795, 'VAN': 1215856.6802318364}, {'Precio_Unitario': 22.528986817723233, 'Produccion': 13886.558626353311, 'Costos': 74894.05291060955, 'Ventas': 312850.0962366546, 'VAN': 1047004.7157503527}, {'Precio_Unitario': 24.960600801215733, 'Produccion': 14995.730520802788, 'Costos': 111477.37488372566, 'Ventas': 374302.4432523653, 'VAN': 1187520.2537401468}, {'Precio_Unitario': 23.975936243170935, 'Produccion': 12438.218592287785, 'Costos': 86444.45796172754, 'Ventas': 298217.9359473153, 'VAN': 899067.3821208288}, {'Precio_Unitario': 23.580943177408848, 'Produccion': 13863.71076746934, 'Costos': 98650.50164659879, 'Ventas': 326919.3758357257, 'VAN': 992270.0496128268}, {'Precio_Unitario': 26.13927227434896, 'Produccion': 14116.195035307184, 'Costos': 96059.88443536712, 'Ventas': 368987.0655057075, 'VAN': 1244599.4435628983}, {'Precio_Unitario': 24.625457210082573, 'Produccion': 13750.06024484085, 'Costos': 101688.6472298042, 'Ventas': 338601.52019538585, 'VAN': 1041110.5705571068}, {'Precio_Unitario': 24.684931482299117, 'Produccion': 14392.674961436682, 'Costos': 99230.7860718016, 'Ventas': 355282.19527006656, 'VAN': 1149247.5687090897}, {'Precio_Unitario': 23.398769701718603, 'Produccion': 14308.949183344685, 'Costos': 97464.02200698007, 'Ventas': 334811.8066146767, 'VAN': 1043567.9183327089}, {'Precio_Unitario': 26.934690868942692, 'Produccion': 16607.286755917583, 'Costos': 85358.17587239208, 'Ventas': 447312.13494252623, 'VAN': 1747620.5947625549}, {'Precio_Unitario': 23.44045390945181, 'Produccion': 12556.208667689365, 'Costos': 82941.39594660519, 'Ventas': 294323.2305524319, 'VAN': 896854.5096775783}, {'Precio_Unitario': 23.981935400637827, 'Produccion': 12781.337517730151, 'Costos': 114377.6741035337, 'Ventas': 306521.21068395313, 'VAN': 788153.8351469907}, {'Precio_Unitario': 24.514114926439504, 'Produccion': 16077.82071282249, 'Costos': 100303.17673662839, 'Ventas': 394133.54472082003, 'VAN': 1362707.1116307173}, {'Precio_Unitario': 25.522052896478147, 'Produccion': 13800.857151606466, 'Costos': 92907.17807016958, 'Ventas': 352226.20624003897, 'VAN': 1167710.344670521}, {'Precio_Unitario': 24.80352401540694, 'Produccion': 14911.31753972251, 'Costos': 96500.4751154113, 'Ventas': 369853.222697866, 'VAN': 1247003.9892697674}, {'Precio_Unitario': 22.45610027122697, 'Produccion': 15464.322170768331, 'Costos': 99503.06805983566, 'Ventas': 347268.369293332, 'VAN': 1102429.2106706554}, {'Precio_Unitario': 26.307971622873445, 'Produccion': 14349.284639554917, 'Costos': 79709.82212339896, 'Ventas': 377500.57310594455, 'VAN': 1385084.158849344}, {'Precio_Unitario': 25.4535407279417, 'Produccion': 14215.645330625588, 'Costos': 89651.5850533549, 'Ventas': 361838.50739705266, 'VAN': 1240416.81665864}, {'Precio_Unitario': 27.51690657714203, 'Produccion': 13172.254097292489, 'Costos': 99070.59690756668, 'Ventas': 362459.68540557375, 'VAN': 1190707.093263586}, {'Precio_Unitario': 25.33997118236728, 'Produccion': 12752.887880963899, 'Costos': 85731.9376577972, 'Ventas': 323157.8113955861, 'VAN': 1044009.139333825}, {'Precio_Unitario': 23.473618352871462, 'Produccion': 13559.319726248425, 'Costos': 85533.84728028561, 'Ventas': 318286.29637851706, 'VAN': 1017603.2478138545}, {'Precio_Unitario': 27.53275226386183, 'Produccion': 13125.826678959385, 'Costos': 98556.93955851895, 'Ventas': 361390.13421017706, 'VAN': 1187566.1690515936}, {'Precio_Unitario': 23.762731472386314, 'Produccion': 15171.699325573147, 'Costos': 97424.41625055527, 'Ventas': 360521.0170533792, 'VAN': 1189054.4725527358}, {'Precio_Unitario': 23.684538928189866, 'Produccion': 14477.64689860182, 'Costos': 98109.6478606018, 'Ventas': 342896.3915585221, 'VAN': 1085599.696291697}, {'Precio_Unitario': 26.97476095464894, 'Produccion': 16254.8266327018, 'Costos': 108434.62919345174, 'Ventas': 438470.0627763922, 'VAN': 1567273.8070218943}, {'Precio_Unitario': 25.880297209942768, 'Produccion': 12304.808282896149, 'Costos': 90467.47127070584, 'Ventas': 318452.09547271783, 'VAN': 990663.9737898046}, {'Precio_Unitario': 25.863250324763644, 'Produccion': 13951.534655666139, 'Costos': 102883.17055432191, 'Ventas': 360832.0332141085, 'VAN': 1159968.6039527173}, {'Precio_Unitario': 25.186842478917733, 'Produccion': 13544.030780858717, 'Costos': 98925.35280087768, 'Ventas': 341131.3698071016, 'VAN': 1071018.0149082395}, {'Precio_Unitario': 25.2969594651562, 'Produccion': 14523.270846525333, 'Costos': 91250.06943680241, 'Ventas': 367394.5939060361, 'VAN': 1262778.1513256312}, {'Precio_Unitario': 24.34017441670604, 'Produccion': 15541.832047676922, 'Costos': 92130.58428170712, 'Ventas': 378290.90279560786, 'VAN': 1319369.6214846293}, {'Precio_Unitario': 23.855830038903534, 'Produccion': 13896.861183999697, 'Costos': 98501.27629707151, 'Ventas': 331521.1584797325, 'VAN': 1019114.3043860573}, {'Precio_Unitario': 28.15093893961054, 'Produccion': 13028.756712386054, 'Costos': 107006.6851589178, 'Ventas': 366771.73466942075, 'VAN': 1170230.4647205318}, {'Precio_Unitario': 26.550924867086582, 'Produccion': 12117.72859971029, 'Costos': 97212.62064132301, 'Ventas': 321736.9016106542, 'VAN': 971112.262770306}, {'Precio_Unitario': 23.84740681123044, 'Produccion': 14246.44783890208, 'Costos': 74939.27608950304, 'Ventas': 339740.83722927264, 'VAN': 1198687.8787110732}, {'Precio_Unitario': 27.250089375112278, 'Produccion': 14203.089988274409, 'Costos': 90159.66840908732, 'Ventas': 387035.47158324, 'VAN': 1379914.4996725684}, {'Precio_Unitario': 25.963632727269534, 'Produccion': 12630.40630410719, 'Costos': 91377.97379673505, 'Ventas': 327931.23047602887, 'VAN': 1039078.6583349316}, {'Precio_Unitario': 26.27998207605255, 'Produccion': 12765.739749975286, 'Costos': 89200.14827274001, 'Ventas': 335483.4118169021, 'VAN': 1094055.3671894062}, {'Precio_Unitario': 24.733289273405802, 'Produccion': 14992.734001291768, 'Costos': 88018.2729517077, 'Ventas': 370819.62705317617, 'VAN': 1300390.723409892}, {'Precio_Unitario': 25.48651048799067, 'Produccion': 12471.396813973624, 'Costos': 84901.12414936342, 'Ventas': 317852.3856992322, 'VAN': 1018726.5825064307}, {'Precio_Unitario': 25.916707442829214, 'Produccion': 15711.83484949901, 'Costos': 109713.77389462081, 'Ventas': 407199.0271845144, 'VAN': 1383358.028751195}, {'Precio_Unitario': 26.63702878593818, 'Produccion': 12113.639300675453, 'Costos': 92219.23556140563, 'Ventas': 322671.35875456413, 'VAN': 1004605.8934121613}, {'Precio_Unitario': 26.083729947478638, 'Produccion': 13674.753914704472, 'Costos': 99344.53726673254, 'Ventas': 356688.5882093778, 'VAN': 1156551.2828606723}, {'Precio_Unitario': 25.967065343823048, 'Produccion': 14643.906360888286, 'Costos': 95852.44849305782, 'Ventas': 380259.2733620121, 'VAN': 1309461.9913117809}, {'Precio_Unitario': 25.375556432381757, 'Produccion': 13723.726505573857, 'Costos': 86372.07427453742, 'Ventas': 348247.1964047627, 'VAN': 1182152.845628106}, {'Precio_Unitario': 25.011747801459588, 'Produccion': 13739.37545409487, 'Costos': 108240.61505832213, 'Ventas': 343645.7938073852, 'VAN': 1032591.7619751313}, {'Precio_Unitario': 25.077871553010443, 'Produccion': 16787.52585234567, 'Costos': 97029.49357428233, 'Ventas': 420995.41701796686, 'VAN': 1532979.7210618968}, {'Precio_Unitario': 22.526573089679466, 'Produccion': 14660.509700483752, 'Costos': 76701.16880984971, 'Ventas': 330251.04329990206, 'VAN': 1135113.3396943777}, {'Precio_Unitario': 23.823804434291276, 'Produccion': 14392.75271992514, 'Costos': 92911.67827198378, 'Ventas': 342890.12607061036, 'VAN': 1114933.9823582026}, {'Precio_Unitario': 23.760148203348827, 'Produccion': 14138.783027355901, 'Costos': 99048.48122039858, 'Ventas': 335939.5801449692, 'VAN': 1040987.5423691649}, {'Precio_Unitario': 22.694161888155712, 'Produccion': 14810.488279077617, 'Costos': 90060.04977269897, 'Ventas': 336111.61864802014, 'VAN': 1092746.240635961}, {'Precio_Unitario': 26.33803133152035, 'Produccion': 12175.876295306161, 'Costos': 100594.16590402472, 'Ventas': 320688.61135448964, 'VAN': 946082.7041095352}, {'Precio_Unitario': 24.73401718144638, 'Produccion': 13730.983859065596, 'Costos': 108439.28186965188, 'Ventas': 339622.39068829134, 'VAN': 1008736.1252266911}, {'Precio_Unitario': 26.74982536811886, 'Produccion': 13748.698413588652, 'Costos': 92510.54678025031, 'Ventas': 367775.2816024292, 'VAN': 1257807.1436016848}, {'Precio_Unitario': 26.81798106346559, 'Produccion': 13995.059437140359, 'Costos': 94870.04837771159, 'Ventas': 375319.2389673056, 'VAN': 1287100.4749685107}, {'Precio_Unitario': 25.525290076559642, 'Produccion': 12528.030745079928, 'Costos': 110099.99906463065, 'Ventas': 319781.6188562228, 'VAN': 887247.9167809447}, {'Precio_Unitario': 25.554793569432515, 'Produccion': 14171.904722586867, 'Costos': 109510.8672013848, 'Ventas': 362160.09967137314, 'VAN': 1130024.5114122576}, {'Precio_Unitario': 26.09289550163329, 'Produccion': 16269.199481873233, 'Costos': 82550.92075319847, 'Ventas': 424510.52197574475, 'VAN': 1634648.0136138264}, {'Precio_Unitario': 26.170017567919533, 'Produccion': 12706.444889910981, 'Costos': 98518.47849911092, 'Ventas': 332527.8859947717, 'VAN': 1024705.3430967643}, {'Precio_Unitario': 25.545249231847276, 'Produccion': 14680.193190171993, 'Costos': 89730.34388448941, 'Ventas': 375009.1938146107, 'VAN': 1314389.1273937381}, {'Precio_Unitario': 27.48843328197888, 'Produccion': 12807.041322475236, 'Costos': 92447.87739199004, 'Ventas': 352045.5009324071, 'VAN': 1169284.4706487984}, {'Precio_Unitario': 26.424696790061507, 'Produccion': 13127.627821363156, 'Costos': 85047.38272604492, 'Ventas': 346893.5847522971, 'VAN': 1181989.440590653}, {'Precio_Unitario': 23.26872365752296, 'Produccion': 14499.82559038048, 'Costos': 97962.13018132448, 'Ventas': 337392.43474484305, 'VAN': 1055334.620544219}, {'Precio_Unitario': 23.478126812976996, 'Produccion': 15017.301326198456, 'Costos': 106363.42572964785, 'Ventas': 352578.10492517496, 'VAN': 1093667.8503233602}, {'Precio_Unitario': 27.975315189837836, 'Produccion': 14277.863133199036, 'Costos': 79895.58832899664, 'Ventas': 399427.7213886086, 'VAN': 1507927.8165306638}, {'Precio_Unitario': 27.80239263135446, 'Produccion': 14115.294200339564, 'Costos': 96336.30980016934, 'Ventas': 392438.95146492106, 'VAN': 1375545.9647074696}, {'Precio_Unitario': 23.516967802872525, 'Produccion': 13453.200243215797, 'Costos': 101230.5123161624, 'Ventas': 316378.4769653027, 'VAN': 918133.9843762988}, {'Precio_Unitario': 24.853051573874545, 'Produccion': 12402.198594804215, 'Costos': 99559.77789108279, 'Ventas': 308232.4813061036, 'VAN': 881547.3142363005}, {'Precio_Unitario': 24.51766483086995, 'Produccion': 13367.188803012099, 'Costos': 104938.1582912456, 'Ventas': 327732.25480320834, 'VAN': 961336.3347058841}, {'Precio_Unitario': 23.09842173465178, 'Produccion': 11928.23792635407, 'Costos': 104541.40433682452, 'Ventas': 275523.4701741945, 'VAN': 668586.80583957}, {'Precio_Unitario': 23.5521135065418, 'Produccion': 14144.22627196588, 'Costos': 91790.1507678145, 'Ventas': 333126.42261955095, 'VAN': 1066103.7608075058}, {'Precio_Unitario': 23.700041642232872, 'Produccion': 13962.120559463887, 'Costos': 82090.61461573922, 'Ventas': 330902.83867316984, 'VAN': 1108344.5581194176}, {'Precio_Unitario': 25.934503275066923, 'Produccion': 13845.910855736916, 'Costos': 96211.01495563507, 'Ventas': 359086.8204343937, 'VAN': 1187806.9297281364}, {'Precio_Unitario': 25.25004243504628, 'Produccion': 12386.085488009263, 'Costos': 104729.66762230013, 'Ventas': 312749.1841763448, 'VAN': 877856.6627925576}, {'Precio_Unitario': 22.576617276347527, 'Produccion': 13969.986309194242, 'Costos': 100641.30728643519, 'Ventas': 315395.03425849316, 'VAN': 915906.453574581}, {'Precio_Unitario': 24.88082575304442, 'Produccion': 12874.723639116262, 'Costos': 90581.91799123045, 'Ventas': 320333.7554834537, 'VAN': 1000649.12301827}, {'Precio_Unitario': 27.292232390888618, 'Produccion': 16021.439270399153, 'Costos': 100749.63784789272, 'Ventas': 437260.8438042427, 'VAN': 1603863.365212879}, {'Precio_Unitario': 24.465285687569022, 'Produccion': 15508.029105243757, 'Costos': 97711.37764235945, 'Ventas': 379408.36251092394, 'VAN': 1294150.7909382693}, {'Precio_Unitario': 24.838940635095643, 'Produccion': 14410.155755893127, 'Costos': 80829.14578312894, 'Ventas': 357933.0033631112, 'VAN': 1268198.5973598997}, {'Precio_Unitario': 23.620136717100557, 'Produccion': 13395.25530329372, 'Costos': 91165.63930501221, 'Ventas': 316397.76162426395, 'VAN': 975111.7242660885}, {'Precio_Unitario': 24.462016496715115, 'Produccion': 14685.668040277642, 'Costos': 84121.03299913747, 'Ventas': 359241.05386655364, 'VAN': 1256989.4774819522}, {'Precio_Unitario': 25.224728587080335, 'Produccion': 14955.504230855415, 'Costos': 89208.68929825712, 'Ventas': 377248.53510625946, 'VAN': 1329989.3698842889}, {'Precio_Unitario': 25.72073893084213, 'Produccion': 14258.598716695582, 'Costos': 105300.73148045638, 'Ventas': 366741.6951117677, 'VAN': 1179699.7532795619}, {'Precio_Unitario': 21.83036928802661, 'Produccion': 13254.332207461424, 'Costos': 105028.13498376799, 'Ventas': 289346.9667550678, 'VAN': 743942.507843986}, {'Precio_Unitario': 22.696691024297266, 'Produccion': 14184.09843502348, 'Costos': 83168.0303862596, 'Ventas': 321932.0996379463, 'VAN': 1051570.242442966}, {'Precio_Unitario': 24.341004181505816, 'Produccion': 13289.31633713487, 'Costos': 85605.8976738654, 'Ventas': 323475.3045315534, 'VAN': 1046515.2003817416}, {'Precio_Unitario': 27.573414487987453, 'Produccion': 13977.84445657635, 'Costos': 125957.79935604458, 'Ventas': 385416.89884979744, 'VAN': 1168501.7788903478}, {'Precio_Unitario': 26.2910421314283, 'Produccion': 13553.415501398851, 'Costos': 96639.71733064522, 'Ventas': 356333.4179720306, 'VAN': 1169827.3276971923}, {'Precio_Unitario': 25.791432163412512, 'Produccion': 13428.100700131388, 'Costos': 96455.01001743488, 'Ventas': 346329.94829091075, 'VAN': 1114349.130455536}, {'Precio_Unitario': 24.084550790860373, 'Produccion': 14490.606264572652, 'Costos': 113097.70343651813, 'Ventas': 348999.74256945954, 'VAN': 1035399.133958026}, {'Precio_Unitario': 23.870943972103046, 'Produccion': 13148.626747568462, 'Costos': 94516.49273074881, 'Ventas': 313870.1324013022, 'VAN': 941896.9862322996}, {'Precio_Unitario': 27.67037483734002, 'Produccion': 12500.2391559807, 'Costos': 95244.9908741476, 'Ventas': 345886.3030023808, 'VAN': 1118679.313658058}, {'Precio_Unitario': 22.071847638526865, 'Produccion': 12771.094825686218, 'Costos': 86031.48414171924, 'Ventas': 281881.659169725, 'VAN': 809097.1690615363}, {'Precio_Unitario': 24.63903792826371, 'Produccion': 14089.626460530442, 'Costos': 93564.44475502262, 'Ventas': 347154.84075607755, 'VAN': 1135342.2952689906}, {'Precio_Unitario': 25.372897264363683, 'Produccion': 14687.828796767999, 'Costos': 86684.71955583314, 'Ventas': 372672.77109695686, 'VAN': 1318396.27466801}, {'Precio_Unitario': 25.61789589873255, 'Produccion': 15562.304153934178, 'Costos': 74798.64818656849, 'Ventas': 398673.4877598989, 'VAN': 1532465.0768801048}, {'Precio_Unitario': 24.78983947877869, 'Produccion': 14729.299995206251, 'Costos': 111907.459018516, 'Ventas': 365136.98251593864, 'VAN': 1133303.285138647}, {'Precio_Unitario': 25.51354855144926, 'Produccion': 13141.885755268208, 'Costos': 99927.50600870805, 'Ventas': 335296.1402746349, 'VAN': 1032385.2774949537}, {'Precio_Unitario': 25.59281878625298, 'Produccion': 14658.1705189067, 'Costos': 108056.86724335628, 'Ventas': 375143.901828375, 'VAN': 1211601.3134022413}, {'Precio_Unitario': 22.7808250006142, 'Produccion': 14287.177892987742, 'Costos': 77878.77595764726, 'Ventas': 325473.69933279767, 'VAN': 1101466.5377718979}, {'Precio_Unitario': 23.369296817077387, 'Produccion': 12290.141464046646, 'Costos': 98116.88967032327, 'Ventas': 287211.96379717614, 'VAN': 770929.3423906032}, {'Precio_Unitario': 28.011339459616426, 'Produccion': 15797.559537864507, 'Costos': 93806.53766760718, 'Ventas': 442510.8028486239, 'VAN': 1672756.869230869}, {'Precio_Unitario': 21.708145480450394, 'Produccion': 14112.064507306082, 'Costos': 99272.53721270728, 'Ventas': 306346.74935410096, 'VAN': 872515.4820313388}, {'Precio_Unitario': 25.470757967469567, 'Produccion': 13024.172759664178, 'Costos': 80098.35714679993, 'Ventas': 331735.55208791647, 'VAN': 1124306.2736610102}, {'Precio_Unitario': 23.604967861755274, 'Produccion': 15895.625783025283, 'Costos': 89468.63175263345, 'Ventas': 375215.73575080035, 'VAN': 1317034.8673121561}, {'Precio_Unitario': 28.01128335985996, 'Produccion': 13600.225820798052, 'Costos': 84428.99175239027, 'Ventas': 380959.7792244582, 'VAN': 1377965.0840074855}, {'Precio_Unitario': 24.78646499133891, 'Produccion': 16351.653756206906, 'Costos': 95317.652601275, 'Ventas': 405299.6933787179, 'VAN': 1453967.6651945026}, {'Precio_Unitario': 23.752655409426218, 'Produccion': 13960.205106458874, 'Costos': 97541.88596265676, 'Ventas': 331591.94133862987, 'VAN': 1024935.0126861607}, {'Precio_Unitario': 21.684353852296383, 'Produccion': 14705.254578250562, 'Costos': 104220.95735485731, 'Ventas': 318873.94376288657, 'VAN': 915337.2469198109}, {'Precio_Unitario': 24.69779938758854, 'Produccion': 15256.811695817709, 'Costos': 102137.77751993501, 'Ventas': 376809.67455752025, 'VAN': 1254457.477899062}, {'Precio_Unitario': 23.739306682972288, 'Produccion': 14420.611374274067, 'Costos': 98748.9451622768, 'Ventas': 342335.3159698506, 'VAN': 1078817.321743981}, {'Precio_Unitario': 22.41877863362239, 'Produccion': 14764.800491653212, 'Costos': 85348.99133862344, 'Ventas': 331008.7937919724, 'VAN': 1090532.6729767753}, {'Precio_Unitario': 25.588803285559592, 'Produccion': 13090.820868890502, 'Costos': 93533.92842528774, 'Ventas': 334978.44006053737, 'VAN': 1066715.3397249018}, {'Precio_Unitario': 26.286997372262356, 'Produccion': 14658.633425104943, 'Costos': 91920.49393093283, 'Ventas': 385331.4583266908, 'VAN': 1360337.3878171514}, {'Precio_Unitario': 25.75437024976056, 'Produccion': 14038.7349120002, 'Costos': 101269.37660418349, 'Ventas': 361558.7767618929, 'VAN': 1173193.1628223397}, {'Precio_Unitario': 22.646923646647874, 'Produccion': 12964.062340368886, 'Costos': 84933.11725799947, 'Ventas': 293596.1299727173, 'VAN': 881492.5596182874}, {'Precio_Unitario': 24.711226031137535, 'Produccion': 14890.51645019294, 'Costos': 99415.06728706951, 'Ventas': 367962.91772108944, 'VAN': 1219855.2487525353}, {'Precio_Unitario': 27.722218269157555, 'Produccion': 15683.198890223266, 'Costos': 94821.4372486657, 'Ventas': 434773.0627933789, 'VAN': 1623302.503198445}, {'Precio_Unitario': 24.953453930172095, 'Produccion': 14502.506549717207, 'Costos': 86055.1542091594, 'Ventas': 361887.6290603874, 'VAN': 1261015.0013879684}, {'Precio_Unitario': 25.28584355472692, 'Produccion': 13992.45642012652, 'Costos': 106413.44150901004, 'Ventas': 353811.0639856535, 'VAN': 1100351.7436916279}, {'Precio_Unitario': 22.559671736574604, 'Produccion': 12936.628881236935, 'Costos': 94963.21962724529, 'Ventas': 291846.1009385956, 'VAN': 814932.1898852742}, {'Precio_Unitario': 27.364643533699937, 'Produccion': 15981.624179959668, 'Costos': 92144.75562159544, 'Ventas': 437331.44877415587, 'VAN': 1652881.8027515914}, {'Precio_Unitario': 26.15172962946053, 'Produccion': 14620.209992247042, 'Costos': 101783.8187466544, 'Ventas': 382343.7788431819, 'VAN': 1287726.3473874321}, {'Precio_Unitario': 23.74843321715189, 'Produccion': 14024.922774059763, 'Costos': 85731.97564966066, 'Ventas': 333069.9418754709, 'VAN': 1100014.6725693813}, {'Precio_Unitario': 23.94277757850078, 'Produccion': 13972.388477998617, 'Costos': 100530.9587510702, 'Ventas': 334537.78956912796, 'VAN': 1024690.7842936346}, {'Precio_Unitario': 24.800055157733023, 'Produccion': 13537.90695639772, 'Costos': 89428.94214110072, 'Ventas': 335740.839238921, 'VAN': 1094217.153153671}, {'Precio_Unitario': 27.221401250552375, 'Produccion': 13358.205647132148, 'Costos': 76657.91950211547, 'Ventas': 363629.07590797887, 'VAN': 1323951.0364141047}, {'Precio_Unitario': 26.064884730415784, 'Produccion': 13950.321312793478, 'Costos': 88106.28837114417, 'Ventas': 363613.5169702246, 'VAN': 1259177.2875241803}, {'Precio_Unitario': 25.806406515786925, 'Produccion': 14631.331419264781, 'Costos': 92946.59831855724, 'Ventas': 377582.0864727526, 'VAN': 1310753.989871802}, {'Precio_Unitario': 23.019636254062256, 'Produccion': 14647.75458618813, 'Costos': 82381.78387130573, 'Ventas': 337185.98251282296, 'VAN': 1142200.5509000765}, {'Precio_Unitario': 26.555872525995333, 'Produccion': 11767.080062477184, 'Costos': 91292.73525410208, 'Ventas': 312485.0781423253, 'VAN': 952286.0694951903}, {'Precio_Unitario': 22.851894177381048, 'Produccion': 15968.985597350847, 'Costos': 99993.34444653273, 'Ventas': 364921.56899078365, 'VAN': 1199403.5551959302}, {'Precio_Unitario': 25.161411363795228, 'Produccion': 13230.847987852485, 'Costos': 99954.88426344686, 'Ventas': 332906.8089141987, 'VAN': 1018730.3291743102}, {'Precio_Unitario': 24.222862373839064, 'Produccion': 13267.199038030023, 'Costos': 86454.16676278017, 'Ventas': 321369.5363845313, 'VAN': 1029824.2311644678}, {'Precio_Unitario': 26.03473587329746, 'Produccion': 12975.55323642731, 'Costos': 97564.53999109784, 'Ventas': 337815.101320295, 'VAN': 1059969.254210866}, {'Precio_Unitario': 26.825093145276135, 'Produccion': 14526.765281678854, 'Costos': 84176.06117953282, 'Ventas': 389681.8317805988, 'VAN': 1428675.7403625492}, {'Precio_Unitario': 27.02080039962863, 'Produccion': 13067.705786749286, 'Costos': 105861.0915767538, 'Ventas': 353099.8697448245, 'VAN': 1099454.2379213977}, {'Precio_Unitario': 23.82803156844782, 'Produccion': 13639.905065036179, 'Costos': 87488.61058701528, 'Ventas': 325012.08848031337, 'VAN': 1044560.6245809513}, {'Precio_Unitario': 25.476335556671806, 'Produccion': 13083.232956883172, 'Costos': 97552.92986995929, 'Ventas': 333312.8329756632, 'VAN': 1034596.0337037618}, {'Precio_Unitario': 24.788771702973094, 'Produccion': 15313.650461335135, 'Costos': 97369.49911340525, 'Ventas': 379606.58522516524, 'VAN': 1297202.483420246}, {'Precio_Unitario': 24.053341474029242, 'Produccion': 11862.127066345229, 'Costos': 106415.56644588186, 'Ventas': 285323.7929351265, 'VAN': 713371.3812816765}, {'Precio_Unitario': 22.225142221843726, 'Produccion': 12055.610024636626, 'Costos': 97658.77820982767, 'Ventas': 267937.64736863395, 'VAN': 664613.5877728474}, {'Precio_Unitario': 23.95664872092776, 'Produccion': 11362.989234506682, 'Costos': 105058.88402381263, 'Ventas': 272219.1415107604, 'VAN': 646992.7362878416}, {'Precio_Unitario': 25.165384881164037, 'Produccion': 16494.14135419055, 'Costos': 94863.84399631807, 'Ventas': 415081.41546252934, 'VAN': 1511800.6964001884}, {'Precio_Unitario': 25.844698044982227, 'Produccion': 14946.7197403193, 'Costos': 99331.28818700381, 'Ventas': 386293.45845152746, 'VAN': 1323900.2627113706}, {'Precio_Unitario': 27.560009771068795, 'Produccion': 16758.85574427174, 'Costos': 107618.87203924246, 'Ventas': 461874.22806406155, 'VAN': 1704121.7705493215}, {'Precio_Unitario': 26.320156580607765, 'Produccion': 14286.840193555312, 'Costos': 96195.84477957703, 'Ventas': 376031.87093649636, 'VAN': 1283635.9591708102}, {'Precio_Unitario': 26.55848333983229, 'Produccion': 13399.45449110118, 'Costos': 91344.62199630211, 'Ventas': 355869.18886475166, 'VAN': 1197122.7993005225}, {'Precio_Unitario': 25.334125108216377, 'Produccion': 14417.384475142233, 'Costos': 100013.75466673981, 'Ventas': 365251.82202650985, 'VAN': 1201154.2362073644}, {'Precio_Unitario': 23.78003211610727, 'Produccion': 13661.50515134624, 'Costos': 88206.92976100312, 'Ventas': 324871.03125337855, 'VAN': 1039704.9562503853}, {'Precio_Unitario': 23.198564397992055, 'Produccion': 15967.96499692397, 'Costos': 81518.6600547585, 'Ventas': 370433.8642860237, 'VAN': 1334935.3402055223}, {'Precio_Unitario': 25.980548057803198, 'Produccion': 13171.19566378907, 'Costos': 74191.00428445093, 'Ventas': 342194.881921801, 'VAN': 1216781.6811299627}, {'Precio_Unitario': 24.676576248129752, 'Produccion': 13074.832893313745, 'Costos': 105862.65030136543, 'Ventas': 322642.11082341155, 'VAN': 927352.2999281485}, {'Precio_Unitario': 27.37805956865476, 'Produccion': 13734.182447169682, 'Costos': 102308.32603778764, 'Ventas': 376015.26516538416, 'VAN': 1249005.250494596}, {'Precio_Unitario': 25.14831681522567, 'Produccion': 15040.010780676468, 'Costos': 74404.8017683946, 'Ventas': 378230.95601686137, 'VAN': 1419185.5333681977}, {'Precio_Unitario': 22.51021020831803, 'Produccion': 15223.636431131916, 'Costos': 70072.1325822216, 'Ventas': 342687.2561997879, 'VAN': 1242836.2493570473}, {'Precio_Unitario': 25.903933695505206, 'Produccion': 13698.719415498292, 'Costos': 89118.97117017876, 'Ventas': 354850.71945239755, 'VAN': 1203943.6435240714}, {'Precio_Unitario': 27.89987145571786, 'Produccion': 15155.88586961296, 'Costos': 93164.55787911656, 'Ventas': 422847.26755973225, 'VAN': 1565280.8383063076}, {'Precio_Unitario': 24.348031339563814, 'Produccion': 13995.461061823687, 'Costos': 95774.84054532871, 'Ventas': 340761.9245449282, 'VAN': 1086731.6636777634}, {'Precio_Unitario': 23.76132741730149, 'Produccion': 13148.395694049077, 'Costos': 99892.1840617946, 'Ventas': 312423.3350985372, 'VAN': 903348.4038424701}, {'Precio_Unitario': 25.896685464714448, 'Produccion': 14079.322864547994, 'Costos': 89328.41801640535, 'Ventas': 364607.7957793618, 'VAN': 1257889.8794828698}, {'Precio_Unitario': 23.732943385115817, 'Produccion': 11892.112454790084, 'Costos': 95165.38073147675, 'Ventas': 282234.83161896374, 'VAN': 759484.1193166538}, {'Precio_Unitario': 23.616931576617485, 'Produccion': 14510.643016318774, 'Costos': 106837.14931029867, 'Ventas': 342696.86324912286, 'VAN': 1035159.9871715428}, {'Precio_Unitario': 21.70060127530041, 'Produccion': 15124.088220727546, 'Costos': 85396.33370059833, 'Ventas': 328201.8081304761, 'VAN': 1074405.0830479201}, {'Precio_Unitario': 26.09721995044497, 'Produccion': 14010.71326511565, 'Costos': 101534.6477172665, 'Ventas': 365640.66574234015, 'VAN': 1194757.9049871652}, {'Precio_Unitario': 22.561206320286477, 'Produccion': 13503.659493581943, 'Costos': 100464.9109552925, 'Ventas': 304658.8479135974, 'VAN': 856241.2848636903}, {'Precio_Unitario': 24.88717572626356, 'Produccion': 12512.544549883862, 'Costos': 90228.04377004919, 'Ventas': 311401.89499566104, 'VAN': 952181.5874772703}, {'Precio_Unitario': 25.748379720333297, 'Produccion': 13456.786580914577, 'Costos': 85677.99207055916, 'Ventas': 346490.45070087415, 'VAN': 1176148.559849461}, {'Precio_Unitario': 23.67874095387234, 'Produccion': 14171.99825791641, 'Costos': 106649.55445908035, 'Ventas': 335575.0755479327, 'VAN': 995980.2510471903}, {'Precio_Unitario': 22.424343635508293, 'Produccion': 14003.900037534091, 'Costos': 109444.27864134169, 'Ventas': 314028.26667897194, 'VAN': 858445.1604543509}, {'Precio_Unitario': 27.040990460729212, 'Produccion': 15175.104583930137, 'Costos': 98983.44189796175, 'Ventas': 410349.858294623, 'VAN': 1461789.6961981806}, {'Precio_Unitario': 25.602712731398114, 'Produccion': 13932.12544330658, 'Costos': 77750.83628070686, 'Ventas': 356700.20546278096, 'VAN': 1278626.1495132383}, {'Precio_Unitario': 23.89172408460612, 'Produccion': 16229.303912142528, 'Costos': 79361.86433321677, 'Ventas': 387746.051154128, 'VAN': 1444939.4339732705}, {'Precio_Unitario': 22.360875553699284, 'Produccion': 14170.473052212139, 'Costos': 81315.26510995293, 'Ventas': 316864.1844575649, 'VAN': 1033403.9284151699}, {'Precio_Unitario': 25.947737565088726, 'Produccion': 13472.365354095215, 'Costos': 75308.70924523586, 'Ventas': 349577.40058905625, 'VAN': 1252179.275802965}, {'Precio_Unitario': 26.644770356823344, 'Produccion': 12417.737138306578, 'Costos': 109141.51829722137, 'Ventas': 330867.7544015755, 'VAN': 955302.6852396857}, {'Precio_Unitario': 28.05815825694796, 'Produccion': 14965.454742190259, 'Costos': 99481.65265900914, 'Ventas': 419903.0975435666, 'VAN': 1512952.6266834084}, {'Precio_Unitario': 27.07104733200759, 'Produccion': 13078.369257429114, 'Costos': 94905.53091906807, 'Ventas': 354045.1531933365, 'VAN': 1166696.6613477638}, {'Precio_Unitario': 25.464998811623133, 'Produccion': 12923.110261613934, 'Costos': 95133.88525671314, 'Ventas': 329086.98745447356, 'VAN': 1024387.205605946}, {'Precio_Unitario': 26.98193100260967, 'Produccion': 12217.060208592175, 'Costos': 107929.32313090867, 'Ventas': 329639.87560296216, 'VAN': 955214.0692192916}, {'Precio_Unitario': 25.227840496657276, 'Produccion': 15282.655798726077, 'Costos': 113555.33655026875, 'Ventas': 385548.40285557584, 'VAN': 1239321.4868063289}, {'Precio_Unitario': 26.089981148715204, 'Produccion': 13571.56384817537, 'Costos': 112364.93789897792, 'Ventas': 354081.8449574802, 'VAN': 1068254.4346181978}, {'Precio_Unitario': 23.882748219528416, 'Produccion': 14224.92133098605, 'Costos': 88224.16005405104, 'Ventas': 339730.2145905389, 'VAN': 1123565.301126822}, {'Precio_Unitario': 26.063834174697362, 'Produccion': 15665.592352707226, 'Costos': 104174.6611220916, 'Ventas': 408305.40132936824, 'VAN': 1420906.5119667957}, {'Precio_Unitario': 25.183403410525653, 'Produccion': 15838.076747725967, 'Costos': 83514.52710220647, 'Ventas': 398856.67598484916, 'VAN': 1484253.4714452745}, {'Precio_Unitario': 24.500958073570647, 'Produccion': 14693.372656280533, 'Costos': 84911.34145806456, 'Ventas': 360001.70741087873, 'VAN': 1256821.9206005621}, {'Precio_Unitario': 23.257433249264132, 'Produccion': 13286.306403602845, 'Costos': 91016.32176085746, 'Ventas': 309005.38431106374, 'VAN': 934186.8211628713}, {'Precio_Unitario': 25.253761226771097, 'Produccion': 15292.346911619843, 'Costos': 102811.33867787186, 'Ventas': 386189.2775029979, 'VAN': 1303648.5556933316}, {'Precio_Unitario': 24.55784416362553, 'Produccion': 15726.609829462273, 'Costos': 73413.37434754494, 'Ventas': 386211.63341407594, 'VAN': 1469879.9266245402}, {'Precio_Unitario': 22.344432422549346, 'Produccion': 12834.438000744616, 'Costos': 91265.59472834849, 'Ventas': 286778.2325890374, 'VAN': 807190.008785818}, {'Precio_Unitario': 24.999489686775497, 'Produccion': 14408.474553315333, 'Costos': 87059.56976640275, 'Ventas': 360204.51099777385, 'VAN': 1245829.8370394246}, {'Precio_Unitario': 25.779161245703946, 'Produccion': 15094.151603363167, 'Costos': 90073.78396590758, 'Ventas': 389114.5680501998, 'VAN': 1392147.1246671088}, {'Precio_Unitario': 23.864275207868435, 'Produccion': 14842.872360494433, 'Costos': 93028.53680855727, 'Ventas': 354214.3908861029, 'VAN': 1178258.3274041077}, {'Precio_Unitario': 27.75821180647062, 'Produccion': 15720.687212019518, 'Costos': 112504.97419700793, 'Ventas': 436378.1653745119, 'VAN': 1532455.7630760465}, {'Precio_Unitario': 24.445296288283497, 'Produccion': 13604.461527996295, 'Costos': 100261.20557645823, 'Ventas': 332565.09289442346, 'VAN': 1015068.7737133291}, {'Precio_Unitario': 25.270961574541595, 'Produccion': 11931.02176390254, 'Costos': 104943.85561898029, 'Ventas': 301508.39254060056, 'VAN': 813133.4730834558}, {'Precio_Unitario': 24.309444305445584, 'Produccion': 14544.049330401876, 'Costos': 104544.43310897135, 'Ventas': 353557.7571730576, 'VAN': 1109480.8180080368}, {'Precio_Unitario': 24.65047815392428, 'Produccion': 14722.258170106357, 'Costos': 101109.86207486512, 'Ventas': 362910.70339864, 'VAN': 1181733.1425049307}, {'Precio_Unitario': 26.527432264994143, 'Produccion': 13408.511583657884, 'Costos': 96221.67532284895, 'Ventas': 355693.3828098739, 'VAN': 1168573.0168642756}, {'Precio_Unitario': 26.896180135141712, 'Produccion': 16511.07157240544, 'Costos': 95485.68235942304, 'Ventas': 444084.7552356342, 'VAN': 1672162.509247845}, {'Precio_Unitario': 22.403789922494088, 'Produccion': 15294.065833146604, 'Costos': 105651.28662453775, 'Ventas': 342645.037986611, 'VAN': 1041567.5515354646}, {'Precio_Unitario': 27.357064922017482, 'Produccion': 14066.50237632251, 'Costos': 102615.07596568618, 'Ventas': 384818.2187347681, 'VAN': 1297010.695963785}, {'Precio_Unitario': 22.018368368346273, 'Produccion': 14632.373877713373, 'Costos': 84861.11029577345, 'Ventas': 322180.9981428604, 'VAN': 1043410.2954134939}, {'Precio_Unitario': 26.11992406563448, 'Produccion': 15100.40405470167, 'Costos': 90969.83577755826, 'Ventas': 394421.4072692066, 'VAN': 1417069.0572495766}, {'Precio_Unitario': 28.285386572039478, 'Produccion': 14173.290691680511, 'Costos': 91707.87366633867, 'Ventas': 400897.00621207204, 'VAN': 1449487.556844281}, {'Precio_Unitario': 26.517609739150075, 'Produccion': 14904.92770875898, 'Costos': 94048.68723316034, 'Ventas': 395243.0561711149, 'VAN': 1404315.3594009082}, {'Precio_Unitario': 24.069822299595884, 'Produccion': 15029.77532265474, 'Costos': 102537.027151055, 'Ventas': 361764.021219151, 'VAN': 1167190.331469282}, {'Precio_Unitario': 26.27772634572336, 'Produccion': 14701.278663883057, 'Costos': 81688.33491169082, 'Ventas': 386316.1776617405, 'VAN': 1423715.2522014535}, {'Precio_Unitario': 25.626924766948665, 'Produccion': 11717.9400380161, 'Costos': 96511.71872744258, 'Ventas': 300294.76777785417, 'VAN': 853919.676544416}, {'Precio_Unitario': 28.134669397519076, 'Produccion': 13284.869266020165, 'Costos': 96885.11739553988, 'Ventas': 373765.4047887392, 'VAN': 1266935.3759420726}, {'Precio_Unitario': 27.789702602057144, 'Produccion': 13806.570429433024, 'Costos': 91403.95464684942, 'Ventas': 383680.4861883001, 'VAN': 1353927.5891795584}, {'Precio_Unitario': 28.51775750755873, 'Produccion': 12991.142276748586, 'Costos': 103793.86943631286, 'Ventas': 370478.2451945106, 'VAN': 1209326.2012263446}, {'Precio_Unitario': 24.953001575534724, 'Produccion': 13943.860045580306, 'Costos': 97494.69306333487, 'Ventas': 347941.16168640106, 'VAN': 1117578.404398227}, {'Precio_Unitario': 26.491037067533036, 'Produccion': 13697.711269541265, 'Costos': 79929.09472816165, 'Ventas': 362866.5769817827, 'VAN': 1301159.8778299994}, {'Precio_Unitario': 22.420515108435833, 'Produccion': 13115.97368234459, 'Costos': 106215.30132374805, 'Ventas': 294066.8861068536, 'VAN': 763903.3502649786}, {'Precio_Unitario': 22.75037326607906, 'Produccion': 15564.76927099255, 'Costos': 84726.97786036874, 'Ventas': 354104.31071547774, 'VAN': 1224542.009429835}, {'Precio_Unitario': 24.427902988484096, 'Produccion': 13157.652196715364, 'Costos': 110547.01756646208, 'Ventas': 321413.8514175776, 'VAN': 893944.6405536601}, {'Precio_Unitario': 25.356342385158385, 'Produccion': 16019.505411858465, 'Costos': 93338.54158685957, 'Ventas': 406196.06406398094, 'VAN': 1470214.7781118003}, {'Precio_Unitario': 25.66442214567653, 'Produccion': 14614.20989229557, 'Costos': 92903.17875192221, 'Ventas': 375065.25200139545, 'VAN': 1296778.6440183264}, {'Precio_Unitario': 24.74946705048429, 'Produccion': 12272.777212662837, 'Costos': 92346.43079582466, 'Ventas': 303744.69524273335, 'VAN': 896947.3419440126}, {'Precio_Unitario': 23.516797633024176, 'Produccion': 14533.661995106584, 'Costos': 96818.01997795697, 'Ventas': 341785.18800569593, 'VAN': 1086619.1339949241}, {'Precio_Unitario': 27.632490161188667, 'Produccion': 15215.55265537596, 'Costos': 88530.42261463127, 'Ventas': 420443.6090467243, 'VAN': 1577883.5294118403}, {'Precio_Unitario': 25.30209727911435, 'Produccion': 13737.997737432263, 'Costos': 95658.79480122897, 'Ventas': 347600.1551727639, 'VAN': 1126024.8761804067}, {'Precio_Unitario': 26.749951790843145, 'Produccion': 12894.268826769972, 'Costos': 101662.1538324363, 'Ventas': 344921.06949426833, 'VAN': 1076967.1271387392}, {'Precio_Unitario': 22.527717090609812, 'Produccion': 14883.13230230075, 'Costos': 90774.05494879889, 'Ventas': 335282.99392834754, 'VAN': 1084030.0376745518}, {'Precio_Unitario': 25.881676366971096, 'Produccion': 12792.739771824698, 'Costos': 88640.22116339262, 'Ventas': 331097.5506212465, 'VAN': 1072437.9863097654}, {'Precio_Unitario': 23.55508480888502, 'Produccion': 14445.830586597323, 'Costos': 84154.27988371333, 'Ventas': 340272.76460208517, 'VAN': 1149626.5603574398}, {'Precio_Unitario': 25.175244876995983, 'Produccion': 14673.752179562125, 'Costos': 88816.75970294456, 'Ventas': 369415.30438483, 'VAN': 1287944.3589001633}, {'Precio_Unitario': 23.56384292796109, 'Produccion': 12807.649563825478, 'Costos': 108168.50449786267, 'Ventas': 301797.44259835297, 'VAN': 796546.6850221318}, {'Precio_Unitario': 25.542422260573698, 'Produccion': 14954.463608348398, 'Costos': 94876.7266608301, 'Ventas': 381973.2241648174, 'VAN': 1324659.241573131}, {'Precio_Unitario': 23.727046112509747, 'Produccion': 13736.418240723764, 'Costos': 101248.53091360904, 'Ventas': 325924.62901837274, 'VAN': 971970.0634450342}, {'Precio_Unitario': 23.902645670997494, 'Produccion': 13914.81091263325, 'Costos': 96969.87269287411, 'Ventas': 332600.79482360184, 'VAN': 1033867.2624287247}, {'Precio_Unitario': 23.641569663231845, 'Produccion': 15242.577911144355, 'Costos': 94908.21759833906, 'Ventas': 360358.4675335582, 'VAN': 1202353.115081394}, {'Precio_Unitario': 26.190027225193173, 'Produccion': 14856.671458470304, 'Costos': 84171.55982752815, 'Ventas': 389096.62997308763, 'VAN': 1425394.6532762377}, {'Precio_Unitario': 24.497715606513317, 'Produccion': 13469.19586197485, 'Costos': 98427.79491630859, 'Ventas': 329964.52967508585, 'VAN': 1010734.190657101}, {'Precio_Unitario': 22.067431394791065, 'Produccion': 14902.971338370395, 'Costos': 100595.71985250011, 'Ventas': 328870.29758802627, 'VAN': 992302.2759220356}, {'Precio_Unitario': 25.524499963956238, 'Produccion': 13902.018481882467, 'Costos': 88178.47062648949, 'Ventas': 354842.07023972797, 'VAN': 1209208.811373654}, {'Precio_Unitario': 24.659574729728853, 'Produccion': 14962.143236703047, 'Costos': 102058.45028045957, 'Ventas': 368960.0892623859, 'VAN': 1210553.7868962826}, {'Precio_Unitario': 25.054651208534096, 'Produccion': 12658.807544672545, 'Costos': 97579.339559735, 'Ventas': 317162.00774773053, 'VAN': 943191.0484357136}, {'Precio_Unitario': 24.331383893805906, 'Produccion': 12599.988288763327, 'Costos': 88661.52820773036, 'Ventas': 306575.15211135906, 'VAN': 933760.5759847467}, {'Precio_Unitario': 24.26161979889124, 'Produccion': 14077.09149874333, 'Costos': 90775.9215490478, 'Ventas': 341533.04181671474, 'VAN': 1119333.6554743638}, {'Precio_Unitario': 24.308828054275132, 'Produccion': 13360.699377588935, 'Costos': 94635.69438469733, 'Ventas': 324782.9438546702, 'VAN': 1002883.2888806605}, {'Precio_Unitario': 23.75157621205463, 'Produccion': 14395.929491070447, 'Costos': 93811.42491799248, 'Ventas': 341926.0164505245, 'VAN': 1104402.778761867}, {'Precio_Unitario': 24.669670083980858, 'Produccion': 15057.122232199743, 'Costos': 101628.32147905242, 'Ventas': 371454.2378825411, 'VAN': 1227076.606525056}, {'Precio_Unitario': 25.94883239170073, 'Produccion': 14797.81807627537, 'Costos': 105623.73458205399, 'Ventas': 383986.10102414887, 'VAN': 1275309.453114068}, {'Precio_Unitario': 24.517788643651585, 'Produccion': 14977.953639418667, 'Costos': 76493.58211281215, 'Ventas': 367226.30164567893, 'VAN': 1345204.7070171204}, {'Precio_Unitario': 26.496316484104945, 'Produccion': 12974.390545683882, 'Costos': 108294.91971501744, 'Ventas': 343773.5580868192, 'VAN': 1033006.825227188}, {'Precio_Unitario': 27.817335014716278, 'Produccion': 13472.61952936394, 'Costos': 93695.72445178089, 'Ventas': 374772.37097412586, 'VAN': 1290645.7409290536}, {'Precio_Unitario': 24.399858594712292, 'Produccion': 15375.76896732434, 'Costos': 102782.65078039697, 'Ventas': 375166.5885876793, 'VAN': 1241529.9979679387}, {'Precio_Unitario': 24.775892612161787, 'Produccion': 12701.406871242332, 'Costos': 83506.58646142394, 'Ventas': 314688.69266527385, 'VAN': 1008730.4602295184}, {'Precio_Unitario': 25.18654485910642, 'Produccion': 14865.169327333017, 'Costos': 98080.24228130217, 'Ventas': 374402.2541010858, 'VAN': 1263780.9944409602}, {'Precio_Unitario': 26.110306444814842, 'Produccion': 14472.421313669958, 'Costos': 104491.76521194726, 'Ventas': 377879.35549839237, 'VAN': 1247200.858318226}, {'Precio_Unitario': 26.729333986319546, 'Produccion': 15011.117408806336, 'Costos': 109087.20529993315, 'Ventas': 401237.1707278402, 'VAN': 1353212.4624101978}, {'Precio_Unitario': 26.572664768816637, 'Produccion': 16033.905482725058, 'Costos': 83438.42171741938, 'Ventas': 426063.5953273441, 'VAN': 1638408.6460440666}, {'Precio_Unitario': 27.1905470521222, 'Produccion': 13219.044004315192, 'Costos': 86339.01013292969, 'Ventas': 359433.03798340604, 'VAN': 1245542.1650822386}, {'Precio_Unitario': 24.95753292347097, 'Produccion': 14422.200270198287, 'Costos': 99531.84634025149, 'Ventas': 359942.5380723657, 'VAN': 1173878.4872691939}, {'Precio_Unitario': 25.864264602474833, 'Produccion': 14384.091542565899, 'Costos': 107455.1487242005, 'Ventas': 372033.9497231448, 'VAN': 1197429.23423357}, {'Precio_Unitario': 25.415258796810196, 'Produccion': 14532.564567987898, 'Costos': 101768.34574816351, 'Ventas': 369348.8894767666, 'VAN': 1214389.750130053}, {'Precio_Unitario': 22.39882962300684, 'Produccion': 13969.361464066038, 'Costos': 91904.4200840626, 'Ventas': 312897.3473758126, 'VAN': 951159.326899773}, {'Precio_Unitario': 25.0433582650564, 'Produccion': 13775.966020058711, 'Costos': 86594.09961721132, 'Ventas': 344996.4524875735, 'VAN': 1162530.92478367}, {'Precio_Unitario': 25.38491458574911, 'Produccion': 12113.393170313448, 'Costos': 80275.94961887534, 'Ventas': 307497.4509720035, 'VAN': 986352.1594955347}, {'Precio_Unitario': 26.37111139041128, 'Produccion': 12245.52909493676, 'Costos': 97133.93386833668, 'Ventas': 322928.21179709956, 'VAN': 978288.0288364986}, {'Precio_Unitario': 27.00267768444689, 'Produccion': 14794.942284830679, 'Costos': 97797.13035097171, 'Ventas': 399503.0578772771, 'VAN': 1407205.7795171894}, {'Precio_Unitario': 27.57644173288605, 'Produccion': 16159.426181262177, 'Costos': 92960.43031416985, 'Ventas': 445619.47452444973, 'VAN': 1695102.2527742877}, {'Precio_Unitario': 23.632282162416757, 'Produccion': 15203.685606119718, 'Costos': 104127.46992238896, 'Ventas': 359297.7881524954, 'VAN': 1144269.2082306754}, {'Precio_Unitario': 22.80645149028891, 'Produccion': 14063.373331004153, 'Costos': 84484.85858278043, 'Ventas': 320735.641663369, 'VAN': 1037369.6150420409}, {'Precio_Unitario': 24.873757506101335, 'Produccion': 14837.015111151866, 'Costos': 96606.46747580946, 'Ventas': 369052.31598915264, 'VAN': 1241879.807265029}, {'Precio_Unitario': 26.258846441338598, 'Produccion': 14527.653076800732, 'Costos': 84684.38057308397, 'Ventas': 381479.41129675065, 'VAN': 1379458.1173127708}, {'Precio_Unitario': 27.765029558626317, 'Produccion': 11970.979602473346, 'Costos': 100492.18028234952, 'Ventas': 332374.60250838514, 'VAN': 1012687.4019452373}, {'Precio_Unitario': 26.22236686505159, 'Produccion': 14798.094896293942, 'Costos': 99330.52436066316, 'Ventas': 388041.0732744673, 'VAN': 1333778.9920179173}, {'Precio_Unitario': 22.185821083211476, 'Produccion': 11646.581567004543, 'Costos': 82481.80060168411, 'Ventas': 258388.97487659153, 'VAN': 696414.7669507648}, {'Precio_Unitario': 25.64643960220619, 'Produccion': 12853.108829291352, 'Costos': 94583.57228550373, 'Ventas': 329636.4792910038, 'VAN': 1030601.3480573933}, {'Precio_Unitario': 24.8835219912266, 'Produccion': 15123.3614279395, 'Costos': 103791.04184966041, 'Ventas': 376322.4966734007, 'VAN': 1242363.502011412}, {'Precio_Unitario': 21.813411429447996, 'Produccion': 12806.448068598213, 'Costos': 104746.78992301364, 'Ventas': 279352.3206701925, 'VAN': 689060.1907156106}, {'Precio_Unitario': 24.106380764902315, 'Produccion': 14428.0604983034, 'Costos': 95966.24999500772, 'Ventas': 347808.32007114805, 'VAN': 1125463.8638668703}, {'Precio_Unitario': 25.294803699392073, 'Produccion': 15375.826040590922, 'Costos': 92818.99591578484, 'Ventas': 388928.50141274824, 'VAN': 1375584.7468902953}, {'Precio_Unitario': 25.237777715134808, 'Produccion': 14269.77133448527, 'Costos': 97938.51560311337, 'Ventas': 360137.31698554184, 'VAN': 1183981.7055927236}, {'Precio_Unitario': 26.37880229931013, 'Produccion': 11917.454535702836, 'Costos': 93754.31122609205, 'Ventas': 314368.1771083219, 'VAN': 949017.5453945206}, {'Precio_Unitario': 26.16849252538391, 'Produccion': 13582.959998936845, 'Costos': 76138.79516614898, 'Ventas': 355445.5872047675, 'VAN': 1280645.6683681663}, {'Precio_Unitario': 21.91801352401419, 'Produccion': 13156.79527134122, 'Costos': 88205.43333749317, 'Ventas': 288370.8166899428, 'VAN': 833479.0585086992}, {'Precio_Unitario': 24.825939376712558, 'Produccion': 13840.686361998356, 'Costos': 110368.50368651643, 'Ventas': 343608.04055506346, 'VAN': 1020355.4023505488}, {'Precio_Unitario': 23.13712921977133, 'Produccion': 12914.251838155413, 'Costos': 112487.35438081372, 'Ventas': 298798.7135560712, 'VAN': 755200.7320665673}, {'Precio_Unitario': 27.856624496819965, 'Produccion': 14711.616281952021, 'Costos': 93390.98652770837, 'Ventas': 409815.9705076401, 'VAN': 1490371.7312479487}, {'Precio_Unitario': 25.020701520876447, 'Produccion': 14359.567155017947, 'Costos': 99193.3962177943, 'Ventas': 359286.443754685, 'VAN': 1172083.726722501}, {'Precio_Unitario': 26.104381819737345, 'Produccion': 14057.373945635985, 'Costos': 96058.11346096263, 'Ventas': 366959.05685970944, 'VAN': 1233150.7488098266}, {'Precio_Unitario': 24.938059575294343, 'Produccion': 11971.277152560477, 'Costos': 87574.11226934505, 'Ventas': 298540.4228229132, 'VAN': 894506.7061086486}, {'Precio_Unitario': 24.49931797288077, 'Produccion': 16660.688410225328, 'Costos': 88070.86964980724, 'Ventas': 408175.50300919975, 'VAN': 1511162.5709082556}, {'Precio_Unitario': 22.60118117600029, 'Produccion': 15863.128523942356, 'Costos': 106632.60559613782, 'Ventas': 358525.44178779924, 'VAN': 1125750.7037418503}, {'Precio_Unitario': 24.621522628370055, 'Produccion': 14818.751821053422, 'Costos': 99685.94021687991, 'Ventas': 364860.2332862668, 'VAN': 1200793.8972432206}, {'Precio_Unitario': 25.899530325979246, 'Produccion': 15648.403555160652, 'Costos': 100149.49155723077, 'Ventas': 405286.30243004474, 'VAN': 1426591.0356094239}, {'Precio_Unitario': 22.836331358241587, 'Produccion': 14440.66179746224, 'Costos': 93859.3269158683, 'Ventas': 329771.73783914826, 'VAN': 1035457.7368866428}, {'Precio_Unitario': 22.886087982402383, 'Produccion': 14265.598855974575, 'Costos': 93999.18571327755, 'Ventas': 326483.7505394929, 'VAN': 1016089.6419311599}, {'Precio_Unitario': 27.693819602050823, 'Produccion': 12406.542188982736, 'Costos': 92089.5098236593, 'Ventas': 343584.5412669206, 'VAN': 1123503.0181916289}, {'Precio_Unitario': 27.668226787130358, 'Produccion': 12439.409095239855, 'Costos': 91727.57125123027, 'Ventas': 344176.39194498834, 'VAN': 1128892.140179037}, {'Precio_Unitario': 26.68557414989332, 'Produccion': 14199.023120665894, 'Costos': 91848.10597327084, 'Ventas': 378909.08434257936, 'VAN': 1324458.5505404195}, {'Precio_Unitario': 26.066460180876103, 'Produccion': 14325.36741180773, 'Costos': 92127.74963117737, 'Ventas': 373411.61921630637, 'VAN': 1291816.5974504135}, {'Precio_Unitario': 26.561040101433996, 'Produccion': 16514.146009260432, 'Costos': 91285.03379368942, 'Ventas': 438632.8943929025, 'VAN': 1665092.88082692}, {'Precio_Unitario': 25.75972524080295, 'Produccion': 14071.21247891716, 'Costos': 77393.33927869264, 'Ventas': 362470.5672618638, 'VAN': 1313249.918426047}, {'Precio_Unitario': 25.312970112764763, 'Produccion': 14629.50948936177, 'Costos': 110653.41287717145, 'Ventas': 370316.33646862296, 'VAN': 1169653.4305009097}, {'Precio_Unitario': 26.351746412432657, 'Produccion': 15910.297991997626, 'Costos': 96217.2820390383, 'Ventas': 419264.13803135796, 'VAN': 1527786.7849835323}, {'Precio_Unitario': 25.18024903472379, 'Produccion': 11745.647019358681, 'Costos': 85117.948327048, 'Ventas': 295758.3170214128, 'VAN': 892665.0619098543}, {'Precio_Unitario': 23.04730057445921, 'Produccion': 12773.446446525697, 'Costos': 98066.01678847497, 'Ventas': 294393.45962483564, 'VAN': 811793.8386230222}, {'Precio_Unitario': 28.0294639904235, 'Produccion': 15321.670389069312, 'Costos': 86610.30379687916, 'Ventas': 429458.20844355633, 'VAN': 1639667.126077067}, {'Precio_Unitario': 24.39384059639452, 'Produccion': 14348.452796432308, 'Costos': 108030.69535317205, 'Ventas': 350013.8703210609, 'VAN': 1069758.9076915404}, {'Precio_Unitario': 22.169247168060586, 'Produccion': 14455.282627566885, 'Costos': 106024.47566280804, 'Ventas': 320462.73345470254, 'VAN': 914123.9823480673}, {'Precio_Unitario': 25.588088011008708, 'Produccion': 13427.518315056921, 'Costos': 97073.33580152853, 'Ventas': 343584.52041510784, 'VAN': 1095343.1720644871}, {'Precio_Unitario': 24.776575250862937, 'Produccion': 13191.166565472831, 'Costos': 92907.54655579363, 'Ventas': 326831.9310561048, 'VAN': 1024224.9442104953}, {'Precio_Unitario': 23.17066810012436, 'Produccion': 15141.926445621542, 'Costos': 85697.70733827888, 'Ventas': 350848.5520679925, 'VAN': 1200661.408894421}, {'Precio_Unitario': 25.5382904797135, 'Produccion': 12296.46777592514, 'Costos': 86392.91775600932, 'Ventas': 314030.76593601285, 'VAN': 988704.6119245515}, {'Precio_Unitario': 23.77430374372561, 'Produccion': 15261.942064323455, 'Costos': 75289.7228701894, 'Ventas': 362842.0463563685, 'VAN': 1327234.760034659}, {'Precio_Unitario': 23.33625935986586, 'Produccion': 14517.298701355858, 'Costos': 112130.4507358832, 'Ventas': 338779.4476994841, 'VAN': 983117.3820099616}, {'Precio_Unitario': 24.914638974448028, 'Produccion': 15015.537970768393, 'Costos': 97764.53652682452, 'Ventas': 374106.70754881046, 'VAN': 1263894.898429478}, {'Precio_Unitario': 26.743285577351873, 'Produccion': 13419.318475450931, 'Costos': 100393.45342455978, 'Ventas': 358876.6662424184, 'VAN': 1162987.8015210906}, {'Precio_Unitario': 27.105515939762736, 'Produccion': 12476.530780808029, 'Costos': 96330.99274253729, 'Ventas': 338182.8039521324, 'VAN': 1069016.6731593309}, {'Precio_Unitario': 23.881733765611, 'Produccion': 12412.03615509208, 'Costos': 85259.87571109607, 'Ventas': 296420.94294504705, 'VAN': 895607.1247890842}, {'Precio_Unitario': 25.105130255139613, 'Produccion': 14771.797320392143, 'Costos': 95871.39702487912, 'Ventas': 370847.89583096706, 'VAN': 1256178.54582595}, {'Precio_Unitario': 21.575147490774892, 'Produccion': 12841.65615238212, 'Costos': 86032.63942588356, 'Ventas': 277060.62551346107, 'VAN': 781850.7260629802}, {'Precio_Unitario': 24.397221092423717, 'Produccion': 11992.225847666099, 'Costos': 79244.32826511122, 'Ventas': 292576.9853957882, 'VAN': 907877.09203183}, {'Precio_Unitario': 24.544813447798976, 'Produccion': 12630.23405200602, 'Costos': 98500.91933631142, 'Ventas': 310006.73860852595, 'VAN': 897555.0506947727}, {'Precio_Unitario': 23.480899131556093, 'Produccion': 14135.159913647673, 'Costos': 91983.99422713045, 'Ventas': 331906.2641407761, 'VAN': 1058114.3344946876}, {'Precio_Unitario': 27.350217978628844, 'Produccion': 14524.016243704626, 'Costos': 76178.69752339901, 'Ventas': 397235.01019046764, 'VAN': 1516539.7712481495}, {'Precio_Unitario': 25.929422416916207, 'Produccion': 16077.011279598475, 'Costos': 93067.59138012948, 'Ventas': 416867.6166702354, 'VAN': 1532042.3594941765}, {'Precio_Unitario': 25.385165625005378, 'Produccion': 14481.338150674472, 'Costos': 106609.30052105032, 'Ventas': 367611.16742658056, 'VAN': 1177218.7588478539}, {'Precio_Unitario': 24.180410748748976, 'Produccion': 13285.333541803186, 'Costos': 92094.53719472233, 'Ventas': 321244.82197493303, 'VAN': 997250.2160320536}, {'Precio_Unitario': 24.08500837233323, 'Produccion': 14706.75265051098, 'Costos': 103404.02976098534, 'Ventas': 354212.26071739086, 'VAN': 1119622.4422648726}, {'Precio_Unitario': 25.479868656943296, 'Produccion': 14269.920514922287, 'Costos': 90860.64972898074, 'Ventas': 363595.7004652405, 'VAN': 1243513.8643248202}, {'Precio_Unitario': 25.95148561506301, 'Produccion': 15439.516041752762, 'Costos': 98884.34402621724, 'Ventas': 400678.3784610814, 'VAN': 1407703.6032008906}, {'Precio_Unitario': 23.227107781366943, 'Produccion': 15945.97340351683, 'Costos': 104188.76153152013, 'Ventas': 370378.8429222961, 'VAN': 1206533.327808724}, {'Precio_Unitario': 24.39018329385355, 'Produccion': 14936.479302014888, 'Costos': 96944.46205138895, 'Ventas': 364303.46794099285, 'VAN': 1213138.011930475}, {'Precio_Unitario': 24.955977325060854, 'Produccion': 12987.814315901738, 'Costos': 91788.74341285136, 'Ventas': 324123.59956974455, 'VAN': 1015243.7545602033}, {'Precio_Unitario': 25.591488863739713, 'Produccion': 11921.909050763858, 'Costos': 77122.27158906618, 'Ventas': 305099.40270714095, 'VAN': 990621.6361943888}, {'Precio_Unitario': 27.36971187540604, 'Produccion': 16485.42105011989, 'Costos': 94606.28227391267, 'Ventas': 451201.22428653506, 'VAN': 1717340.9531745552}, {'Precio_Unitario': 27.179331243947757, 'Produccion': 15977.311633017827, 'Costos': 82414.9277492425, 'Ventas': 434252.6452615714, 'VAN': 1690461.5737516764}, {'Precio_Unitario': 22.767996778771792, 'Produccion': 14694.545154964837, 'Costos': 100379.62984137089, 'Ventas': 334565.35675375606, 'VAN': 1025701.5871254962}, {'Precio_Unitario': 21.558492543254488, 'Produccion': 14912.187576050212, 'Costos': 88165.77444188981, 'Ventas': 321484.2846618907, 'VAN': 1020801.6193995643}, {'Precio_Unitario': 22.425063346310115, 'Produccion': 16690.103139791034, 'Costos': 70039.84687904027, 'Ventas': 374276.62016626325, 'VAN': 1421505.6225168821}, {'Precio_Unitario': 25.02344976954621, 'Produccion': 12869.129898538307, 'Costos': 100239.09541772057, 'Ventas': 322030.02559383865, 'VAN': 955668.2211737682}, {'Precio_Unitario': 25.498145316421432, 'Produccion': 14390.103257558698, 'Costos': 105428.88107583448, 'Ventas': 366920.94397954113, 'VAN': 1179988.475565185}, {'Precio_Unitario': 25.667258486572326, 'Produccion': 13115.856929627153, 'Costos': 81552.69442362903, 'Ventas': 336648.09008564096, 'VAN': 1143845.8790110801}, {'Precio_Unitario': 26.023138026391784, 'Produccion': 16235.820613663616, 'Costos': 94087.81334060268, 'Ventas': 422507.0008011052, 'VAN': 1558141.6559613154}, {'Precio_Unitario': 26.816414919944187, 'Produccion': 13137.489626514109, 'Costos': 93817.60411901295, 'Ventas': 352300.3728310649, 'VAN': 1162985.292224235}, {'Precio_Unitario': 26.679521023594802, 'Produccion': 13798.211248215614, 'Costos': 97027.12174553405, 'Ventas': 368129.66708477074, 'VAN': 1234289.8447365551}, {'Precio_Unitario': 22.834171256759586, 'Produccion': 13441.948517155388, 'Costos': 95764.44352252538, 'Ventas': 306935.7544652717, 'VAN': 895665.004028416}, {'Precio_Unitario': 25.614886905066477, 'Produccion': 14905.441722876343, 'Costos': 93128.85050093872, 'Ventas': 381801.20400153677, 'VAN': 1333563.1794146404}, {'Precio_Unitario': 25.50864446719997, 'Produccion': 13900.909723238427, 'Costos': 104065.75811690764, 'Ventas': 354593.3639007322, 'VAN': 1118036.8474524037}, {'Precio_Unitario': 23.47227944934464, 'Produccion': 14705.162260873609, 'Costos': 96597.97964959854, 'Ventas': 345163.677935182, 'VAN': 1106951.63252623}, {'Precio_Unitario': 27.090605121495088, 'Produccion': 15048.814354872673, 'Costos': 93600.46868726356, 'Ventas': 407681.48723454244, 'VAN': 1477127.8037825746}, {'Precio_Unitario': 24.193014154759624, 'Produccion': 12847.532136448352, 'Costos': 100300.65026219585, 'Ventas': 310820.5268308241, 'VAN': 891984.2545262756}, {'Precio_Unitario': 24.846851966090387, 'Produccion': 15150.356347204992, 'Costos': 109898.80247926412, 'Ventas': 376438.66139252036, 'VAN': 1208509.6488210626}, {'Precio_Unitario': 24.616513995443, 'Produccion': 12905.182053122768, 'Costos': 109218.6371352678, 'Ventas': 317680.59462443646, 'VAN': 880356.5527529072}, {'Precio_Unitario': 23.27399374327637, 'Produccion': 14707.909924782478, 'Costos': 79640.65398377256, 'Ventas': 342311.80356605985, 'VAN': 1186650.5782689939}, {'Precio_Unitario': 25.218498668537322, 'Produccion': 14042.523897652183, 'Costos': 87793.79847987594, 'Ventas': 354131.3702158451, 'VAN': 1207366.6811536031}, {'Precio_Unitario': 21.629962453315038, 'Produccion': 15170.5804516445, 'Costos': 97790.24497358843, 'Ventas': 328139.0855640656, 'VAN': 1004022.3236720569}, {'Precio_Unitario': 26.492227793383428, 'Produccion': 13923.265586496796, 'Costos': 94605.3258769824, 'Ventas': 368858.32354524947, 'VAN': 1252090.6030359531}, {'Precio_Unitario': 26.358889320794976, 'Produccion': 13159.45266498803, 'Costos': 101594.3785261462, 'Ventas': 346868.55631866, 'VAN': 1088353.8076378014}, {'Precio_Unitario': 24.45449816524609, 'Produccion': 13818.124671763262, 'Costos': 80303.82531601116, 'Ventas': 337915.3044327764, 'VAN': 1158062.311688531}, {'Precio_Unitario': 24.27751470737099, 'Produccion': 14337.534375820065, 'Costos': 88023.89674959698, 'Ventas': 348079.70167640876, 'VAN': 1171873.297669395}, {'Precio_Unitario': 25.693234250450985, 'Produccion': 15112.468794885022, 'Costos': 98506.14457409104, 'Ventas': 388288.2008496116, 'VAN': 1339833.247588199}, {'Precio_Unitario': 25.11783567582856, 'Produccion': 14701.999264971488, 'Costos': 88039.07643501235, 'Ventas': 369282.4016437061, 'VAN': 1291587.5126810067}, {'Precio_Unitario': 23.951507735966445, 'Produccion': 13441.705153926148, 'Costos': 89594.62493836899, 'Ventas': 321949.1049788422, 'VAN': 1015354.6338791141}, {'Precio_Unitario': 24.78827691195732, 'Produccion': 14459.530202540303, 'Costos': 107919.39047806418, 'Ventas': 358426.8386773793, 'VAN': 1117922.9526042114}, {'Precio_Unitario': 24.26112023289007, 'Produccion': 12498.37791086765, 'Costos': 92824.79228875303, 'Ventas': 303224.64921165747, 'VAN': 891306.1167601453}, {'Precio_Unitario': 23.482148241560473, 'Produccion': 13854.783284418252, 'Costos': 108517.28494807353, 'Ventas': 325340.0749394035, 'VAN': 927597.1210933048}, {'Precio_Unitario': 23.414892525112382, 'Produccion': 14919.453980653783, 'Costos': 103782.7032293463, 'Ventas': 349337.4114903684, 'VAN': 1089938.867351138}, {'Precio_Unitario': 22.318994101831894, 'Produccion': 13446.867547419428, 'Costos': 96237.61988303826, 'Ventas': 300120.5574789689, 'VAN': 854484.0691045822}, {'Precio_Unitario': 25.153259581767703, 'Produccion': 14271.305906446529, 'Costos': 95264.28839241687, 'Ventas': 358969.86203566415, 'VAN': 1192495.3049193723}, {'Precio_Unitario': 22.580101300330494, 'Produccion': 15883.753874536984, 'Costos': 116189.29094353528, 'Ventas': 358656.7715165621, 'VAN': 1072495.3423744796}, {'Precio_Unitario': 27.148530676931916, 'Produccion': 12277.274423624756, 'Costos': 94325.59712440216, 'Ventas': 333309.9613188883, 'VAN': 1052814.958001814}, {'Precio_Unitario': 25.04868877817111, 'Produccion': 14617.129587897236, 'Costos': 109197.14701437569, 'Ventas': 366139.9298774344, 'VAN': 1154284.0287168263}, {'Precio_Unitario': 25.157803264210354, 'Produccion': 15273.661485536555, 'Costos': 97793.75299336476, 'Ventas': 384251.7707772755, 'VAN': 1321051.688755581}, {'Precio_Unitario': 23.96821218059796, 'Produccion': 13671.18959716327, 'Costos': 103555.26911951219, 'Ventas': 327673.9730259928, 'VAN': 968820.6619099925}, {'Precio_Unitario': 24.95239250985345, 'Produccion': 14147.236883744135, 'Costos': 100264.71251412648, 'Ventas': 353007.40765305964, 'VAN': 1130552.5963366264}, {'Precio_Unitario': 24.945756295950527, 'Produccion': 12222.433907609759, 'Costos': 83505.17294883156, 'Ventas': 304897.85760259535, 'VAN': 953418.0451524003}, {'Precio_Unitario': 23.880871030459524, 'Produccion': 14570.944702985744, 'Costos': 93693.48404064203, 'Ventas': 347966.8512439599, 'VAN': 1139201.2348837582}, {'Precio_Unitario': 23.86414576430341, 'Produccion': 13724.501610253841, 'Costos': 90756.3219746611, 'Ventas': 327523.50696951454, 'VAN': 1040287.4010299357}, {'Precio_Unitario': 27.38167112775102, 'Produccion': 15117.173733530148, 'Costos': 88770.03475817775, 'Ventas': 413933.47955259855, 'VAN': 1539745.9837748408}, {'Precio_Unitario': 22.28458375736656, 'Produccion': 15353.025225051657, 'Costos': 96729.38141945921, 'Ventas': 342135.7765566252, 'VAN': 1089100.8651233108}, {'Precio_Unitario': 27.757027873513863, 'Produccion': 12257.766177068312, 'Costos': 97624.29538149349, 'Ventas': 340239.1574439006, 'VAN': 1073328.0806597376}, {'Precio_Unitario': 25.01925693662921, 'Produccion': 14870.099058047534, 'Costos': 101976.34004528626, 'Ventas': 372038.8290064192, 'VAN': 1228413.2942381478}, {'Precio_Unitario': 24.061275803598836, 'Produccion': 12288.117234565138, 'Costos': 103309.32753822174, 'Ventas': 295667.777887828, 'VAN': 789368.1458747729}, {'Precio_Unitario': 28.420723536228163, 'Produccion': 15483.397204141202, 'Costos': 86340.42281530755, 'Ventas': 440049.3513405052, 'VAN': 1701034.3333076031}, {'Precio_Unitario': 27.748045187340495, 'Produccion': 13983.166851747155, 'Costos': 74818.27300421204, 'Ventas': 388005.5456644018, 'VAN': 1472077.9401897963}, {'Precio_Unitario': 25.281021196897694, 'Produccion': 13945.870594592829, 'Costos': 83002.69169480183, 'Ventas': 352565.85011109355, 'VAN': 1225591.9652948966}, {'Precio_Unitario': 23.006187663013804, 'Produccion': 13917.894629581462, 'Costos': 96802.59614248834, 'Ventas': 320197.6957222031, 'VAN': 964732.1360794421}, {'Precio_Unitario': 24.72260273473026, 'Produccion': 13928.715527339873, 'Costos': 86329.89368173649, 'Ventas': 344354.1005874926, 'VAN': 1160394.315746352}, {'Precio_Unitario': 23.42597293727125, 'Produccion': 15204.90155870583, 'Costos': 83697.19892308115, 'Ventas': 356189.6124281162, 'VAN': 1242142.9098534044}, {'Precio_Unitario': 25.8087660784221, 'Produccion': 15354.964256007413, 'Costos': 75844.94189859631, 'Ventas': 396292.680625828, 'VAN': 1513101.192758792}, {'Precio_Unitario': 26.712607370786667, 'Produccion': 14450.605309631233, 'Costos': 99621.9300335875, 'Ventas': 386013.34590638423, 'VAN': 1320675.3731036684}, {'Precio_Unitario': 24.53854312285952, 'Produccion': 15230.179957971284, 'Costos': 94677.65718138647, 'Ventas': 373726.42766758916, 'VAN': 1279187.78905088}, {'Precio_Unitario': 24.729410028086335, 'Produccion': 15383.288266697053, 'Costos': 104117.05831589311, 'Ventas': 380419.64312740095, 'VAN': 1263671.2275114271}, {'Precio_Unitario': 24.055760784457373, 'Produccion': 11897.4633635622, 'Costos': 85116.99150494034, 'Ventas': 286202.5326156979, 'VAN': 838678.1550644615}, {'Precio_Unitario': 23.447666889247763, 'Produccion': 13323.293752747642, 'Costos': 83116.56327379234, 'Ventas': 312400.1537820225, 'VAN': 998003.4231263282}, {'Precio_Unitario': 24.0715447165484, 'Produccion': 12555.220557731867, 'Costos': 93238.6674094741, 'Ventas': 302223.55308157037, 'VAN': 883311.2136142896}, {'Precio_Unitario': 22.675115787220136, 'Produccion': 13858.935638436982, 'Costos': 98943.73811910217, 'Ventas': 314252.9702891902, 'VAN': 919045.1818368922}, {'Precio_Unitario': 24.439967424964813, 'Produccion': 13934.23520630385, 'Costos': 102936.39806539594, 'Ventas': 340552.254533864, 'VAN': 1045082.5841337083}, {'Precio_Unitario': 27.186925294331193, 'Produccion': 12785.903468509408, 'Costos': 112390.97360388748, 'Ventas': 347609.4024188954, 'VAN': 1031536.5831971788}, {'Precio_Unitario': 26.795533782161876, 'Produccion': 11933.588548613763, 'Costos': 71643.6612684567, 'Ventas': 319766.8750968002, 'VAN': 1104451.496656219}, {'Precio_Unitario': 26.123989993170607, 'Produccion': 13705.411556110312, 'Costos': 101563.62767910941, 'Ventas': 358040.0343441106, 'VAN': 1151648.8991826589}, {'Precio_Unitario': 22.996674308313736, 'Produccion': 12536.335471189403, 'Costos': 99515.18109168994, 'Ventas': 288294.0238507035, 'VAN': 769142.5646337315}, {'Precio_Unitario': 26.246546140026844, 'Produccion': 15959.032289939989, 'Costos': 104502.11529730035, 'Ventas': 418869.47734808817, 'VAN': 1478745.7084401364}, {'Precio_Unitario': 24.47010424980781, 'Produccion': 15453.30002036031, 'Costos': 104455.9660037294, 'Ventas': 378143.8625017739, 'VAN': 1248897.65539058}, {'Precio_Unitario': 25.53938370311937, 'Produccion': 15694.019860752027, 'Costos': 85839.42970192737, 'Ventas': 400815.595068122, 'VAN': 1482185.5829526216}, {'Precio_Unitario': 24.843101719407485, 'Produccion': 14315.38426141295, 'Costos': 92529.94287495462, 'Ventas': 355638.5473586869, 'VAN': 1189122.2960270299}, {'Precio_Unitario': 23.982312534825002, 'Produccion': 14133.302114319818, 'Costos': 77726.3989119272, 'Ventas': 338949.2684547209, 'VAN': 1178467.4730382594}, {'Precio_Unitario': 25.73529018531731, 'Produccion': 11855.707072432873, 'Costos': 86019.77338424881, 'Ventas': 305110.0618611788, 'VAN': 940408.9932535288}, {'Precio_Unitario': 26.156998579287396, 'Produccion': 14216.993069194014, 'Costos': 72083.00499468955, 'Ventas': 371873.8675126466, 'VAN': 1396385.2351061157}, {'Precio_Unitario': 25.292442862340366, 'Produccion': 13936.109899463203, 'Costos': 104105.06571126204, 'Ventas': 352478.263355469, 'VAN': 1105863.9609693408}, {'Precio_Unitario': 22.810875902459895, 'Produccion': 14222.365055797884, 'Costos': 98061.83615665119, 'Ventas': 324424.60432728764, 'VAN': 981500.1254925593}, {'Precio_Unitario': 22.32060438457321, 'Produccion': 13501.111785865327, 'Costos': 80515.9456194406, 'Ventas': 301352.97492419864, 'VAN': 950278.4685035886}, {'Precio_Unitario': 25.725896817838642, 'Produccion': 15124.780184733077, 'Costos': 87586.36702170389, 'Ventas': 389098.5344249336, 'VAN': 1406110.9916078}, {'Precio_Unitario': 26.34909464381155, 'Produccion': 13187.24430134818, 'Costos': 87751.61405251398, 'Ventas': 347471.9481872877, 'VAN': 1169977.8128748625}, {'Precio_Unitario': 22.71572588588189, 'Produccion': 15495.462576911676, 'Costos': 95872.41966130958, 'Ventas': 351990.6803720667, 'VAN': 1149625.2946644567}, {'Precio_Unitario': 24.630501672776553, 'Produccion': 14554.5992537538, 'Costos': 89388.72021800077, 'Ventas': 358487.0812661754, 'VAN': 1222965.7565020167}, {'Precio_Unitario': 25.348381535920716, 'Produccion': 15716.249231068845, 'Costos': 113640.72077976247, 'Ventas': 398381.4818227537, 'VAN': 1311348.8051723433}, {'Precio_Unitario': 25.48845581020371, 'Produccion': 13668.623651814773, 'Costos': 94364.91046755693, 'Ventas': 348392.1099355861, 'VAN': 1137810.3322769783}, {'Precio_Unitario': 27.04656373726582, 'Produccion': 13914.033508162944, 'Costos': 87474.7878574325, 'Ventas': 376326.7941209814, 'VAN': 1334578.2575929826}, {'Precio_Unitario': 25.64132909875978, 'Produccion': 15896.251913623159, 'Costos': 100653.01989258837, 'Ventas': 407601.02675400133, 'VAN': 1436824.6968931712}, {'Precio_Unitario': 22.950394570789655, 'Produccion': 14399.189276247585, 'Costos': 102637.1214590095, 'Ventas': 330467.0753893652, 'VAN': 989790.0522590816}, {'Precio_Unitario': 27.02612452627733, 'Produccion': 13988.454834399028, 'Costos': 93119.60669767178, 'Ventas': 378053.72228467424, 'VAN': 1312441.301469564}, {'Precio_Unitario': 24.045497303203557, 'Produccion': 14860.155112938754, 'Costos': 89753.44453853856, 'Ventas': 357319.81969335536, 'VAN': 1214309.694528166}, {'Precio_Unitario': 23.223064801375617, 'Produccion': 15328.791175695642, 'Costos': 84916.50323971907, 'Ventas': 355981.5107999346, 'VAN': 1234077.7479130945}, {'Precio_Unitario': 25.358610025108987, 'Produccion': 15003.578512882976, 'Costos': 84644.59710895956, 'Ventas': 380469.896489304, 'VAN': 1373978.91894536}, {'Precio_Unitario': 24.747897571789107, 'Produccion': 16003.186224955645, 'Costos': 89695.61888692787, 'Ventas': 396045.2135174687, 'VAN': 1433443.534325814}, {'Precio_Unitario': 22.233247837333163, 'Produccion': 14185.587472195679, 'Costos': 88789.30285766227, 'Ventas': 315391.681987495, 'VAN': 982853.9808520699}, {'Precio_Unitario': 27.612363925115975, 'Produccion': 13798.35286465458, 'Costos': 89025.80359388281, 'Ventas': 381005.1408660088, 'VAN': 1352248.3752751085}, {'Precio_Unitario': 26.78906488237574, 'Produccion': 13225.979883017946, 'Costos': 83842.66663731377, 'Ventas': 354311.63321916404, 'VAN': 1230709.9834512582}, {'Precio_Unitario': 25.582713426173388, 'Produccion': 14943.299976367307, 'Costos': 92346.40491288117, 'Ventas': 382290.1609367484, 'VAN': 1340746.8872299949}, {'Precio_Unitario': 23.512473301585498, 'Produccion': 15938.806933744027, 'Costos': 92152.80789698752, 'Ventas': 374760.77248878224, 'VAN': 1299298.02954888}, {'Precio_Unitario': 27.025614165101707, 'Produccion': 11836.756192971618, 'Costos': 99842.70187289883, 'Ventas': 319895.6058376291, 'VAN': 945847.985450203}, {'Precio_Unitario': 25.000647202341135, 'Produccion': 14822.676784414667, 'Costos': 104717.32225820533, 'Ventas': 370576.5128814834, 'VAN': 1204663.721174319}, {'Precio_Unitario': 25.383328403549125, 'Produccion': 13812.559889072594, 'Costos': 92478.16607719628, 'Ventas': 350608.74375801976, 'VAN': 1160995.3343491878}, {'Precio_Unitario': 25.210190392640122, 'Produccion': 11778.72630617873, 'Costos': 110596.30917615448, 'Ventas': 296943.9327615645, 'VAN': 755405.6340719227}, {'Precio_Unitario': 21.685414979092183, 'Produccion': 11921.118845072398, 'Costos': 92121.4453736359, 'Ventas': 258514.4091704711, 'VAN': 642657.3558104133}, {'Precio_Unitario': 25.765470033957545, 'Produccion': 14180.503399163492, 'Costos': 98270.20235873845, 'Ventas': 365367.33539758006, 'VAN': 1211658.3719185826}, {'Precio_Unitario': 26.625941883958745, 'Produccion': 13618.687507417473, 'Costos': 108194.36168537353, 'Ventas': 362610.3821082926, 'VAN': 1140007.2573902255}, {'Precio_Unitario': 28.12191297824827, 'Produccion': 13528.527917227444, 'Costos': 101785.12422650274, 'Ventas': 380448.0848120725, 'VAN': 1277007.877065735}, {'Precio_Unitario': 28.223900478286666, 'Produccion': 13950.06222594457, 'Costos': 95363.55933917686, 'Ventas': 393725.1679309657, 'VAN': 1388309.6316590337}, {'Precio_Unitario': 24.380639901836687, 'Produccion': 11800.910280895616, 'Costos': 109545.14141035707, 'Ventas': 287713.74407239846, 'VAN': 709192.3417008511}, {'Precio_Unitario': 25.030971378439183, 'Produccion': 12778.551627645724, 'Costos': 86193.85225916472, 'Ventas': 319859.56004950753, 'VAN': 1022763.3631069183}, {'Precio_Unitario': 23.81307033992753, 'Produccion': 14765.934653822555, 'Costos': 92080.50830696075, 'Ventas': 351622.24054624996, 'VAN': 1168968.6723320782}, {'Precio_Unitario': 24.485791558824314, 'Produccion': 13797.185317406036, 'Costos': 93114.03151144163, 'Ventas': 337835.00378047547, 'VAN': 1085228.0730495914}, {'Precio_Unitario': 27.912885666351972, 'Produccion': 14092.787982151774, 'Costos': 87042.05805653818, 'Ventas': 393370.3796659416, 'VAN': 1433323.3370119}, {'Precio_Unitario': 24.420726836566978, 'Produccion': 13800.576170623734, 'Costos': 90331.04088670589, 'Ventas': 337020.10085003776, 'VAN': 1096348.2074618458}, {'Precio_Unitario': 26.102783097785224, 'Produccion': 13486.907142685495, 'Costos': 82772.33609684218, 'Ventas': 352045.81180548976, 'VAN': 1223955.1933892337}, {'Precio_Unitario': 25.04734557430923, 'Produccion': 15598.171744136485, 'Costos': 110453.89432168342, 'Ventas': 390692.79800281225, 'VAN': 1285912.307035728}, {'Precio_Unitario': 27.90945710347356, 'Produccion': 15794.594044914027, 'Costos': 94793.81980705255, 'Ventas': 440818.544963307, 'VAN': 1657616.8704774082}, {'Precio_Unitario': 26.271441169272173, 'Produccion': 14922.046674160925, 'Costos': 90618.10978526343, 'Ventas': 392023.6713253522, 'VAN': 1405508.644704917}, {'Precio_Unitario': 24.937589964293597, 'Produccion': 13197.213703535394, 'Costos': 85842.89198097555, 'Ventas': 329106.70400992216, 'VAN': 1076994.7927049655}, {'Precio_Unitario': 25.48809865768291, 'Produccion': 15396.572005758548, 'Costos': 78480.25263138898, 'Ventas': 392429.3462728927, 'VAN': 1476382.3986419428}, {'Precio_Unitario': 21.971832195936337, 'Produccion': 15472.083002096197, 'Costos': 91021.45379804722, 'Ventas': 339950.0114436565, 'VAN': 1109001.8688383228}, {'Precio_Unitario': 24.687695289053895, 'Produccion': 15852.213383409013, 'Costos': 82421.47299602814, 'Ventas': 391354.6136666638, 'VAN': 1448041.1456565182}, {'Precio_Unitario': 23.966366244677026, 'Produccion': 13919.428853677802, 'Costos': 98921.24548784003, 'Ventas': 333598.1298239671, 'VAN': 1028476.7361116977}, {'Precio_Unitario': 24.19833377363035, 'Produccion': 14677.647809999293, 'Costos': 104178.10858466037, 'Ventas': 355174.62071815744, 'VAN': 1120686.2729074915}, {'Precio_Unitario': 28.133380660893682, 'Produccion': 12674.491877363684, 'Costos': 94121.5220461035, 'Ventas': 356576.3046692775, 'VAN': 1185428.056694025}, {'Precio_Unitario': 23.18627497377498, 'Produccion': 14816.470109863843, 'Costos': 91629.73029716303, 'Ventas': 343538.7501080211, 'VAN': 1125842.1447997184}, {'Precio_Unitario': 24.11390762954509, 'Produccion': 13226.264804748516, 'Costos': 113532.75997414815, 'Ventas': 318936.9277856089, 'VAN': 863079.3590998849}, {'Precio_Unitario': 24.02620619048701, 'Produccion': 15918.962789397281, 'Costos': 93780.01421795324, 'Ventas': 382472.28231674933, 'VAN': 1333675.7013359803}, {'Precio_Unitario': 23.965956566952435, 'Produccion': 13226.95429777408, 'Costos': 91491.25909126314, 'Ventas': 316996.61221351847, 'VAN': 976655.5392412904}, {'Precio_Unitario': 22.42506532788229, 'Produccion': 12219.452296104675, 'Costos': 70405.17158998549, 'Ventas': 274022.01601108856, 'VAN': 852980.5833204683}, {'Precio_Unitario': 26.85781342240497, 'Produccion': 14042.705386307642, 'Costos': 91079.3893291387, 'Ventas': 377156.36121125193, 'VAN': 1318898.694426363}, {'Precio_Unitario': 22.036504266518676, 'Produccion': 14167.430453575587, 'Costos': 88387.86361325109, 'Ventas': 312200.64163582504, 'VAN': 967092.112435756}, {'Precio_Unitario': 24.985020714782838, 'Produccion': 13423.605789889378, 'Costos': 97875.10259837397, 'Ventas': 335389.06872746494, 'VAN': 1044506.8809917874}, {'Precio_Unitario': 23.97302365995708, 'Produccion': 15580.538878098514, 'Costos': 92199.7575570273, 'Ventas': 373512.6271595368, 'VAN': 1291980.454016442}, {'Precio_Unitario': 27.025692245521086, 'Produccion': 15239.141894490274, 'Costos': 88419.69415616528, 'Ventas': 411848.3589263213, 'VAN': 1529944.0897325126}, {'Precio_Unitario': 24.54580883022731, 'Produccion': 15316.377818526162, 'Costos': 99916.57038314297, 'Ventas': 375952.88190507714, 'VAN': 1262166.724038827}, {'Precio_Unitario': 22.872823253818552, 'Produccion': 14357.893673883125, 'Costos': 102706.66693698156, 'Ventas': 328405.5642998482, 'VAN': 977749.1073666089}, {'Precio_Unitario': 26.355966849661378, 'Produccion': 14796.12065675346, 'Costos': 95470.76829104882, 'Ventas': 389966.0655329841, 'VAN': 1366464.1102350848}, {'Precio_Unitario': 24.43187782191786, 'Produccion': 14627.991701176334, 'Costos': 91359.31256285154, 'Ventas': 357389.30602316855, 'VAN': 1205628.7952974744}, {'Precio_Unitario': 22.08859293478922, 'Produccion': 13364.555123933342, 'Costos': 85929.45405591867, 'Ventas': 295204.2178871151, 'VAN': 884949.0898642708}, {'Precio_Unitario': 23.514469259261425, 'Produccion': 13968.730064452791, 'Costos': 100362.23895035007, 'Ventas': 328467.273691496, 'VAN': 991344.3201908825}, {'Precio_Unitario': 21.585311541370213, 'Produccion': 14416.16304076059, 'Costos': 86985.2188296612, 'Ventas': 311177.3704660043, 'VAN': 969235.6579646459}, {'Precio_Unitario': 25.460062573994506, 'Produccion': 11704.398216889187, 'Costos': 118846.0942596261, 'Ventas': 297994.71099294844, 'VAN': 714729.6397745694}, {'Precio_Unitario': 25.036845138820727, 'Produccion': 13209.094304817227, 'Costos': 109516.19754153065, 'Ventas': 330714.0485337877, 'VAN': 952317.1915114454}, {'Precio_Unitario': 22.646058059122982, 'Produccion': 15626.278808508352, 'Costos': 92204.31116293857, 'Ventas': 353873.61714552325, 'VAN': 1180989.9384910883}, {'Precio_Unitario': 28.113502321661624, 'Produccion': 11609.106420515733, 'Costos': 101157.06692888914, 'Ventas': 326372.6403055859, 'VAN': 975018.2190497685}, {'Precio_Unitario': 26.768429700797682, 'Produccion': 11714.922096356806, 'Costos': 102683.39153460256, 'Ventas': 313590.06858664856, 'VAN': 894169.7635250831}, {'Precio_Unitario': 25.29577483815849, 'Produccion': 15640.263254707177, 'Costos': 100722.37390601452, 'Ventas': 395632.5777005966, 'VAN': 1368808.4247934879}, {'Precio_Unitario': 23.25432004180939, 'Produccion': 13855.783143850118, 'Costos': 95877.70294741422, 'Ventas': 322206.8156569985, 'VAN': 981309.9646314906}, {'Precio_Unitario': 24.776641411309882, 'Produccion': 12940.346720130587, 'Costos': 104466.61121001728, 'Ventas': 320618.3304226955, 'VAN': 923805.4215260731}, {'Precio_Unitario': 24.634392955012995, 'Produccion': 15255.743929905899, 'Costos': 91794.01141492018, 'Ventas': 375815.9907903561, 'VAN': 1307287.5284419234}, {'Precio_Unitario': 24.121320495191384, 'Produccion': 12035.468249403377, 'Costos': 101244.67981509319, 'Ventas': 290311.38695355883, 'VAN': 770769.062579571}, {'Precio_Unitario': 23.957806168014695, 'Produccion': 15308.641447951486, 'Costos': 94081.68740962823, 'Ventas': 366761.46450565755, 'VAN': 1243201.5559299255}, {'Precio_Unitario': 25.67252826559772, 'Produccion': 13464.1052595408, 'Costos': 108167.48393575627, 'Ventas': 345657.62284654414, 'VAN': 1044372.2518942284}, {'Precio_Unitario': 24.47701383819239, 'Produccion': 14073.011954321171, 'Costos': 74029.45863226136, 'Ventas': 344465.30835096625, 'VAN': 1230522.8657884856}, {'Precio_Unitario': 25.97722303799166, 'Produccion': 15297.666679565964, 'Costos': 97472.33659393893, 'Ventas': 397390.8992959383, 'VAN': 1397106.769626724}, {'Precio_Unitario': 26.990756152025323, 'Produccion': 13587.130575490984, 'Costos': 90700.63387113652, 'Ventas': 366726.9281688047, 'VAN': 1262110.1244875984}, {'Precio_Unitario': 26.994938346594363, 'Produccion': 12394.612259080153, 'Costos': 86521.64108980265, 'Ventas': 334591.7937638114, 'VAN': 1104151.6893000829}, {'Precio_Unitario': 24.287843149993463, 'Produccion': 12893.662879922596, 'Costos': 83930.13838573474, 'Ventas': 313159.261656453, 'VAN': 997695.6710866446}, {'Precio_Unitario': 25.127484967162637, 'Produccion': 14735.65099377346, 'Costos': 84569.24795757144, 'Ventas': 370269.8488273978, 'VAN': 1316772.1142655136}, {'Precio_Unitario': 24.145240720476355, 'Produccion': 13733.027744534955, 'Costos': 94261.83128362952, 'Ventas': 331587.260712777, 'VAN': 1043441.606588066}, {'Precio_Unitario': 23.801822908233927, 'Produccion': 11836.227199382365, 'Costos': 95515.99832906402, 'Ventas': 281723.78370132064, 'VAN': 754615.5169797117}, {'Precio_Unitario': 25.824570632592177, 'Produccion': 14504.939701395891, 'Costos': 87669.88685085582, 'Ventas': 374583.8398401887, 'VAN': 1323627.8243527198}, {'Precio_Unitario': 23.224652605001705, 'Produccion': 16585.24195925884, 'Costos': 89870.98268204255, 'Ventas': 385186.48287368444, 'VAN': 1371098.4398294874}, {'Precio_Unitario': 27.153367371639234, 'Produccion': 15135.940366703095, 'Costos': 91281.76292685828, 'Ventas': 410991.749292313, 'VAN': 1508932.7273750152}, {'Precio_Unitario': 22.462290243349468, 'Produccion': 13032.780145342627, 'Costos': 96986.24958445084, 'Ventas': 292746.09030244837, 'VAN': 808586.7600628722}, {'Precio_Unitario': 24.685164842361285, 'Produccion': 13868.53270800849, 'Costos': 84248.03279698428, 'Ventas': 342347.0160188687, 'VAN': 1160816.81860972}, {'Precio_Unitario': 25.98033463405981, 'Produccion': 13078.7842300659, 'Costos': 80548.37517798746, 'Ventas': 339791.1909037763, 'VAN': 1167279.727363926}, {'Precio_Unitario': 24.85053945031332, 'Produccion': 12177.804491387258, 'Costos': 103711.50682062539, 'Ventas': 302625.01093142177, 'VAN': 826405.6615887205}, {'Precio_Unitario': 26.196607510865753, 'Produccion': 14321.290428113676, 'Costos': 83758.98390051178, 'Ventas': 375169.22439441254, 'VAN': 1349032.8515533856}, {'Precio_Unitario': 24.30924478569603, 'Produccion': 15130.603392200885, 'Costos': 113314.57615239585, 'Ventas': 367813.541616294, 'VAN': 1140475.915370858}, {'Precio_Unitario': 26.874946280294253, 'Produccion': 13399.165715410609, 'Costos': 103563.53263316295, 'Ventas': 360101.8588024206, 'VAN': 1151998.7581915166}, {'Precio_Unitario': 24.288719984435016, 'Produccion': 12878.135001426252, 'Costos': 99326.97543768429, 'Ventas': 312793.4149713939, 'VAN': 908632.9924462409}, {'Precio_Unitario': 23.885817711397422, 'Produccion': 15186.835309698898, 'Costos': 70507.03786215567, 'Ventas': 362749.9798204817, 'VAN': 1353737.8005434729}, {'Precio_Unitario': 26.522416359775693, 'Produccion': 13120.7372025268, 'Costos': 98566.01622866248, 'Ventas': 347993.65503261436, 'VAN': 1111821.7886922357}, {'Precio_Unitario': 28.00280898865946, 'Produccion': 16131.780650139062, 'Costos': 86134.81825197407, 'Ventas': 451735.1721927969, 'VAN': 1768223.5390315992}, {'Precio_Unitario': 27.453170339685887, 'Produccion': 14007.211232223828, 'Costos': 93702.85598305518, 'Ventas': 384542.3559422022, 'VAN': 1345808.0402406726}, {'Precio_Unitario': 26.934187777851083, 'Produccion': 12534.319627462773, 'Costos': 95199.37826661869, 'Ventas': 337601.7185136868, 'VAN': 1072127.2850046696}, {'Precio_Unitario': 26.571476175772467, 'Produccion': 15851.383577619767, 'Costos': 109880.45658354349, 'Ventas': 421194.6610857546, 'VAN': 1461494.6873498019}, {'Precio_Unitario': 23.154265110827737, 'Produccion': 15084.161681398267, 'Costos': 95866.06622477144, 'Ventas': 349262.67854568455, 'VAN': 1134247.3742569229}, {'Precio_Unitario': 25.133782000193396, 'Produccion': 13576.783618891466, 'Costos': 107661.85791988594, 'Ventas': 341235.9197410149, 'VAN': 1022245.5429412051}, {'Precio_Unitario': 26.840270415199438, 'Produccion': 12209.236185646516, 'Costos': 85815.62432381621, 'Ventas': 327699.2007857906, 'VAN': 1069196.1539198274}, {'Precio_Unitario': 26.26063061419532, 'Produccion': 14360.775546684466, 'Costos': 80351.69384481011, 'Ventas': 377123.0219648497, 'VAN': 1379324.1923159235}, {'Precio_Unitario': 23.3490196806332, 'Produccion': 11597.415714811863, 'Costos': 92385.56732602257, 'Ventas': 270788.28776962694, 'VAN': 710515.1593815988}, {'Precio_Unitario': 24.923899256193014, 'Produccion': 15372.803175717403, 'Costos': 100418.88953432393, 'Ventas': 383150.1976368646, 'VAN': 1299994.947893702}, {'Precio_Unitario': 23.842212131634717, 'Produccion': 15253.232653907207, 'Costos': 83345.78783080749, 'Ventas': 363670.80862763326, 'VAN': 1286398.8879459787}, {'Precio_Unitario': 22.7777715113448, 'Produccion': 13419.41188664031, 'Costos': 96247.45249164857, 'Ventas': 305664.2977705174, 'VAN': 885751.8817318194}, {'Precio_Unitario': 26.719554876105164, 'Produccion': 14576.248042903357, 'Costos': 83690.5453008918, 'Ventas': 389470.85947007674, 'VAN': 1430226.9727534372}, {'Precio_Unitario': 23.645851485259413, 'Produccion': 13132.68796014, 'Costos': 111406.72358893143, 'Ventas': 310533.58910772484, 'VAN': 827611.2011295594}, {'Precio_Unitario': 24.372567183382237, 'Produccion': 12164.52583381224, 'Costos': 98301.05164928724, 'Ventas': 296480.72313857765, 'VAN': 822259.3436116885}, {'Precio_Unitario': 26.296651409912535, 'Produccion': 15127.303950591184, 'Costos': 87561.71019332588, 'Ventas': 397797.4387604891, 'VAN': 1455401.0577860072}, {'Precio_Unitario': 24.45201974495582, 'Produccion': 13801.866022939912, 'Costos': 107628.68242368528, 'Ventas': 337483.50051016157, 'VAN': 1001230.986343398}, {'Precio_Unitario': 26.017000951798522, 'Produccion': 13263.205683074917, 'Costos': 85659.17275425649, 'Ventas': 345068.8348804597, 'VAN': 1168222.4467377544}, {'Precio_Unitario': 22.631392816163668, 'Produccion': 14650.770858022224, 'Costos': 93067.8013704422, 'Ventas': 331567.3503475042, 'VAN': 1050075.6438958}, {'Precio_Unitario': 24.08115473792472, 'Produccion': 13728.76410537897, 'Costos': 83087.77018115508, 'Ventas': 330604.4927820976, 'VAN': 1101024.685956629}, {'Precio_Unitario': 24.914068025224243, 'Produccion': 14437.73416724167, 'Costos': 86537.7748702055, 'Ventas': 359702.69117276324, 'VAN': 1245942.7006466377}, {'Precio_Unitario': 24.13961536086476, 'Produccion': 13598.722062785106, 'Costos': 98410.53148096763, 'Ventas': 328267.91999493784, 'VAN': 1001245.5098320169}, {'Precio_Unitario': 24.619959401023667, 'Produccion': 12724.112984173098, 'Costos': 86992.97187679647, 'Ventas': 313267.14508437976, 'VAN': 980999.5441921154}, {'Precio_Unitario': 22.524118369495735, 'Produccion': 14255.83582253517, 'Costos': 121358.35072591089, 'Ventas': 321100.13352287974, 'VAN': 831085.6208952741}, {'Precio_Unitario': 25.97856143411143, 'Produccion': 16018.767257772974, 'Costos': 87767.24781718788, 'Ventas': 416144.52930478787, 'VAN': 1557904.8778681934}, {'Precio_Unitario': 24.376611406733815, 'Produccion': 14564.763307710755, 'Costos': 91351.03698190344, 'Ventas': 355039.5753831201, 'VAN': 1192399.0520025566}, {'Precio_Unitario': 23.56049712320833, 'Produccion': 13810.877203849686, 'Costos': 96748.02124804015, 'Ventas': 325391.132630284, 'VAN': 994384.5732194642}, {'Precio_Unitario': 27.893561347151326, 'Produccion': 15819.721198208146, 'Costos': 86832.20311325874, 'Ventas': 441268.3637370492, 'VAN': 1705143.3568580723}, {'Precio_Unitario': 25.785193564286356, 'Produccion': 15174.61506069369, 'Costos': 96636.08470410922, 'Ventas': 391280.38660352177, 'VAN': 1367306.019782103}, {'Precio_Unitario': 26.915008119101117, 'Produccion': 14386.433094057084, 'Costos': 105898.35675569843, 'Ventas': 387210.9635314514, 'VAN': 1291978.9689866493}, {'Precio_Unitario': 25.69603475461285, 'Produccion': 14850.018047102418, 'Costos': 88612.04179226035, 'Ventas': 381586.57984497177, 'VAN': 1357871.4816434646}, {'Precio_Unitario': 25.55173236820577, 'Produccion': 14377.477318692992, 'Costos': 91482.26467539668, 'Ventas': 367369.45257719205, 'VAN': 1261324.1423262388}, {'Precio_Unitario': 23.48900018857978, 'Produccion': 11867.552218298684, 'Costos': 94189.90000010042, 'Ventas': 278756.9362935982, 'VAN': 745344.9187510646}, {'Precio_Unitario': 24.478356167963, 'Produccion': 14891.790111184251, 'Costos': 98044.99855765115, 'Ventas': 364526.5423201174, 'VAN': 1208180.1552131642}, {'Precio_Unitario': 27.78935268018937, 'Produccion': 15578.241053184785, 'Costos': 92523.53105897366, 'Ventas': 432909.2347639567, 'VAN': 1625755.1416157314}, {'Precio_Unitario': 25.410818812739688, 'Produccion': 13249.662007365565, 'Costos': 86935.4949992143, 'Ventas': 336684.7605992072, 'VAN': 1113639.0518217806}, {'Precio_Unitario': 24.839978979136962, 'Produccion': 15392.011805717058, 'Costos': 116346.86207366962, 'Ventas': 382337.2497006397, 'VAN': 1205405.0135058379}, {'Precio_Unitario': 24.1984410510238, 'Produccion': 14085.813674099692, 'Costos': 92259.02385036138, 'Ventas': 340854.7318484064, 'VAN': 1107121.1940946563}, {'Precio_Unitario': 24.887360685532133, 'Produccion': 13828.180179719571, 'Costos': 118093.390362301, 'Ventas': 344146.9077572075, 'VAN': 979752.7896379763}, {'Precio_Unitario': 26.594195445378773, 'Produccion': 15013.156401467853, 'Costos': 92718.8464199428, 'Ventas': 399262.8155926755, 'VAN': 1434541.793840244}, {'Precio_Unitario': 27.12355968136829, 'Produccion': 14306.012400665632, 'Costos': 86152.01617713414, 'Ventas': 388029.98115184915, 'VAN': 1408177.8294699425}, {'Precio_Unitario': 24.322295984001165, 'Produccion': 11966.518627314177, 'Costos': 104339.90257641791, 'Ventas': 291053.20795159874, 'VAN': 757471.8177415566}, {'Precio_Unitario': 25.181258821215494, 'Produccion': 13341.626508274105, 'Costos': 84336.11133270987, 'Ventas': 335958.9502008398, 'VAN': 1124225.1586468234}, {'Precio_Unitario': 25.874490016537223, 'Produccion': 13788.839199005843, 'Costos': 93839.1640044076, 'Ventas': 356779.1821943138, 'VAN': 1188169.7458673792}, {'Precio_Unitario': 25.608422260117226, 'Produccion': 12757.239822749154, 'Costos': 100441.1362536437, 'Ventas': 326692.78425454337, 'VAN': 980872.2717505918}, {'Precio_Unitario': 23.862232735831228, 'Produccion': 12704.874848022791, 'Costos': 98539.32565170736, 'Ventas': 303166.6805031283, 'VAN': 858690.1926242997}, {'Precio_Unitario': 28.313118445406825, 'Produccion': 14425.280062032896, 'Costos': 98471.44179332267, 'Ventas': 408424.6630045029, 'VAN': 1453804.8282175367}, {'Precio_Unitario': 25.61318954769517, 'Produccion': 13304.198949003065, 'Costos': 89402.4922206722, 'Ventas': 340762.9694610624, 'VAN': 1122742.7569359972}, {'Precio_Unitario': 26.778383368155747, 'Produccion': 14213.19949092319, 'Costos': 91958.42960504824, 'Ventas': 380606.5048560173, 'VAN': 1333426.001889497}, {'Precio_Unitario': 23.029303688048813, 'Produccion': 11595.526210511303, 'Costos': 105741.2755017897, 'Ventas': 267036.89452459465, 'VAN': 613856.2209844377}, {'Precio_Unitario': 24.992191822633306, 'Produccion': 13688.844703920657, 'Costos': 92327.19028548396, 'Ventas': 342114.23267062305, 'VAN': 1113852.4990831532}, {'Precio_Unitario': 26.833335642106107, 'Produccion': 15492.299577520764, 'Costos': 101852.88620638111, 'Ventas': 415710.0744316733, 'VAN': 1475863.112542828}, {'Precio_Unitario': 23.922482707287582, 'Produccion': 14842.785209391477, 'Costos': 101119.33426520966, 'Ventas': 355076.2724996515, 'VAN': 1137413.3406369581}, {'Precio_Unitario': 27.17977116399422, 'Produccion': 13997.836656916765, 'Costos': 92046.84402016942, 'Ventas': 380457.9971259676, 'VAN': 1332087.3389289118}, {'Precio_Unitario': 27.43267010561828, 'Produccion': 14767.935585813679, 'Costos': 92186.67521843345, 'Ventas': 405123.9050666473, 'VAN': 1470665.142535481}, {'Precio_Unitario': 27.22867213710376, 'Produccion': 14798.984549499597, 'Costos': 92157.60748828456, 'Ventas': 402956.69826038874, 'VAN': 1458584.1798897013}, {'Precio_Unitario': 24.239037788812347, 'Produccion': 12674.385568370084, 'Costos': 87999.04574704518, 'Ventas': 307214.9107417003, 'VAN': 941118.5285858071}, {'Precio_Unitario': 26.840669165952292, 'Produccion': 16020.879488207594, 'Costos': 96990.91002112636, 'Ventas': 430011.1260905711, 'VAN': 1584138.4937619378}, {'Precio_Unitario': 26.491285229819315, 'Produccion': 13456.097919493393, 'Costos': 97787.85050403584, 'Ventas': 356469.3280656777, 'VAN': 1164108.0415421368}, {'Precio_Unitario': 25.068775089507298, 'Produccion': 13836.018202945004, 'Costos': 88978.33160827805, 'Ventas': 346852.02846395725, 'VAN': 1159543.9003954006}, {'Precio_Unitario': 26.37974909903191, 'Produccion': 13794.016162525364, 'Costos': 88395.75926716927, 'Ventas': 363882.68543541007, 'VAN': 1259062.574261917}, {'Precio_Unitario': 26.10086063875846, 'Produccion': 12721.945279264657, 'Costos': 92479.75485607475, 'Ventas': 332053.7207879979, 'VAN': 1056146.3393162715}, {'Precio_Unitario': 26.378404063863066, 'Produccion': 14127.927337145966, 'Costos': 92842.49423636116, 'Ventas': 372672.17588413326, 'VAN': 1283600.1112791223}, {'Precio_Unitario': 23.703911496529727, 'Produccion': 13779.470611649498, 'Costos': 94201.30479039441, 'Ventas': 326627.3518475721, 'VAN': 1015759.0034849722}, {'Precio_Unitario': 27.027752231538418, 'Produccion': 12560.473734150135, 'Costos': 100735.17165583507, 'Ventas': 339481.371997356, 'VAN': 1051469.279115255}, {'Precio_Unitario': 22.69384488749271, 'Produccion': 15809.90660095888, 'Costos': 103276.24216697214, 'Ventas': 358787.5680879079, 'VAN': 1146195.9777382647}, {'Precio_Unitario': 23.097993954482277, 'Produccion': 14986.578137164566, 'Costos': 90161.96661751883, 'Ventas': 346159.8912106034, 'VAN': 1148945.368761234}, {'Precio_Unitario': 25.172329401913046, 'Produccion': 12609.004018939879, 'Costos': 94695.94903128341, 'Ventas': 317398.0025948001, 'VAN': 960816.2715189711}, {'Precio_Unitario': 23.089940940680766, 'Produccion': 13541.628800753018, 'Costos': 94272.11417919506, 'Ventas': 312675.4092500089, 'VAN': 936527.3272899248}, {'Precio_Unitario': 27.83937583222733, 'Produccion': 13366.08814242407, 'Costos': 99867.05233690272, 'Ventas': 372103.55120362097, 'VAN': 1240696.9350706793}, {'Precio_Unitario': 23.369902477746066, 'Produccion': 15121.080613981918, 'Costos': 108915.60059852639, 'Ventas': 353378.179306894, 'VAN': 1083768.0918027218}, {'Precio_Unitario': 25.41062883231636, 'Produccion': 12252.841264690283, 'Costos': 103738.67509254388, 'Ventas': 311352.4015183346, 'VAN': 875563.8580651955}, {'Precio_Unitario': 24.014023012524618, 'Produccion': 15306.849072170591, 'Costos': 87222.74883862394, 'Ventas': 367579.0258683457, 'VAN': 1286575.4926328692}, {'Precio_Unitario': 21.98387698239988, 'Produccion': 12796.120404345655, 'Costos': 82555.11125881696, 'Ventas': 281308.3368211119, 'VAN': 825500.0520430175}, {'Precio_Unitario': 25.643243141726135, 'Produccion': 13681.31717298225, 'Costos': 100019.93576889005, 'Ventas': 350833.34276585706, 'VAN': 1119651.688048449}, {'Precio_Unitario': 23.920690461249432, 'Produccion': 13727.979709782378, 'Costos': 85809.01702159278, 'Ventas': 328382.75329601706, 'VAN': 1073095.7107854155}, {'Precio_Unitario': 22.616563653490857, 'Produccion': 14006.801866320184, 'Costos': 89628.89025687313, 'Ventas': 316785.725991465, 'VAN': 985986.7843285345}, {'Precio_Unitario': 25.78106531476852, 'Produccion': 15026.056912674283, 'Costos': 82211.4747140743, 'Ventas': 387387.7546890847, 'VAN': 1426814.0448395645}, {'Precio_Unitario': 24.915519246517817, 'Produccion': 16167.661896063537, 'Costos': 78660.91821187586, 'Ventas': 402825.6911425638, 'VAN': 1534103.2650125518}, {'Precio_Unitario': 26.20760886249253, 'Produccion': 13457.06071789772, 'Costos': 84389.53670315852, 'Ventas': 352677.3837334764, 'VAN': 1218386.1715334728}, {'Precio_Unitario': 22.208644022436474, 'Produccion': 12735.260584935468, 'Costos': 88161.88484211704, 'Ventas': 282832.8688637979, 'VAN': 802434.4768827045}, {'Precio_Unitario': 25.848188159311103, 'Produccion': 13777.935904489153, 'Costos': 82102.55868503795, 'Ventas': 356134.6797061639, 'VAN': 1250842.6007178382}, {'Precio_Unitario': 25.726539399106574, 'Produccion': 12137.077727233906, 'Costos': 83063.925561339, 'Ventas': 312245.0083397019, 'VAN': 997424.2315904421}, {'Precio_Unitario': 22.98966254593404, 'Produccion': 14373.556609166415, 'Costos': 79487.5293229223, 'Ventas': 330443.2160296158, 'VAN': 1120455.6001408214}, {'Precio_Unitario': 25.690653702845697, 'Produccion': 13276.676289878975, 'Costos': 93749.20162968367, 'Ventas': 341086.49288806296, 'VAN': 1100010.8588528596}, {'Precio_Unitario': 25.999998983614518, 'Produccion': 16503.98776330992, 'Costos': 91350.04794862041, 'Ventas': 429103.66507164435, 'VAN': 1610883.2653975752}, {'Precio_Unitario': 24.57916489295446, 'Produccion': 16696.934270964306, 'Costos': 80611.54530328664, 'Ventas': 410396.70065285405, 'VAN': 1565859.6791841795}, {'Precio_Unitario': 26.26841535620769, 'Produccion': 12243.748170529001, 'Costos': 95229.30954642501, 'Ventas': 321623.86246026383, 'VAN': 981679.7163805537}, {'Precio_Unitario': 22.55573541995339, 'Produccion': 13573.093087405634, 'Costos': 93072.94159308098, 'Ventas': 306151.0965099198, 'VAN': 906439.09776242}, {'Precio_Unitario': 24.432169760957112, 'Produccion': 13623.972885312418, 'Costos': 104409.66109146841, 'Ventas': 332863.2183526297, 'VAN': 993313.550159393}, {'Precio_Unitario': 27.393152827272914, 'Produccion': 12429.237513841916, 'Costos': 107726.8483248664, 'Ventas': 340476.0027431452, 'VAN': 1017584.632137315}, {'Precio_Unitario': 24.325031054034547, 'Produccion': 12987.028829749237, 'Costos': 92576.28232538827, 'Ventas': 315909.8795832921, 'VAN': 964384.6342444454}, {'Precio_Unitario': 26.26981225052574, 'Produccion': 16257.84256595505, 'Costos': 81485.3313859966, 'Ventas': 427090.4718062448, 'VAN': 1655246.1231396561}, {'Precio_Unitario': 24.256710106795044, 'Produccion': 15887.238866785252, 'Costos': 92258.82716599054, 'Ventas': 385372.1475890169, 'VAN': 1358655.6329881554}, {'Precio_Unitario': 23.36315885504384, 'Produccion': 13836.249534384453, 'Costos': 100060.30113750507, 'Ventas': 323258.4958298503, 'VAN': 963619.5795504204}, {'Precio_Unitario': 25.50406185352023, 'Produccion': 15370.806521907722, 'Costos': 112191.05082725227, 'Ventas': 392018.0002732267, 'VAN': 1283584.673729607}, {'Precio_Unitario': 24.970128399693678, 'Produccion': 14380.232090427644, 'Costos': 96222.06534875798, 'Ventas': 359076.2417153737, 'VAN': 1187684.7204206223}, {'Precio_Unitario': 27.760864465470675, 'Produccion': 15246.525489719217, 'Costos': 99955.18217431658, 'Ventas': 423256.7276894391, 'VAN': 1529225.8375903678}, {'Precio_Unitario': 24.764841984003784, 'Produccion': 13083.035186458395, 'Costos': 109965.05151998799, 'Ventas': 323999.2990638036, 'VAN': 911841.2343406582}, {'Precio_Unitario': 26.13301541538604, 'Produccion': 15229.898813831707, 'Costos': 91359.25464710902, 'Ventas': 398003.1804766336, 'VAN': 1435106.5712442922}, {'Precio_Unitario': 23.29722701265479, 'Produccion': 15716.34777065972, 'Costos': 90110.11642574768, 'Ventas': 366147.32182289055, 'VAN': 1262171.7746331159}, {'Precio_Unitario': 23.6326894461722, 'Produccion': 13467.362274397256, 'Costos': 70775.41684064949, 'Ventas': 318269.99028992566, 'VAN': 1100899.5383098237}, {'Precio_Unitario': 26.63608850909024, 'Produccion': 13969.031685525813, 'Costos': 91287.40091101952, 'Ventas': 372080.3643619516, 'VAN': 1289042.8683061858}, {'Precio_Unitario': 23.49594847829269, 'Produccion': 14838.889417317754, 'Costos': 110558.17730248121, 'Ventas': 348653.7812243806, 'VAN': 1047793.2642429076}, {'Precio_Unitario': 23.59572533435509, 'Produccion': 11754.893461870617, 'Costos': 81970.08644257335, 'Ventas': 277365.2374609055, 'VAN': 806526.1819235986}, {'Precio_Unitario': 26.711173182620172, 'Produccion': 15706.820597893853, 'Costos': 89066.4634470107, 'Ventas': 419547.6051386884, 'VAN': 1569792.1572418306}, {'Precio_Unitario': 25.330847215911245, 'Produccion': 14581.132052500228, 'Costos': 87042.51840558619, 'Ventas': 369352.4282569096, 'VAN': 1297613.9537905422}, {'Precio_Unitario': 25.62472759163806, 'Produccion': 13964.129823677784, 'Costos': 103250.92842735181, 'Ventas': 357827.02278601204, 'VAN': 1140911.7108281986}, {'Precio_Unitario': 25.051720598417297, 'Produccion': 13291.884057752552, 'Costos': 84848.28832502062, 'Ventas': 332984.5656413741, 'VAN': 1104525.3082770042}, {'Precio_Unitario': 24.345485347731678, 'Produccion': 14912.070260565177, 'Costos': 105941.94534052801, 'Ventas': 363041.5880329348, 'VAN': 1155170.3217368415}, {'Precio_Unitario': 25.5267903679888, 'Produccion': 13835.624733012339, 'Costos': 90457.53245868352, 'Ventas': 353179.09216976695, 'VAN': 1186935.406739583}, {'Precio_Unitario': 22.49745862807635, 'Produccion': 12767.806445890641, 'Costos': 98367.98846327672, 'Ventas': 287243.19728771126, 'VAN': 769687.0543957306}, {'Precio_Unitario': 25.39598463694627, 'Produccion': 12212.172111034832, 'Costos': 87660.8837220949, 'Ventas': 310140.1353155843, 'VAN': 959557.390697148}, {'Precio_Unitario': 24.813192158093255, 'Produccion': 12402.094962877418, 'Costos': 108825.19175347668, 'Ventas': 307735.5654767978, 'VAN': 826387.9742013199}, {'Precio_Unitario': 24.93820633592006, 'Produccion': 15810.841511203813, 'Costos': 98859.00716568528, 'Ventas': 394294.0279509308, 'VAN': 1371773.7578398362}, {'Precio_Unitario': 25.513804544093613, 'Produccion': 15590.383364437675, 'Costos': 81298.3046019349, 'Ventas': 397769.99392775143, 'VAN': 1490635.6268688166}, {'Precio_Unitario': 27.962573977594534, 'Produccion': 13977.609194786406, 'Costos': 91182.58560303262, 'Ventas': 390849.9311391204, 'VAN': 1395687.3366107587}, {'Precio_Unitario': 24.462236716039662, 'Produccion': 14518.95727809362, 'Costos': 95590.78358526637, 'Ventas': 355166.16980679304, 'VAN': 1169158.8248375137}, {'Precio_Unitario': 24.885714842475736, 'Produccion': 14208.348015651427, 'Costos': 101152.85680803063, 'Ventas': 353584.8971001574, 'VAN': 1128797.3271673133}, {'Precio_Unitario': 26.068330128331795, 'Produccion': 14620.704503706342, 'Costos': 92497.02445860754, 'Ventas': 381137.3517114044, 'VAN': 1333382.2239718002}, {'Precio_Unitario': 25.248746977316603, 'Produccion': 14627.796418744529, 'Costos': 102769.49570663879, 'Ventas': 369333.53061257856, 'VAN': 1208646.2485716576}, {'Precio_Unitario': 24.916025461459718, 'Produccion': 12030.622008320659, 'Costos': 107952.2120071674, 'Ventas': 299755.2842765152, 'VAN': 786230.1358562218}, {'Precio_Unitario': 27.312930546872586, 'Produccion': 16545.973417872174, 'Costos': 71825.36735851673, 'Ventas': 451919.0227927427, 'VAN': 1850113.924887327}, {'Precio_Unitario': 27.207352807518877, 'Produccion': 14894.545793787329, 'Costos': 98835.25611556527, 'Ventas': 405241.16231931816, 'VAN': 1433761.7072735436}, {'Precio_Unitario': 26.755319012437617, 'Produccion': 12799.17682183604, 'Costos': 89581.35779144516, 'Ventas': 342446.05896482064, 'VAN': 1131241.9576420374}, {'Precio_Unitario': 25.38082249429466, 'Produccion': 13924.62262031524, 'Costos': 99343.56558287353, 'Ventas': 353418.37502626126, 'VAN': 1138079.339256131}, {'Precio_Unitario': 22.30055843777343, 'Produccion': 15368.354376140458, 'Costos': 96391.82413832346, 'Ventas': 342722.8848575313, 'VAN': 1094325.4318885426}, {'Precio_Unitario': 26.36003042899967, 'Produccion': 15503.495367089148, 'Costos': 99631.46996537919, 'Ventas': 408672.60963232536, 'VAN': 1448651.3640725166}, {'Precio_Unitario': 27.414054952164093, 'Produccion': 12815.180535214356, 'Costos': 87266.09395729243, 'Ventas': 351316.06341427, 'VAN': 1194441.2180769995}, {'Precio_Unitario': 25.561975345483432, 'Produccion': 15551.218018993352, 'Costos': 85105.46592450226, 'Ventas': 397519.85159374576, 'VAN': 1467710.9563151924}, {'Precio_Unitario': 24.62622705900886, 'Produccion': 12600.67207156395, 'Costos': 84480.91756024832, 'Ventas': 310307.01153044536, 'VAN': 978467.7965664827}, {'Precio_Unitario': 25.669112411262258, 'Produccion': 16363.834754828293, 'Costos': 103066.26671370906, 'Ventas': 420045.1138010076, 'VAN': 1493501.1813317798}, {'Precio_Unitario': 23.53521060532231, 'Produccion': 14068.781519078017, 'Costos': 89595.54817744163, 'Ventas': 331111.7360117674, 'VAN': 1067120.326235511}, {'Precio_Unitario': 24.486729923363278, 'Produccion': 13164.266814604836, 'Costos': 94481.33497133681, 'Ventas': 322349.8461283224, 'VAN': 990007.9091888976}, {'Precio_Unitario': 26.452553281914017, 'Produccion': 15003.81413335925, 'Costos': 91447.7075855361, 'Ventas': 396889.1927946202, 'VAN': 1428312.5135603826}, {'Precio_Unitario': 24.575826591603484, 'Produccion': 12889.019276381145, 'Costos': 97066.27993997828, 'Ventas': 316758.3026721776, 'VAN': 943808.9259996355}, {'Precio_Unitario': 24.895388661083533, 'Produccion': 13170.957768170962, 'Costos': 87856.53495432317, 'Ventas': 327896.1126773334, 'VAN': 1058777.1497805715}, {'Precio_Unitario': 25.65486610047611, 'Produccion': 11596.65588617853, 'Costos': 102152.50570721169, 'Ventas': 297510.65397320833, 'VAN': 806317.108120238}, {'Precio_Unitario': 25.545345347799014, 'Produccion': 13227.860313163814, 'Costos': 99520.41806345577, 'Ventas': 337910.2599122144, 'VAN': 1049455.7741530794}, {'Precio_Unitario': 25.389283758515305, 'Produccion': 15545.263235540342, 'Costos': 82043.83898505883, 'Ventas': 394683.0993879495, 'VAN': 1468981.548713753}, {'Precio_Unitario': 25.63313598449571, 'Produccion': 14173.655607637744, 'Costos': 94397.34058501406, 'Ventas': 363315.24158798845, 'VAN': 1221946.1169989184}, {'Precio_Unitario': 21.64389582644815, 'Produccion': 14456.59722586289, 'Costos': 91578.50424560168, 'Ventas': 312897.08436149574, 'VAN': 952999.337986019}, {'Precio_Unitario': 25.11123824146495, 'Produccion': 12732.781400472672, 'Costos': 97146.02382343901, 'Ventas': 319735.907223763, 'VAN': 960182.4850797992}, {'Precio_Unitario': 26.7639606056306, 'Produccion': 16419.913140893175, 'Costos': 99221.85600507919, 'Ventas': 439461.90845074115, 'VAN': 1624932.1795161986}, {'Precio_Unitario': 22.545788505509506, 'Produccion': 14767.168985596198, 'Costos': 98953.0334602401, 'Ventas': 332937.46877437126, 'VAN': 1024564.2447016157}, {'Precio_Unitario': 21.823681714507146, 'Produccion': 15852.475508018106, 'Costos': 109106.2110768944, 'Ventas': 345959.37987400714, 'VAN': 1040773.2286895316}, {'Precio_Unitario': 25.207100280893794, 'Produccion': 12691.156508527041, 'Costos': 103767.32379109251, 'Ventas': 319907.25479095906, 'VAN': 923738.8154945809}, {'Precio_Unitario': 23.84350761736806, 'Produccion': 12942.345255282165, 'Costos': 86307.95919777163, 'Ventas': 308590.9076809277, 'VAN': 958448.234342594}, {'Precio_Unitario': 25.18627841539918, 'Produccion': 13501.022738391955, 'Costos': 88801.34984747335, 'Ventas': 340040.51758177485, 'VAN': 1122057.3311711298}, {'Precio_Unitario': 26.5519463507639, 'Produccion': 14430.110176133303, 'Costos': 87761.16329386909, 'Ventas': 383147.51123230363, 'VAN': 1371498.7453999263}, {'Precio_Unitario': 24.272504018912255, 'Produccion': 13088.334066034315, 'Costos': 94070.25645929488, 'Ventas': 317686.6412186841, 'VAN': 965982.4466974848}, {'Precio_Unitario': 25.3648333880881, 'Produccion': 14138.486194565055, 'Costos': 104808.43872597234, 'Ventas': 358620.3466849264, 'VAN': 1136593.8872345807}, {'Precio_Unitario': 25.054773030945576, 'Produccion': 14624.608298881127, 'Costos': 85600.12321826657, 'Ventas': 366416.24159494974, 'VAN': 1289173.698800886}, {'Precio_Unitario': 26.194368154998823, 'Produccion': 13225.240264781982, 'Costos': 101562.65233688694, 'Ventas': 346426.81243401335, 'VAN': 1086037.116213268}, {'Precio_Unitario': 22.174314801552462, 'Produccion': 15233.845567579769, 'Costos': 92118.17748019047, 'Ventas': 337800.08725374844, 'VAN': 1090657.584266517}, {'Precio_Unitario': 25.680386212653584, 'Produccion': 16303.420728109457, 'Costos': 96985.7124215136, 'Ventas': 418678.1408852328, 'VAN': 1520133.9673711204}, {'Precio_Unitario': 24.551098104180163, 'Produccion': 14398.226693208802, 'Costos': 117325.45465009546, 'Ventas': 353492.27607119485, 'VAN': 1036895.2129400916}, {'Precio_Unitario': 27.27575509474867, 'Produccion': 15103.693849949266, 'Costos': 107203.00573933465, 'Ventas': 411964.6544772779, 'VAN': 1424471.2858755891}, {'Precio_Unitario': 25.674844768476063, 'Produccion': 12911.396457507526, 'Costos': 97773.41529257799, 'Ventas': 331498.09979075746, 'VAN': 1023096.5946596768}, {'Precio_Unitario': 23.408018051441687, 'Produccion': 15028.633757517862, 'Costos': 106753.87028225629, 'Ventas': 351790.53028448403, 'VAN': 1087011.7791494704}, {'Precio_Unitario': 24.065843908521618, 'Produccion': 13410.573997108891, 'Costos': 99152.64783922993, 'Ventas': 322736.78053810145, 'VAN': 965800.2153624339}, {'Precio_Unitario': 23.128255803198112, 'Produccion': 11962.215439972904, 'Costos': 104982.94479908094, 'Ventas': 276665.17866865936, 'VAN': 672542.9113789112}, {'Precio_Unitario': 25.53010449512061, 'Produccion': 13954.547051403759, 'Costos': 94042.3462381676, 'Ventas': 356261.0444044152, 'VAN': 1184094.1268588493}, {'Precio_Unitario': 22.12797012082473, 'Produccion': 14775.806079845876, 'Costos': 93033.5474672469, 'Ventas': 326958.5954459299, 'VAN': 1024228.6930112707}, {'Precio_Unitario': 23.118946756759666, 'Produccion': 15105.885881135457, 'Costos': 87041.70216331875, 'Ventas': 349232.1713996582, 'VAN': 1183934.627109015}, {'Precio_Unitario': 23.77740581481935, 'Produccion': 13241.424680229837, 'Costos': 104883.32905248977, 'Ventas': 314846.7281881894, 'VAN': 888840.0329199514}, {'Precio_Unitario': 23.710172284836315, 'Produccion': 13085.182887684701, 'Costos': 103224.60250228464, 'Ventas': 310251.94064559625, 'VAN': 872250.6334879418}, {'Precio_Unitario': 25.632093735719668, 'Produccion': 13689.616020361862, 'Costos': 112698.69975341337, 'Ventas': 350893.5210399249, 'VAN': 1048353.8644812572}, {'Precio_Unitario': 24.60934221294729, 'Produccion': 15745.409398519736, 'Costos': 90728.78741577653, 'Ventas': 387484.1681711287, 'VAN': 1379234.0861487244}, {'Precio_Unitario': 24.486835128441996, 'Produccion': 14172.912570260247, 'Costos': 108119.3334490576, 'Ventas': 347049.7733977857, 'VAN': 1052510.2739866425}, {'Precio_Unitario': 23.68951181119352, 'Produccion': 14959.178843854146, 'Costos': 92524.93111941194, 'Ventas': 354375.643907239, 'VAN': 1182014.9273995792}, {'Precio_Unitario': 24.531819702346933, 'Produccion': 13377.14523924029, 'Costos': 102557.06250759115, 'Ventas': 328165.7151411514, 'VAN': 977239.2045188891}, {'Precio_Unitario': 23.421760005442987, 'Produccion': 13469.797889611087, 'Costos': 87769.97612586143, 'Ventas': 315486.3734922933, 'VAN': 989148.4323465719}, {'Precio_Unitario': 22.32470530196874, 'Produccion': 13649.571245983521, 'Costos': 100224.58301665258, 'Ventas': 304722.6555648084, 'VAN': 857959.7187772254}, {'Precio_Unitario': 25.051122397558082, 'Produccion': 15021.444200627942, 'Costos': 63711.78266697336, 'Ventas': 376304.0372580196, 'VAN': 1468715.955393201}, {'Precio_Unitario': 25.016604672173028, 'Produccion': 15184.578433203329, 'Costos': 82649.4171912298, 'Ventas': 379866.59577705216, 'VAN': 1381843.3468849172}, {'Precio_Unitario': 24.37507863618479, 'Produccion': 13613.479054078658, 'Costos': 99335.11877278185, 'Ventas': 331829.6224552218, 'VAN': 1016145.7986854761}, {'Precio_Unitario': 24.803875104777905, 'Produccion': 12900.125668803168, 'Costos': 97114.54575963385, 'Ventas': 319973.10592493333, 'VAN': 961700.568724463}, {'Precio_Unitario': 27.192001012111255, 'Produccion': 13925.676034822729, 'Costos': 96799.24863857806, 'Ventas': 378666.9968332331, 'VAN': 1295115.6418157544}, {'Precio_Unitario': 25.936089230442615, 'Produccion': 13827.141658134098, 'Costos': 93774.96217921026, 'Ventas': 358621.97984733625, 'VAN': 1198944.718234384}, {'Precio_Unitario': 25.783314876272783, 'Produccion': 14536.371036428987, 'Costos': 77858.3981129287, 'Ventas': 374795.83159058035, 'VAN': 1380262.724632646}, {'Precio_Unitario': 26.980402370818727, 'Produccion': 14118.785012537966, 'Costos': 87020.24691022426, 'Ventas': 380930.50062535924, 'VAN': 1363158.483827335}, {'Precio_Unitario': 27.42648143879664, 'Produccion': 14022.052956613734, 'Costos': 86938.60147914838, 'Ventas': 384575.5751483901, 'VAN': 1384215.2827324672}, {'Precio_Unitario': 26.131398204301146, 'Produccion': 13657.325853210976, 'Costos': 107862.25266249945, 'Ventas': 356885.0202761529, 'VAN': 1109534.1761692713}, {'Precio_Unitario': 26.09892915898897, 'Produccion': 14806.032245360893, 'Costos': 95655.35526542368, 'Ventas': 386421.58669738035, 'VAN': 1345394.0567210836}, {'Precio_Unitario': 26.258076946524504, 'Produccion': 13736.428544593327, 'Costos': 97108.32810284193, 'Ventas': 360692.1976943672, 'VAN': 1191807.649883682}, {'Precio_Unitario': 25.565762071227326, 'Produccion': 12361.23882277896, 'Costos': 95602.57236339063, 'Ventas': 316024.490648785, 'VAN': 947932.9986626327}, {'Precio_Unitario': 23.105739519306542, 'Produccion': 13283.604710405025, 'Costos': 76417.42119806432, 'Ventas': 306927.51031605195, 'VAN': 1004933.4138154939}, {'Precio_Unitario': 23.424979302660674, 'Produccion': 14342.828782268363, 'Costos': 92757.99635091913, 'Ventas': 335980.4673662422, 'VAN': 1076761.2067577718}, {'Precio_Unitario': 22.37778237714035, 'Produccion': 13113.499852361492, 'Costos': 96969.16621003403, 'Ventas': 293451.0458988076, 'VAN': 812666.4412829607}, {'Precio_Unitario': 25.832521490671848, 'Produccion': 12271.301206918148, 'Costos': 89953.8258332817, 'Ventas': 316998.65214622044, 'VAN': 985353.906114911}, {'Precio_Unitario': 23.86633170633848, 'Produccion': 14240.127970756515, 'Costos': 112879.5155614763, 'Ventas': 339859.6176907837, 'VAN': 984988.2000420621}, {'Precio_Unitario': 25.887590272102067, 'Produccion': 16386.076274815394, 'Costos': 100454.08163759606, 'Ventas': 424196.02876983344, 'VAN': 1531714.2049491396}, {'Precio_Unitario': 25.590518882536887, 'Produccion': 13665.346437128675, 'Costos': 81834.78815921524, 'Ventas': 349703.30603574956, 'VAN': 1216016.868292281}, {'Precio_Unitario': 21.94236304131743, 'Produccion': 13592.270305785314, 'Costos': 94397.3473461822, 'Ventas': 298246.52960526006, 'VAN': 854293.3439229648}, {'Precio_Unitario': 23.768586738352262, 'Produccion': 12752.750322521357, 'Costos': 105388.43284502665, 'Ventas': 303114.85219339863, 'VAN': 819698.3679273945}, {'Precio_Unitario': 23.741356097228312, 'Produccion': 15989.231084084942, 'Costos': 92299.43954848041, 'Ventas': 379606.0288881325, 'VAN': 1325846.307301085}, {'Precio_Unitario': 25.146198366026802, 'Produccion': 12890.438141826298, 'Costos': 94222.8815627296, 'Ventas': 324145.51453936205, 'VAN': 1001614.1555974274}, {'Precio_Unitario': 22.09109617647518, 'Produccion': 13540.72158100623, 'Costos': 86530.74567841609, 'Ventas': 299129.3827448817, 'VAN': 903729.714961707}, {'Precio_Unitario': 27.731549067600454, 'Produccion': 12869.871909106645, 'Costos': 77616.38927010984, 'Ventas': 356901.48434112367, 'VAN': 1280523.0756621594}, {'Precio_Unitario': 25.419285765950743, 'Produccion': 14516.71275682392, 'Costos': 87437.16577684977, 'Ventas': 369004.46994792984, 'VAN': 1293418.0660750023}, {'Precio_Unitario': 27.57648738069621, 'Produccion': 13352.07384848326, 'Costos': 78101.94887502214, 'Ventas': 368203.29598882253, 'VAN': 1341637.312035408}, {'Precio_Unitario': 25.26776401457338, 'Produccion': 14736.015849359861, 'Costos': 89396.92799969873, 'Ventas': 372346.1709966381, 'VAN': 1301226.3286527277}, {'Precio_Unitario': 25.515047763563974, 'Produccion': 14305.178190789029, 'Costos': 96531.28222290358, 'Ventas': 364997.30480427574, 'VAN': 1219392.9031351397}, {'Precio_Unitario': 23.47131767336618, 'Produccion': 14118.294654282734, 'Costos': 107129.97055398572, 'Ventas': 331374.9788368576, 'VAN': 969534.3098060673}, {'Precio_Unitario': 24.99516568259983, 'Produccion': 13717.896703469767, 'Costos': 101048.7698552083, 'Ventas': 342881.1009200168, 'VAN': 1068906.605996661}, {'Precio_Unitario': 23.322463112310416, 'Produccion': 13706.432931498128, 'Costos': 88764.68627420359, 'Ventas': 319667.7764462218, 'VAN': 1007153.9574211673}, {'Precio_Unitario': 23.967413726183615, 'Produccion': 12364.821797213877, 'Costos': 96604.96110962592, 'Ventas': 296352.79966435826, 'VAN': 831119.8372772437}, {'Precio_Unitario': 25.782655337585663, 'Produccion': 14414.463589732728, 'Costos': 103024.18743976534, 'Ventas': 371643.1466102567, 'VAN': 1220257.0289728672}, {'Precio_Unitario': 25.930249878911777, 'Produccion': 14382.803056189117, 'Costos': 100625.18173719279, 'Ventas': 372949.6772061598, 'VAN': 1241194.1354991272}, {'Precio_Unitario': 26.60701909194065, 'Produccion': 15450.744484935782, 'Costos': 97040.76657813037, 'Ventas': 411098.253495383, 'VAN': 1476994.844824704}, {'Precio_Unitario': 22.2592705671927, 'Produccion': 13585.110094086998, 'Costos': 101209.04767242401, 'Ventas': 302394.6412693832, 'VAN': 839243.4739260478}, {'Precio_Unitario': 25.660012203976336, 'Produccion': 15147.625371111955, 'Costos': 84848.88245439832, 'Ventas': 388688.2518839944, 'VAN': 1419260.2020889393}, {'Precio_Unitario': 24.761585806923755, 'Produccion': 15905.115958601868, 'Costos': 79931.2124227977, 'Ventas': 393835.8935779925, 'VAN': 1476131.4581890514}, {'Precio_Unitario': 24.1903348367805, 'Produccion': 15500.51552732075, 'Costos': 100092.75780059004, 'Ventas': 374962.6607486042, 'VAN': 1255576.2554539288}, {'Precio_Unitario': 25.58109391355857, 'Produccion': 13838.509039611949, 'Costos': 91645.49245049995, 'Ventas': 354004.19936594245, 'VAN': 1184885.2075177294}, {'Precio_Unitario': 24.03928020290948, 'Produccion': 16204.459002139014, 'Costos': 92130.57317511352, 'Ventas': 389543.5304889787, 'VAN': 1382949.5403625781}, {'Precio_Unitario': 23.407504659642385, 'Produccion': 16529.545948626044, 'Costos': 90518.62493167106, 'Ventas': 386915.42381423706, 'VAN': 1377208.0185935372}, {'Precio_Unitario': 24.907084206760754, 'Produccion': 15034.19564242823, 'Costos': 87458.55596401161, 'Ventas': 374457.9768468755, 'VAN': 1324110.7370129393}, {'Precio_Unitario': 26.975806240870668, 'Produccion': 13423.98963003032, 'Costos': 103655.99784884402, 'Ventas': 362122.94323915505, 'VAN': 1162895.886927348}, {'Precio_Unitario': 25.151648939831492, 'Produccion': 13635.642523046263, 'Costos': 96346.98168784818, 'Ventas': 342958.89380869776, 'VAN': 1095912.3049456603}, {'Precio_Unitario': 28.17838857431969, 'Produccion': 13967.974751115557, 'Costos': 93182.89056820971, 'Ventas': 393595.02013322053, 'VAN': 1399895.5324821721}, {'Precio_Unitario': 27.19539917549069, 'Produccion': 14564.987937601378, 'Costos': 108109.61506989898, 'Ventas': 396100.66094927635, 'VAN': 1329713.6394037872}, {'Precio_Unitario': 24.42529060500821, 'Produccion': 15234.355119146869, 'Costos': 97300.1427526955, 'Ventas': 372103.55096505675, 'VAN': 1255200.5453672744}, {'Precio_Unitario': 26.150740235276583, 'Produccion': 12354.7412429488, 'Costos': 96598.2379504253, 'Ventas': 323085.6289184122, 'VAN': 982204.2720920139}, {'Precio_Unitario': 26.466003619973556, 'Produccion': 12209.131265259186, 'Costos': 93185.6621786861, 'Ventas': 323126.91226308193, 'VAN': 1001719.3464084343}, {'Precio_Unitario': 23.36097113422723, 'Produccion': 12849.173327546025, 'Costos': 90522.48559356976, 'Ventas': 300169.16720348515, 'VAN': 887050.5082622642}, {'Precio_Unitario': 22.30108048290395, 'Produccion': 15218.215313547618, 'Costos': 120999.13651583197, 'Ventas': 339382.64451358677, 'VAN': 936415.5259140618}, {'Precio_Unitario': 22.45075060186987, 'Produccion': 14600.919328420276, 'Costos': 110594.7118589356, 'Ventas': 327801.59840038494, 'VAN': 929767.3522659225}, {'Precio_Unitario': 25.053891185184334, 'Produccion': 14160.483882023414, 'Costos': 106818.15355969027, 'Ventas': 354775.2223097713, 'VAN': 1103512.7399089632}, {'Precio_Unitario': 24.82467857854406, 'Produccion': 12456.873333121872, 'Costos': 93535.62504656691, 'Ventas': 309237.87658838724, 'VAN': 921265.8289416656}, {'Precio_Unitario': 23.603105883264643, 'Produccion': 15517.80900613539, 'Costos': 73142.9596552468, 'Ventas': 366268.4890480913, 'VAN': 1358724.6163905747}, {'Precio_Unitario': 27.520780157286495, 'Produccion': 15812.764242852112, 'Costos': 95163.37272636637, 'Ventas': 435179.60840653384, 'VAN': 1623667.5648736574}, {'Precio_Unitario': 24.659662572586818, 'Produccion': 14531.817881431176, 'Costos': 68930.00488150709, 'Ventas': 358349.72552237625, 'VAN': 1337785.9704412776}, {'Precio_Unitario': 25.35346851798906, 'Produccion': 14827.646620076468, 'Costos': 100382.1846451581, 'Ventas': 375932.27177797566, 'VAN': 1259419.4477984656}, {'Precio_Unitario': 25.62308388517662, 'Produccion': 15716.092651637155, 'Costos': 99869.03773035017, 'Ventas': 402694.76036010665, 'VAN': 1413532.8715978106}, {'Precio_Unitario': 23.045343896768223, 'Produccion': 12671.136030600179, 'Costos': 88701.22112258035, 'Ventas': 292010.6873879118, 'VAN': 851243.8281862971}, {'Precio_Unitario': 25.920059886517155, 'Produccion': 12871.568759147722, 'Costos': 92351.7847431388, 'Ventas': 333631.83307053224, 'VAN': 1065786.0853555242}, {'Precio_Unitario': 26.87253333219985, 'Produccion': 13405.393661716966, 'Costos': 106443.95896773411, 'Ventas': 360236.8880057498, 'VAN': 1136486.65209844}, {'Precio_Unitario': 23.84524208327206, 'Produccion': 16250.94247336403, 'Costos': 87198.37912224795, 'Ventas': 387507.65735869325, 'VAN': 1399314.3995370083}, {'Precio_Unitario': 25.34709519125884, 'Produccion': 12449.816814344955, 'Costos': 104667.00677380196, 'Ventas': 315566.69190693647, 'VAN': 894130.2576238365}, {'Precio_Unitario': 22.663195047067248, 'Produccion': 14685.456161740683, 'Costos': 103763.7871787258, 'Ventas': 332819.3573486846, 'VAN': 996715.0573600815}, {'Precio_Unitario': 23.075550259794074, 'Produccion': 15316.922484198469, 'Costos': 90843.7650490525, 'Ventas': 353446.41460949165, 'VAN': 1186263.5378681011}, {'Precio_Unitario': 25.839245614835246, 'Produccion': 15213.748455470168, 'Costos': 95304.62387188539, 'Ventas': 393111.78306321404, 'VAN': 1385176.868888465}, {'Precio_Unitario': 26.025094734311057, 'Produccion': 16287.564231607605, 'Costos': 96086.2810362083, 'Ventas': 423885.4021187642, 'VAN': 1554638.1426334977}, {'Precio_Unitario': 24.340810770087334, 'Produccion': 12877.14053154811, 'Costos': 89724.16753667641, 'Ventas': 313440.04093823436, 'VAN': 966544.579714532}, {'Precio_Unitario': 26.38278431260475, 'Produccion': 13421.724824784416, 'Costos': 106963.2504688602, 'Ventas': 354102.47115542, 'VAN': 1098891.7159467144}, {'Precio_Unitario': 27.013101847118346, 'Produccion': 15339.418621346904, 'Costos': 93492.40292883042, 'Ventas': 414365.27749402757, 'VAN': 1515503.3050606672}, {'Precio_Unitario': 23.89014969626735, 'Produccion': 13538.055052665954, 'Costos': 92273.96738642365, 'Ventas': 323426.1618044982, 'VAN': 1008561.4519687096}, {'Precio_Unitario': 24.67504710032275, 'Produccion': 14237.040150152658, 'Costos': 101124.36476368859, 'Ventas': 351299.6362742029, 'VAN': 1116046.0802276481}, {'Precio_Unitario': 22.94766436564852, 'Produccion': 14835.158576502314, 'Costos': 105650.68226906023, 'Ventas': 340432.2398247472, 'VAN': 1029068.1631473129}, {'Precio_Unitario': 23.749610264255168, 'Produccion': 14339.826746186372, 'Costos': 109326.02245229483, 'Ventas': 340565.29647886864, 'VAN': 1009053.4711779569}, {'Precio_Unitario': 25.125105533654484, 'Produccion': 16218.887032974979, 'Costos': 111876.40448705832, 'Ventas': 407501.2483419166, 'VAN': 1372846.3005190857}, {'Precio_Unitario': 24.35045599017854, 'Produccion': 12800.08591302331, 'Costos': 106453.4323659362, 'Ventas': 311687.92869557836, 'VAN': 862120.6773860488}, {'Precio_Unitario': 23.465550086862013, 'Produccion': 14605.73440212306, 'Costos': 85235.70616114122, 'Ventas': 342731.59216842224, 'VAN': 1157409.1848393977}, {'Precio_Unitario': 24.54304531982207, 'Produccion': 12042.706595177271, 'Costos': 81709.5412127451, 'Ventas': 295564.6937387559, 'VAN': 910829.3075467837}, {'Precio_Unitario': 24.33502904869714, 'Produccion': 14694.710123411744, 'Costos': 94895.36916115576, 'Ventas': 357596.19771540875, 'VAN': 1186818.271079854}, {'Precio_Unitario': 27.060104014275602, 'Produccion': 14886.214414831036, 'Costos': 85085.7554887929, 'Ventas': 402822.5104441366, 'VAN': 1497783.5298212224}, {'Precio_Unitario': 24.04545080340909, 'Produccion': 13423.981704887156, 'Costos': 102738.47425438574, 'Ventas': 322785.69167072774, 'VAN': 945815.8551835474}, {'Precio_Unitario': 24.524657808689938, 'Produccion': 15676.209764488243, 'Costos': 103186.63960286086, 'Ventas': 384453.680211318, 'VAN': 1291721.509978878}, {'Precio_Unitario': 26.025843900255985, 'Produccion': 13732.44276426356, 'Costos': 82985.76810589762, 'Ventas': 357398.4117519232, 'VAN': 1252992.6384158775}, {'Precio_Unitario': 25.56736913095698, 'Produccion': 13124.065173712012, 'Costos': 90757.28549942067, 'Ventas': 335547.81879503204, 'VAN': 1085621.1083638393}, {'Precio_Unitario': 24.268449085291923, 'Produccion': 12557.622560663043, 'Costos': 100225.021663909, 'Ventas': 304754.0237457643, 'VAN': 858134.4775407918}, {'Precio_Unitario': 23.324313273313482, 'Produccion': 16282.083669079304, 'Costos': 98458.50026457205, 'Ventas': 379768.4202399071, 'VAN': 1291963.787965055}, {'Precio_Unitario': 21.491644693667816, 'Produccion': 13101.225252787985, 'Costos': 105983.02029854147, 'Ventas': 281566.8781846277, 'VAN': 694587.9572451846}, {'Precio_Unitario': 25.29622697907216, 'Produccion': 15022.6291227977, 'Costos': 103320.41140620195, 'Ventas': 380015.8361127103, 'VAN': 1265890.860532637}, {'Precio_Unitario': 25.41327165791041, 'Produccion': 14065.779206734487, 'Costos': 87954.30089249242, 'Ventas': 357457.46806093113, 'VAN': 1225253.0013647745}, {'Precio_Unitario': 21.54161528483805, 'Produccion': 15883.141074172312, 'Costos': 67747.32478622485, 'Ventas': 342148.5145346293, 'VAN': 1252927.9213397733}, {'Precio_Unitario': 24.111440520812675, 'Produccion': 13346.573104228795, 'Costos': 85666.30728859047, 'Ventas': 321805.10355929076, 'VAN': 1036736.864589932}, {'Precio_Unitario': 27.58807722219544, 'Produccion': 11739.883428918827, 'Costos': 90606.16135799259, 'Ventas': 323880.8106165852, 'VAN': 1020553.7951853668}, {'Precio_Unitario': 24.219069327374427, 'Produccion': 12239.648130944259, 'Costos': 87144.36801499326, 'Ventas': 296432.88662600785, 'VAN': 885026.8074379502}, {'Precio_Unitario': 25.977284862494574, 'Produccion': 14904.721945106105, 'Costos': 80891.17825667765, 'Ventas': 387184.2077642955, 'VAN': 1433123.9287656704}, {'Precio_Unitario': 25.32368902906127, 'Produccion': 12811.333925601826, 'Costos': 89483.79188356169, 'Ventas': 324430.23637940345, 'VAN': 1029999.8111336597}, {'Precio_Unitario': 26.515909467249877, 'Produccion': 15172.023823395964, 'Costos': 99399.28709567049, 'Ventas': 402300.0101361257, 'VAN': 1413956.640645481}, {'Precio_Unitario': 26.072230107995267, 'Produccion': 13777.021338283575, 'Costos': 107583.83597373, 'Ventas': 359197.67053449026, 'VAN': 1124174.2823019684}, {'Precio_Unitario': 25.56622294409316, 'Produccion': 14891.894209103575, 'Costos': 105263.5452232866, 'Ventas': 380729.48740979185, 'VAN': 1258944.0100850873}, {'Precio_Unitario': 26.085033416304583, 'Produccion': 14590.201919935433, 'Costos': 99874.17423730984, 'Ventas': 380585.90463214705, 'VAN': 1288583.8834219708}, {'Precio_Unitario': 25.13570965539887, 'Produccion': 15631.2408105612, 'Costos': 106005.34810556674, 'Ventas': 392902.330567888, 'VAN': 1323531.937090195}, {'Precio_Unitario': 25.683478447418924, 'Produccion': 14295.691610954374, 'Costos': 97848.48000257328, 'Ventas': 367163.08738089417, 'VAN': 1224187.5964964188}, {'Precio_Unitario': 25.93257626999346, 'Produccion': 15646.758154419857, 'Costos': 87398.2889562561, 'Ventas': 405760.7492176351, 'VAN': 1501318.9043503816}, {'Precio_Unitario': 25.788517199554224, 'Produccion': 14535.564901843352, 'Costos': 92427.34823907283, 'Ventas': 374850.665476424, 'VAN': 1298254.7308146681}, {'Precio_Unitario': 26.131782600038136, 'Produccion': 14799.921069775228, 'Costos': 97093.30880843164, 'Ventas': 386748.3198930901, 'VAN': 1339115.4139251409}, {'Precio_Unitario': 27.472177985421194, 'Produccion': 13468.52886544494, 'Costos': 102168.28171274118, 'Ventas': 370009.8221932864, 'VAN': 1215864.4399882169}, {'Precio_Unitario': 26.301514982874963, 'Produccion': 14954.259037501284, 'Costos': 83127.4712124037, 'Ventas': 393319.6681326333, 'VAN': 1455155.094272038}, {'Precio_Unitario': 27.337013334772216, 'Produccion': 16600.106512384413, 'Costos': 85548.25290385415, 'Ventas': 453797.3330876918, 'VAN': 1783189.4330458378}, {'Precio_Unitario': 23.613836285033535, 'Produccion': 13967.0603816937, 'Costos': 98791.09107507084, 'Ventas': 329815.87723649305, 'VAN': 1007841.5669029629}, {'Precio_Unitario': 24.763141852962967, 'Produccion': 12160.44205820089, 'Costos': 99349.624374014, 'Ventas': 301130.7516819656, 'VAN': 842608.372214092}, {'Precio_Unitario': 24.18106779765712, 'Produccion': 16365.90284673467, 'Costos': 101086.94675515879, 'Ventas': 395745.00630676077, 'VAN': 1367383.7535853207}, {'Precio_Unitario': 22.65672574595279, 'Produccion': 13171.035016378231, 'Costos': 104400.90132292174, 'Ventas': 298412.5281564224, 'VAN': 798708.9617141003}, {'Precio_Unitario': 27.03449160821697, 'Produccion': 14315.263919594332, 'Costos': 89109.26751589116, 'Ventas': 387005.88230368413, 'VAN': 1385682.3129596275}, {'Precio_Unitario': 23.13885270338298, 'Produccion': 12548.704140601798, 'Costos': 96184.97996869888, 'Ventas': 290362.6167277171, 'VAN': 799646.9548182045}, {'Precio_Unitario': 22.622087782561554, 'Produccion': 14761.31757312164, 'Costos': 95616.20592461489, 'Ventas': 333931.8219254262, 'VAN': 1049036.3815577042}, {'Precio_Unitario': 23.767808421197206, 'Produccion': 15755.139311615318, 'Costos': 94262.28387708408, 'Ventas': 374465.1328077457, 'VAN': 1285708.5896543544}, {'Precio_Unitario': 25.40561657575719, 'Produccion': 15112.180403816283, 'Costos': 102075.29996868248, 'Ventas': 383934.26096302795, 'VAN': 1295065.99217421}, {'Precio_Unitario': 27.113050620222115, 'Produccion': 13639.551251180175, 'Costos': 73089.63459394342, 'Ventas': 369809.84351036197, 'VAN': 1379035.3574144305}, {'Precio_Unitario': 23.452446654751455, 'Produccion': 12682.442022931391, 'Costos': 98670.9607488273, 'Ventas': 297434.2949947766, 'VAN': 825557.168360188}, {'Precio_Unitario': 22.443484113447088, 'Produccion': 16437.614299527155, 'Costos': 89355.95507759055, 'Ventas': 368917.3353944084, 'VAN': 1282084.1489204112}, {'Precio_Unitario': 23.96718256635609, 'Produccion': 14315.426943984085, 'Costos': 85696.09677448608, 'Ventas': 343100.4510817996, 'VAN': 1156892.0103204115}, {'Precio_Unitario': 24.331402576343446, 'Produccion': 13905.352657145528, 'Costos': 84315.72236579392, 'Ventas': 338336.7334670349, 'VAN': 1137775.366624443}, {'Precio_Unitario': 25.82245585396592, 'Produccion': 12796.995847455726, 'Costos': 78271.36974694087, 'Ventas': 330449.8603343107, 'VAN': 1127364.714786649}, {'Precio_Unitario': 25.628456066514218, 'Produccion': 14513.546924858361, 'Costos': 93868.55748799013, 'Ventas': 371959.799733025, 'VAN': 1273777.54093228}, {'Precio_Unitario': 25.90687112843091, 'Produccion': 14190.535653843392, 'Costos': 104885.40979834118, 'Ventas': 367632.3784275248, 'VAN': 1187078.97279376}, {'Precio_Unitario': 27.06901488330362, 'Produccion': 14413.777762672917, 'Costos': 78715.78727233845, 'Ventas': 390166.7647824239, 'VAN': 1462267.4853485585}, {'Precio_Unitario': 26.13812852182064, 'Produccion': 14570.46412452682, 'Costos': 107019.43362326958, 'Ventas': 380844.66390945885, 'VAN': 1249673.621922934}, {'Precio_Unitario': 26.40359703840412, 'Produccion': 14548.808467058585, 'Costos': 97495.4281491701, 'Ventas': 384140.87615313684, 'VAN': 1322110.7113011612}, {'Precio_Unitario': 24.123185195231503, 'Produccion': 14037.293534367107, 'Costos': 93411.90551240266, 'Ventas': 338624.2315693635, 'VAN': 1088004.331537233}, {'Precio_Unitario': 26.85807490250636, 'Produccion': 13522.129785275927, 'Costos': 93408.93170617564, 'Ventas': 363178.3746143531, 'VAN': 1226757.518681354}, {'Precio_Unitario': 24.940255289356948, 'Produccion': 13352.817885688159, 'Costos': 87677.96050535128, 'Ventas': 333022.6869013542, 'VAN': 1088752.422981858}, {'Precio_Unitario': 26.641799628353972, 'Produccion': 16063.767239926288, 'Costos': 80215.79388190691, 'Ventas': 427967.6680826329, 'VAN': 1667375.647781979}, {'Precio_Unitario': 26.63604690918068, 'Produccion': 16087.57973276289, 'Costos': 86731.79124944373, 'Ventas': 428509.5284170567, 'VAN': 1633620.441142602}, {'Precio_Unitario': 27.45082611746945, 'Produccion': 14953.753054425542, 'Costos': 78805.41737449648, 'Ventas': 410492.8749006133, 'VAN': 1576608.1107491152}, {'Precio_Unitario': 25.927368333527344, 'Produccion': 14386.506702993785, 'Costos': 107421.97576983983, 'Ventas': 373004.25832127995, 'VAN': 1203099.1288100674}, {'Precio_Unitario': 23.87950832106659, 'Produccion': 14798.408106776564, 'Costos': 94632.70814744238, 'Ventas': 353378.70952431025, 'VAN': 1164472.6154888077}, {'Precio_Unitario': 22.02110514150637, 'Produccion': 16607.226679183677, 'Costos': 87720.91761164568, 'Ventas': 365709.4848111335, 'VAN': 1273197.4040254864}, {'Precio_Unitario': 25.1927760564704, 'Produccion': 14897.222463531372, 'Costos': 93264.72224932059, 'Ventas': 375302.3893871661, 'VAN': 1296075.7217415324}, {'Precio_Unitario': 21.923564823017458, 'Produccion': 13866.947479732356, 'Costos': 94700.05514570669, 'Ventas': 304012.9219692909, 'VAN': 885164.3802693113}, {'Precio_Unitario': 28.138699389629846, 'Produccion': 14437.23836989865, 'Costos': 103153.28962274961, 'Ventas': 406245.11050700775, 'VAN': 1415036.3860832157}, {'Precio_Unitario': 25.74534940371636, 'Produccion': 15739.92774504493, 'Costos': 84084.10789336586, 'Ventas': 405229.93938543106, 'VAN': 1517045.5725746213}, {'Precio_Unitario': 24.126570181107365, 'Produccion': 14333.45145920934, 'Costos': 103128.27567822443, 'Ventas': 345817.0225681099, 'VAN': 1073745.5464134063}, {'Precio_Unitario': 26.976471304291614, 'Produccion': 13629.579056428189, 'Costos': 90599.85887494806, 'Ventas': 367677.948305309, 'VAN': 1268053.0015675095}, {'Precio_Unitario': 24.581420939423325, 'Produccion': 14046.111467524299, 'Costos': 100561.25046784463, 'Ventas': 345273.3785452759, 'VAN': 1085178.1013945304}, {'Precio_Unitario': 24.70146063187207, 'Produccion': 14339.289543269257, 'Costos': 104437.28705912216, 'Ventas': 354201.39614208037, 'VAN': 1113722.9208110531}, {'Precio_Unitario': 25.114225157618407, 'Produccion': 14202.456642132549, 'Costos': 91779.64853414288, 'Ventas': 356683.6939018299, 'VAN': 1199266.9374557012}, {'Precio_Unitario': 21.31794961247723, 'Produccion': 13599.1382770182, 'Costos': 97799.59984881117, 'Ventas': 289905.7445625844, 'VAN': 787942.562760991}, {'Precio_Unitario': 25.753230534557396, 'Produccion': 14211.291167526397, 'Costos': 101755.67277121304, 'Ventas': 365986.65763102664, 'VAN': 1195463.995474601}, {'Precio_Unitario': 24.18585699020069, 'Produccion': 15781.18494713531, 'Costos': 104908.33955983719, 'Ventas': 381681.4822673225, 'VAN': 1266329.9845714797}, {'Precio_Unitario': 24.606922258425435, 'Produccion': 12429.525057885821, 'Costos': 100215.5472077297, 'Ventas': 305852.3568085473, 'VAN': 864393.8370954794}, {'Precio_Unitario': 22.696071135775508, 'Produccion': 15219.41994667858, 'Costos': 98870.73443969154, 'Ventas': 345421.03775505774, 'VAN': 1095564.2014541652}, {'Precio_Unitario': 26.969877551849457, 'Produccion': 14124.591794369577, 'Costos': 89732.34646959662, 'Ventas': 380938.5111640051, 'VAN': 1347879.7777715528}, {'Precio_Unitario': 27.51527877789806, 'Produccion': 13956.237177109373, 'Costos': 92981.40908822713, 'Ventas': 384009.7566186295, 'VAN': 1346875.071136639}, {'Precio_Unitario': 23.240431531166465, 'Produccion': 14599.148077213751, 'Costos': 97620.84903470165, 'Ventas': 339290.5013018467, 'VAN': 1067987.4345078685}, {'Precio_Unitario': 23.986571376729444, 'Produccion': 15725.467246046317, 'Costos': 97754.28429991029, 'Ventas': 377200.042529711, 'VAN': 1281430.858341754}, {'Precio_Unitario': 24.002102069218402, 'Produccion': 14304.670096047952, 'Costos': 92784.59993397791, 'Ventas': 343342.15171183913, 'VAN': 1118206.0489975186}, {'Precio_Unitario': 25.207388242839755, 'Produccion': 14125.983361990231, 'Costos': 90948.41288201576, 'Ventas': 356079.14691758255, 'VAN': 1200547.7789872354}, {'Precio_Unitario': 25.2745738246332, 'Produccion': 13991.814727150735, 'Costos': 92731.37769785903, 'Ventas': 353637.1542619613, 'VAN': 1176675.82698791}, {'Precio_Unitario': 24.884064114125266, 'Produccion': 12007.046734403339, 'Costos': 96484.67695661564, 'Ventas': 298784.12076019106, 'VAN': 845536.9760136711}, {'Precio_Unitario': 25.23965697134767, 'Produccion': 15326.867824660136, 'Costos': 90713.0933040544, 'Ventas': 386844.88633960753, 'VAN': 1375710.6764540817}, {'Precio_Unitario': 24.78939827604001, 'Produccion': 14557.163301845534, 'Costos': 91009.71014001867, 'Ventas': 360863.3188588026, 'VAN': 1227233.0742826473}, {'Precio_Unitario': 24.981918543720266, 'Produccion': 13760.237923861961, 'Costos': 84234.21670439132, 'Ventas': 343757.14295613, 'VAN': 1168862.4143081477}, {'Precio_Unitario': 23.782700688274037, 'Produccion': 12395.679538939952, 'Costos': 105794.39855557743, 'Ventas': 294802.7363023716, 'VAN': 770439.2624985945}, {'Precio_Unitario': 26.164368908200117, 'Produccion': 15024.04207335619, 'Costos': 92926.4503017504, 'Ventas': 393094.5792996111, 'VAN': 1398516.874858715}, {'Precio_Unitario': 24.55171372539297, 'Produccion': 15874.572638448659, 'Costos': 103376.74312157357, 'Ventas': 389747.9629321476, 'VAN': 1320561.2608478144}, {'Precio_Unitario': 24.017326831569896, 'Produccion': 11603.712465392868, 'Costos': 78047.11945466278, 'Ventas': 278690.1547409022, 'VAN': 836177.8984645633}, {'Precio_Unitario': 26.11185236726576, 'Produccion': 12130.940475270718, 'Costos': 102172.61587425477, 'Ventas': 316761.32676635776, 'VAN': 914974.0759195612}, {'Precio_Unitario': 25.83568737738647, 'Produccion': 12209.403287160429, 'Costos': 98950.10758882017, 'Ventas': 315438.32639151154, 'VAN': 925706.7192586163}, {'Precio_Unitario': 24.885574623230447, 'Produccion': 14742.280073964746, 'Costos': 80954.07232737288, 'Ventas': 366870.110897213, 'VAN': 1317989.3853193189}, {'Precio_Unitario': 24.605368532711363, 'Produccion': 15165.777788472504, 'Costos': 101281.94870672128, 'Ventas': 373159.5515705743, 'VAN': 1238669.0926104852}, {'Precio_Unitario': 26.135820572219284, 'Produccion': 14744.897274232177, 'Costos': 101861.66169130642, 'Ventas': 385369.9895151374, 'VAN': 1304385.282616466}, {'Precio_Unitario': 27.106230230576564, 'Produccion': 15273.22181308973, 'Costos': 83925.98344728714, 'Ventas': 413999.46682827425, 'VAN': 1567488.7968670435}, {'Precio_Unitario': 22.792889260664204, 'Produccion': 14812.016634643109, 'Costos': 73437.46027245853, 'Ventas': 337608.65488053643, 'VAN': 1195126.167217369}, {'Precio_Unitario': 24.802642368637308, 'Produccion': 13041.499224515734, 'Costos': 100329.20890571429, 'Ventas': 323463.6412165245, 'VAN': 963259.307873925}, {'Precio_Unitario': 26.485091229425073, 'Produccion': 14374.467983426739, 'Costos': 84284.79818691302, 'Ventas': 380709.09591550706, 'VAN': 1377363.3932066197}, {'Precio_Unitario': 24.78895497738305, 'Produccion': 13227.572983211126, 'Costos': 82345.88977296182, 'Ventas': 327897.711140869, 'VAN': 1089922.5557611797}, {'Precio_Unitario': 25.0915214783796, 'Produccion': 13381.85548840713, 'Costos': 96645.98857033685, 'Ventas': 335771.1144079395, 'VAN': 1053610.2926792677}, {'Precio_Unitario': 22.85227201407287, 'Produccion': 12591.54189823271, 'Costos': 73988.46737371797, 'Ventas': 287745.34053500934, 'VAN': 910274.0072170282}, {'Precio_Unitario': 24.335568282097054, 'Produccion': 12427.521953573294, 'Costos': 108233.62132299533, 'Ventas': 302430.80907844304, 'VAN': 799757.4223084586}, {'Precio_Unitario': 26.73973491939002, 'Produccion': 13646.602374860175, 'Costos': 97728.16608764927, 'Ventas': 364906.53005407937, 'VAN': 1212117.344776262}, {'Precio_Unitario': 23.914581322247393, 'Produccion': 11698.760848058537, 'Costos': 89630.41943544777, 'Ventas': 279770.9676704198, 'VAN': 776836.504271905}, {'Precio_Unitario': 25.00695131348881, 'Produccion': 12652.19816998517, 'Costos': 91543.68754922858, 'Ventas': 316392.90364543133, 'VAN': 972948.2187068951}, {'Precio_Unitario': 26.136365940493675, 'Produccion': 13820.388585833194, 'Costos': 95280.22117349546, 'Ventas': 361214.73351915827, 'VAN': 1205089.3057046765}, {'Precio_Unitario': 22.510449213445455, 'Produccion': 14147.309361030739, 'Costos': 96930.87866920177, 'Ventas': 318462.28887838393, 'VAN': 954201.8754802542}, {'Precio_Unitario': 23.51706208149319, 'Produccion': 15697.901548269145, 'Costos': 98195.56751400743, 'Ventas': 369168.5252598135, 'VAN': 1233557.6459319573}, {'Precio_Unitario': 27.631056640960402, 'Produccion': 14119.683178615463, 'Costos': 103475.72294542071, 'Ventas': 390141.7656607397, 'VAN': 1322227.0760135073}, {'Precio_Unitario': 25.111247188005123, 'Produccion': 12985.621556296612, 'Costos': 82308.37489012134, 'Ventas': 326085.152790052, 'VAN': 1079893.1642819885}, {'Precio_Unitario': 25.33993852753151, 'Produccion': 15154.804414381191, 'Costos': 94556.09173139051, 'Ventas': 384021.81225718255, 'VAN': 1338045.880050373}, {'Precio_Unitario': 24.60192629317157, 'Produccion': 13722.015726297657, 'Costos': 92747.77992883409, 'Ventas': 337588.0194921161, 'VAN': 1085901.9598620883}, {'Precio_Unitario': 27.7002819788399, 'Produccion': 13040.497173047881, 'Costos': 85172.17150889075, 'Ventas': 361225.44883769087, 'VAN': 1262262.5846314766}, {'Precio_Unitario': 26.727567390927174, 'Produccion': 15921.132795633022, 'Costos': 97999.79978211685, 'Ventas': 425533.14973518235, 'VAN': 1553136.4764773645}, {'Precio_Unitario': 25.815916014015883, 'Produccion': 15349.517553264317, 'Costos': 94631.52030210003, 'Ventas': 396261.85601073416, 'VAN': 1406778.6688882238}, {'Precio_Unitario': 25.511544790191458, 'Produccion': 16068.260713248585, 'Costos': 88593.97210110228, 'Ventas': 409926.152886515, 'VAN': 1518098.4876432216}, {'Precio_Unitario': 25.44102710157022, 'Produccion': 15384.157321821956, 'Costos': 84018.15912805157, 'Ventas': 391388.76335929235, 'VAN': 1439212.4662839181}, {'Precio_Unitario': 24.1163654256631, 'Produccion': 13374.562286721912, 'Costos': 88123.15537409708, 'Ventas': 322545.83151487797, 'VAN': 1027040.4031123418}, {'Precio_Unitario': 24.99287138413803, 'Produccion': 14896.366121887906, 'Costos': 90792.49013040295, 'Ventas': 372302.96257537545, 'VAN': 1293096.9541474052}, {'Precio_Unitario': 27.901762851273354, 'Produccion': 14913.321855848008, 'Costos': 95469.16782407642, 'Ventas': 416107.9697465829, 'VAN': 1514180.7424246152}, {'Precio_Unitario': 25.40900984892192, 'Produccion': 13017.461662935006, 'Costos': 89057.97011220244, 'Ventas': 330760.8116014791, 'VAN': 1068174.9610150512}, {'Precio_Unitario': 24.57328003069621, 'Produccion': 13644.707527858103, 'Costos': 101908.58631095805, 'Ventas': 335295.2190190058, 'VAN': 1021186.5266502791}, {'Precio_Unitario': 24.04390804769005, 'Produccion': 13621.842623478355, 'Costos': 82832.34164900388, 'Ventas': 327522.33147901855, 'VAN': 1085053.0153591686}, {'Precio_Unitario': 26.43396888780204, 'Produccion': 13310.654786146471, 'Costos': 93386.4142672108, 'Ventas': 351853.43449326913, 'VAN': 1162896.3097660108}, {'Precio_Unitario': 25.66688806606391, 'Produccion': 14107.325811831026, 'Costos': 93910.3080001324, 'Ventas': 362091.1525237611, 'VAN': 1217781.5835060799}, {'Precio_Unitario': 23.374031266619248, 'Produccion': 13952.142359012898, 'Costos': 105275.69806169275, 'Ventas': 326117.8117358903, 'VAN': 950307.1963248802}, {'Precio_Unitario': 24.705689935636805, 'Produccion': 14092.213779670852, 'Costos': 99619.28624447598, 'Ventas': 348157.8641472565, 'VAN': 1106798.3963147777}, {'Precio_Unitario': 25.401918471705937, 'Produccion': 13073.890113487894, 'Costos': 80558.84356788032, 'Ventas': 332101.89077086176, 'VAN': 1123774.3179429262}, {'Precio_Unitario': 22.683301547082266, 'Produccion': 12652.816001783456, 'Costos': 91528.327886615, 'Ventas': 287007.64078820194, 'VAN': 807001.7153344791}, {'Precio_Unitario': 26.72635151942009, 'Produccion': 15782.431023518613, 'Costos': 101706.54761846058, 'Ventas': 421806.7993655594, 'VAN': 1511137.8138215726}, {'Precio_Unitario': 23.71954500869983, 'Produccion': 13423.312607425112, 'Costos': 93642.826951913, 'Ventas': 318394.8675576678, 'VAN': 972399.1555129689}, {'Precio_Unitario': 24.6398896349174, 'Produccion': 16348.106699239988, 'Costos': 93796.61376380932, 'Ventas': 402815.54480912705, 'VAN': 1448525.880407163}, {'Precio_Unitario': 26.465187844478944, 'Produccion': 14990.202930792751, 'Costos': 88607.75638904839, 'Ventas': 396718.53639028897, 'VAN': 1443394.6244646425}, {'Precio_Unitario': 25.32379943930385, 'Produccion': 14711.204981009309, 'Costos': 100586.38140079302, 'Ventas': 372543.60444956756, 'VAN': 1239118.9644128552}, {'Precio_Unitario': 23.248002760530976, 'Produccion': 12923.510907562833, 'Costos': 95431.35123105423, 'Ventas': 300445.81725477293, 'VAN': 860877.4570845717}, {'Precio_Unitario': 23.204930960328493, 'Produccion': 13163.638788590784, 'Costos': 87945.51169432787, 'Ventas': 305461.3292759514, 'VAN': 931512.8815433056}, {'Precio_Unitario': 22.373095414492916, 'Produccion': 14972.839883337903, 'Costos': 87958.79939660031, 'Ventas': 334988.7753358439, 'VAN': 1098274.4587596955}, {'Precio_Unitario': 25.6245945966375, 'Produccion': 13008.728858857616, 'Costos': 95937.56838451712, 'Ventas': 333343.4032258052, 'VAN': 1043895.9150993519}, {'Precio_Unitario': 25.260707190212543, 'Produccion': 13316.470518948554, 'Costos': 81083.37391654548, 'Ventas': 336383.4625862571, 'VAN': 1145002.44015694}, {'Precio_Unitario': 25.268703687670865, 'Produccion': 13429.166300462242, 'Costos': 99385.45053231018, 'Ventas': 339337.62401883554, 'VAN': 1058283.296350804}, {'Precio_Unitario': 27.199518083743502, 'Produccion': 13604.142786881781, 'Costos': 97183.10021579884, 'Ventas': 370026.12774561974, 'VAN': 1244123.957290333}, {'Precio_Unitario': 25.09943503026322, 'Produccion': 12206.307106607792, 'Costos': 79898.37680458775, 'Ventas': 306371.4121817425, 'VAN': 982123.1598021076}, {'Precio_Unitario': 25.678798712069764, 'Produccion': 14411.061160145104, 'Costos': 93750.15368268992, 'Ventas': 370058.7387586927, 'VAN': 1263705.1303440528}, {'Precio_Unitario': 26.747990496994284, 'Produccion': 15188.270830392932, 'Costos': 93758.6378649493, 'Ventas': 406255.72383712564, 'VAN': 1468178.2314712799}, {'Precio_Unitario': 22.942287664496156, 'Produccion': 15915.510357981666, 'Costos': 93126.87295655168, 'Ventas': 365138.2169600836, 'VAN': 1239424.7598777448}, {'Precio_Unitario': 23.31673563833015, 'Produccion': 12044.637162145755, 'Costos': 85796.68108148068, 'Ventas': 280841.6205693596, 'VAN': 804547.4086694168}, {'Precio_Unitario': 24.13459289480815, 'Produccion': 14684.962529202465, 'Costos': 87726.03241488853, 'Ventas': 354415.5923178137, 'VAN': 1209355.4928002658}, {'Precio_Unitario': 21.976780605929278, 'Produccion': 15065.741272062212, 'Costos': 75814.90146179053, 'Ventas': 331096.4906018051, 'VAN': 1144897.9136882306}, {'Precio_Unitario': 22.468726891262467, 'Produccion': 13359.580606591764, 'Costos': 99095.51699053387, 'Ventas': 300172.7680313169, 'VAN': 838631.3143201844}, {'Precio_Unitario': 25.414894027335308, 'Produccion': 12598.86348020507, 'Costos': 86847.9172801207, 'Ventas': 320198.78021427675, 'VAN': 1020984.4194501152}, {'Precio_Unitario': 25.157893439352442, 'Produccion': 16228.962855707916, 'Costos': 91900.40914089124, 'Ventas': 408286.5181551087, 'VAN': 1490152.0790214408}, {'Precio_Unitario': 23.89214567887511, 'Produccion': 11975.459833457793, 'Costos': 99371.31370620403, 'Ventas': 286119.43091249105, 'VAN': 757668.5123513337}, {'Precio_Unitario': 27.12400062206925, 'Produccion': 13030.95545132489, 'Costos': 89682.09257416184, 'Ventas': 353451.64376789297, 'VAN': 1192856.7923484177}, {'Precio_Unitario': 25.09317184615797, 'Produccion': 13023.923574633407, 'Costos': 81385.40958614819, 'Ventas': 326811.55236950406, 'VAN': 1089212.44372857}, {'Precio_Unitario': 27.828829679547553, 'Produccion': 14013.915824278527, 'Costos': 86652.69102655668, 'Ventas': 389990.87661736336, 'VAN': 1416428.4016215438}, {'Precio_Unitario': 26.99821702535573, 'Produccion': 13018.196712117733, 'Costos': 102301.12012754226, 'Ventas': 351468.10011252697, 'VAN': 1110349.008230749}, {'Precio_Unitario': 23.317268372286247, 'Produccion': 15532.36712774488, 'Costos': 95349.26698512111, 'Ventas': 362172.37277450424, 'VAN': 1210110.05684328}, {'Precio_Unitario': 23.63313762976226, 'Produccion': 14738.864279240523, 'Costos': 99948.60744369094, 'Ventas': 348325.608017678, 'VAN': 1105885.4483707598}, {'Precio_Unitario': 25.886048349825508, 'Produccion': 14051.924590088065, 'Costos': 98741.72583333845, 'Ventas': 363748.7993471216, 'VAN': 1199849.069459348}, {'Precio_Unitario': 27.17281265894663, 'Produccion': 15647.663912956803, 'Costos': 82906.52590241063, 'Ventas': 425191.040056935, 'VAN': 1636483.8441443176}, {'Precio_Unitario': 24.93562429569607, 'Produccion': 14747.32415693746, 'Costos': 84063.18522948236, 'Ventas': 367733.7345442353, 'VAN': 1305301.8702201762}, {'Precio_Unitario': 22.81218307718368, 'Produccion': 12461.732360901824, 'Costos': 98915.69714839908, 'Ventas': 284279.3200757568, 'VAN': 749845.8108938243}, {'Precio_Unitario': 22.931666453622526, 'Produccion': 15709.109281998064, 'Costos': 96858.9064904457, 'Ventas': 360236.05433828523, 'VAN': 1190639.6259270352}, {'Precio_Unitario': 26.524412248902934, 'Produccion': 14567.688042146563, 'Costos': 106787.59203791365, 'Ventas': 386399.3631433091, 'VAN': 1282368.8681144519}, {'Precio_Unitario': 25.294205565042528, 'Produccion': 13695.41167821414, 'Costos': 90268.01472872538, 'Ventas': 346414.5582866325, 'VAN': 1149785.0990587333}, {'Precio_Unitario': 25.254392067070057, 'Produccion': 12955.301212719054, 'Costos': 96644.9072929891, 'Ventas': 327178.2561729952, 'VAN': 1005064.8366584863}, {'Precio_Unitario': 21.956268362673704, 'Produccion': 12428.37974124734, 'Costos': 92850.86950367737, 'Ventas': 272880.84091204376, 'VAN': 719709.4902557011}, {'Precio_Unitario': 22.019950008233177, 'Produccion': 14194.566313391399, 'Costos': 110875.45462814819, 'Ventas': 312563.64060942933, 'VAN': 842083.2329898478}, {'Precio_Unitario': 24.55386558657391, 'Produccion': 15253.720064148867, 'Costos': 93191.18414060096, 'Ventas': 374537.79215033684, 'VAN': 1292171.0835418934}, {'Precio_Unitario': 24.671898279617615, 'Produccion': 12844.989553032181, 'Costos': 89462.53751619447, 'Ventas': 316910.2756551609, 'VAN': 987630.4477927516}, {'Precio_Unitario': 24.85687750069071, 'Produccion': 13371.733871503933, 'Costos': 95811.271440882, 'Ventas': 332379.55081581, 'VAN': 1039163.5399157526}, {'Precio_Unitario': 24.974200549324006, 'Produccion': 14357.817942372345, 'Costos': 87526.6806105176, 'Ventas': 358575.0247434895, 'VAN': 1233983.5958327504}, {'Precio_Unitario': 27.689055842877256, 'Produccion': 13138.356564655025, 'Costos': 96331.38519151436, 'Ventas': 363788.68860236596, 'VAN': 1213693.414848665}, {'Precio_Unitario': 25.36438800812288, 'Produccion': 13207.55742005801, 'Costos': 75888.96326203416, 'Ventas': 335001.61104191374, 'VAN': 1166544.2494383883}, {'Precio_Unitario': 22.416364317140864, 'Produccion': 14579.578945530204, 'Costos': 107446.09128722963, 'Ventas': 326821.1532335215, 'VAN': 942018.026867998}, {'Precio_Unitario': 25.272916528644046, 'Produccion': 13582.935237528167, 'Costos': 102917.34213238358, 'Ventas': 343280.38847202726, 'VAN': 1060604.8196072418}, {'Precio_Unitario': 26.5018422590955, 'Produccion': 12378.749547306354, 'Costos': 102447.45887314112, 'Ventas': 328059.6678675628, 'VAN': 977259.2987509256}, {'Precio_Unitario': 26.062274005156162, 'Produccion': 14073.318951741758, 'Costos': 101578.48324394508, 'Ventas': 366782.6946822508, 'VAN': 1200962.9427002582}, {'Precio_Unitario': 28.176758534398886, 'Produccion': 15072.794188789225, 'Costos': 77297.40056481607, 'Ventas': 424702.4822962047, 'VAN': 1665416.1929856497}, {'Precio_Unitario': 23.69230815948978, 'Produccion': 14858.553277553478, 'Costos': 93092.94831987834, 'Ventas': 352033.42305599386, 'VAN': 1165571.433341641}, {'Precio_Unitario': 22.01662628210659, 'Produccion': 13521.945680132294, 'Costos': 101656.8143890104, 'Ventas': 297707.6246464183, 'VAN': 810230.8028550148}, {'Precio_Unitario': 24.245504567389517, 'Produccion': 12104.93596606728, 'Costos': 91524.28917526166, 'Ventas': 293490.2802532419, 'VAN': 843652.8937446268}, {'Precio_Unitario': 25.377145241232355, 'Produccion': 15072.335068960103, 'Costos': 93256.84146791544, 'Ventas': 382492.83616952045, 'VAN': 1336747.8779083309}, {'Precio_Unitario': 25.04615131095027, 'Produccion': 13357.833672867488, 'Costos': 87136.73325010735, 'Ventas': 334562.32335714565, 'VAN': 1100509.7670409346}, {'Precio_Unitario': 27.50245258772459, 'Produccion': 13669.037200747443, 'Costos': 95426.19553817793, 'Ventas': 375932.04753340024, 'VAN': 1287420.6245474145}, {'Precio_Unitario': 24.393062610212287, 'Produccion': 15318.922228818436, 'Costos': 89182.88004130851, 'Ventas': 373675.4290485408, 'VAN': 1309946.35181197}, {'Precio_Unitario': 26.590661191428495, 'Produccion': 15995.052102532585, 'Costos': 94103.73231627284, 'Ventas': 425319.01119769, 'VAN': 1573940.196097309}, {'Precio_Unitario': 25.60229385765828, 'Produccion': 15266.028625016123, 'Costos': 85382.17199643188, 'Ventas': 390845.3508970858, 'VAN': 1428435.0877560622}, {'Precio_Unitario': 23.40740495524974, 'Produccion': 15921.817301018918, 'Costos': 91800.91395333246, 'Ventas': 372688.42518845125, 'VAN': 1289577.0843736832}, {'Precio_Unitario': 26.323256768780727, 'Produccion': 13930.709598089792, 'Costos': 88643.73308090298, 'Ventas': 366701.6457218358, 'VAN': 1273589.2212356543}, {'Precio_Unitario': 25.543446865585512, 'Produccion': 13606.30232485729, 'Costos': 74129.25499659372, 'Ventas': 347551.8604720848, 'VAN': 1247398.7019457174}, {'Precio_Unitario': 22.826472421853094, 'Produccion': 15514.08610620517, 'Costos': 105585.40496374719, 'Ventas': 354131.85865354654, 'VAN': 1106842.8962679582}, {'Precio_Unitario': 25.000124969357806, 'Produccion': 15171.190581060277, 'Costos': 90958.27486322766, 'Ventas': 379281.660460451, 'VAN': 1331591.432930816}, {'Precio_Unitario': 25.800611014776802, 'Produccion': 12039.353224237986, 'Costos': 92679.4595108112, 'Ventas': 310622.6694080632, 'VAN': 933927.7434472353}, {'Precio_Unitario': 22.89403700680704, 'Produccion': 15169.954422498173, 'Costos': 82348.81502455415, 'Ventas': 347301.4979402493, 'VAN': 1199541.750449502}, {'Precio_Unitario': 23.769206948021733, 'Produccion': 13080.706437723871, 'Costos': 79495.10537467082, 'Ventas': 310918.01834457886, 'VAN': 1010091.0721644971}, {'Precio_Unitario': 26.79134029714499, 'Produccion': 14336.250306144468, 'Costos': 80496.65691906029, 'Ventas': 384087.3605369655, 'VAN': 1417855.1847933452}, {'Precio_Unitario': 27.21089746372787, 'Produccion': 13396.516661954738, 'Costos': 85005.98963764701, 'Ventas': 364531.2412595723, 'VAN': 1281880.0137365432}, {'Precio_Unitario': 25.88025914617642, 'Produccion': 14970.581808588877, 'Costos': 94565.93229134099, 'Ventas': 387442.5367753146, 'VAN': 1357318.1351381277}, {'Precio_Unitario': 22.627008561740364, 'Produccion': 13813.124859144085, 'Costos': 100634.58057792597, 'Ventas': 312549.6944522419, 'VAN': 899867.6564809701}, {'Precio_Unitario': 24.280824033812507, 'Produccion': 14392.819639435995, 'Costos': 84349.22942438416, 'Ventas': 349469.52101554617, 'VAN': 1200488.7768473863}, {'Precio_Unitario': 25.375943530718075, 'Produccion': 14625.691411870008, 'Costos': 96819.09697445728, 'Ventas': 371140.7193653216, 'VAN': 1252478.3480238903}, {'Precio_Unitario': 27.657234548108967, 'Produccion': 14577.791787572834, 'Costos': 91067.76881398755, 'Ventas': 403181.4066623986, 'VAN': 1466011.6640521802}, {'Precio_Unitario': 26.24895313571621, 'Produccion': 13116.27387084747, 'Costos': 76044.80830861337, 'Ventas': 344288.45815109427, 'VAN': 1218136.4475649653}, {'Precio_Unitario': 22.542005936732256, 'Produccion': 15245.13117790743, 'Costos': 95144.02792694012, 'Ventas': 343655.8375186513, 'VAN': 1106647.149387142}, {'Precio_Unitario': 23.290820482604033, 'Produccion': 12814.90024158794, 'Costos': 106569.27063327815, 'Ventas': 298469.5410293038, 'VAN': 786779.3269498954}, {'Precio_Unitario': 23.35896695751169, 'Produccion': 12025.748053864823, 'Costos': 100249.82834223766, 'Ventas': 280909.05142958893, 'VAN': 723264.9025829675}, {'Precio_Unitario': 26.557062122864416, 'Produccion': 13890.257138917601, 'Costos': 78364.72842290795, 'Ventas': 368884.42174079566, 'VAN': 1344001.0613915906}, {'Precio_Unitario': 23.982268559156598, 'Produccion': 11802.757962275771, 'Costos': 85819.52715203706, 'Ventas': 283056.91119002143, 'VAN': 816935.2093549364}, {'Precio_Unitario': 26.34136673949529, 'Produccion': 13047.95789813134, 'Costos': 85841.97287114343, 'Ventas': 343701.04419617174, 'VAN': 1159461.262885314}, {'Precio_Unitario': 24.62965068396074, 'Produccion': 13274.932895539903, 'Costos': 96042.84142523841, 'Ventas': 326956.9600701673, 'VAN': 1007216.2707527754}, {'Precio_Unitario': 24.605230786013735, 'Produccion': 16060.61874119587, 'Costos': 100842.17942838169, 'Ventas': 395175.23069330177, 'VAN': 1365547.3842794865}, {'Precio_Unitario': 26.29407900707696, 'Produccion': 15485.157557978673, 'Costos': 103199.17436136761, 'Ventas': 407167.95626652613, 'VAN': 1419991.411438526}, {'Precio_Unitario': 24.299343498529296, 'Produccion': 14109.187066065266, 'Costos': 104816.26731201695, 'Ventas': 342843.98300332663, 'VAN': 1047409.6805990716}, {'Precio_Unitario': 26.161975066801794, 'Produccion': 11683.843658958343, 'Costos': 90595.65848911634, 'Ventas': 305672.42649007845, 'VAN': 917731.7074352166}, {'Precio_Unitario': 24.75422595885583, 'Produccion': 12836.471347033474, 'Costos': 92898.24764999808, 'Ventas': 317756.9122388451, 'VAN': 973001.6047976174}, {'Precio_Unitario': 23.535640900410346, 'Produccion': 11925.629842621196, 'Costos': 102046.28230975108, 'Ventas': 280677.34148714965, 'VAN': 711805.324153561}, {'Precio_Unitario': 24.547839120556013, 'Produccion': 12192.392589736559, 'Costos': 81611.05572920722, 'Ventas': 299296.89178751234, 'VAN': 932473.5238555074}, {'Precio_Unitario': 26.45206596514914, 'Produccion': 13001.282928326938, 'Costos': 85729.9625938386, 'Ventas': 343910.79365167156, 'VAN': 1161279.2771372222}, {'Precio_Unitario': 25.103131002001458, 'Produccion': 13650.494548040326, 'Costos': 91053.26976022377, 'Ventas': 342670.152881563, 'VAN': 1124191.5073491551}, {'Precio_Unitario': 22.860867465714932, 'Produccion': 13760.8484714021, 'Costos': 89408.87443291345, 'Ventas': 314584.9331205093, 'VAN': 974794.9522434501}, {'Precio_Unitario': 24.913612241563495, 'Produccion': 13214.61938798345, 'Costos': 97974.73361077844, 'Ventas': 329223.90335206676, 'VAN': 1009109.3841731197}, {'Precio_Unitario': 26.96754389372202, 'Produccion': 13712.879763011098, 'Costos': 100824.78036576146, 'Ventas': 369802.6869183342, 'VAN': 1222285.1617370916}, {'Precio_Unitario': 25.584815849898398, 'Produccion': 13185.5775262038, 'Costos': 91524.14284588423, 'Ventas': 337350.5728824831, 'VAN': 1091474.1559848224}, {'Precio_Unitario': 26.558586593316736, 'Produccion': 15350.849379959262, 'Costos': 96076.86451052447, 'Ventas': 407696.8625386106, 'VAN': 1463222.4889716401}, {'Precio_Unitario': 24.064784003488487, 'Produccion': 15689.254257384335, 'Costos': 106507.19292650284, 'Ventas': 377558.5148797662, 'VAN': 1234000.4211815356}, {'Precio_Unitario': 25.951886889829154, 'Produccion': 13867.05961462974, 'Costos': 95700.22492142743, 'Ventas': 359876.36261338886, 'VAN': 1195154.0967437595}, {'Precio_Unitario': 24.309645972135282, 'Produccion': 15214.689640553168, 'Costos': 95163.61105281641, 'Ventas': 369863.7187377617, 'VAN': 1254616.874348422}, {'Precio_Unitario': 25.414518336160054, 'Produccion': 13258.270862033749, 'Costos': 98186.86883858661, 'Ventas': 336952.56792893325, 'VAN': 1051579.451394895}, {'Precio_Unitario': 24.53324156837735, 'Produccion': 13132.067587693184, 'Costos': 89729.42259642822, 'Ventas': 322172.18642113527, 'VAN': 1015853.4569498271}, {'Precio_Unitario': 23.5534779156603, 'Produccion': 14124.7467521523, 'Costos': 89695.47321209144, 'Ventas': 332686.91069111374, 'VAN': 1075455.81575063}, {'Precio_Unitario': 23.902720988489953, 'Produccion': 12948.74647545967, 'Costos': 96559.67544247938, 'Ventas': 309510.27415360516, 'VAN': 905718.3767514834}, {'Precio_Unitario': 27.277522751160003, 'Produccion': 13956.178084506122, 'Costos': 104364.8541644304, 'Ventas': 380689.96521935635, 'VAN': 1263798.5058107316}, {'Precio_Unitario': 25.019431194051318, 'Produccion': 13612.479425166704, 'Costos': 98756.39556330425, 'Ventas': 340576.4923583976, 'VAN': 1068837.47964418}, {'Precio_Unitario': 25.965387190024966, 'Produccion': 14051.88417907968, 'Costos': 93567.44555801655, 'Ventas': 364862.61345919, 'VAN': 1235378.2051718016}, {'Precio_Unitario': 25.106144131258496, 'Produccion': 15500.091551170011, 'Costos': 104994.70886582808, 'Ventas': 389147.5325313764, 'VAN': 1308026.8278630525}, {'Precio_Unitario': 24.723977349802684, 'Produccion': 13831.489811800475, 'Costos': 79712.20879302661, 'Ventas': 341969.4408209815, 'VAN': 1184311.8517716413}, {'Precio_Unitario': 25.464678580125153, 'Produccion': 13854.029901156773, 'Costos': 109274.96934302777, 'Ventas': 352788.4184724003, 'VAN': 1078405.2979985375}, {'Precio_Unitario': 26.047159288404345, 'Produccion': 15359.232453959845, 'Costos': 82090.42319447953, 'Ventas': 400064.3742759216, 'VAN': 1499123.7408351528}, {'Precio_Unitario': 24.54314388835555, 'Produccion': 12205.381973953843, 'Costos': 99673.62119804563, 'Ventas': 299558.44599909027, 'VAN': 831893.8401207334}, {'Precio_Unitario': 22.93517857458601, 'Produccion': 13697.756565224612, 'Costos': 87989.72758859432, 'Ventas': 314160.4928946344, 'VAN': 980415.2664854962}, {'Precio_Unitario': 24.89284997041247, 'Produccion': 15522.931087587018, 'Costos': 96382.18265392868, 'Ventas': 386409.9946643553, 'VAN': 1341221.8223009286}, {'Precio_Unitario': 26.130484615985154, 'Produccion': 14619.156585039193, 'Costos': 108085.04986302437, 'Ventas': 382005.64624404465, 'VAN': 1250212.4616280778}, {'Precio_Unitario': 23.37119209614191, 'Produccion': 14295.737591522216, 'Costos': 102750.0167173214, 'Ventas': 334108.4294075028, 'VAN': 1009726.631198647}, {'Precio_Unitario': 25.725663874203608, 'Produccion': 12921.843968185647, 'Costos': 88383.9458779908, 'Ventas': 332423.0145604493, 'VAN': 1081375.1657015667}, {'Precio_Unitario': 23.90548265564303, 'Produccion': 14404.050056405817, 'Costos': 98583.51357049117, 'Ventas': 344335.76879442326, 'VAN': 1091055.0517501647}, {'Precio_Unitario': 26.229084686579476, 'Produccion': 12714.64589684634, 'Costos': 91482.69879470862, 'Ventas': 333493.5239882529, 'VAN': 1069915.1376332797}, {'Precio_Unitario': 25.119286680414508, 'Produccion': 16053.276273979369, 'Costos': 88417.8851759365, 'Ventas': 403246.8488859842, 'VAN': 1481353.8607652395}, {'Precio_Unitario': 28.15468345291825, 'Produccion': 16314.75875871363, 'Costos': 106688.46089323764, 'Ventas': 459336.86846230767, 'VAN': 1695042.1533791786}, {'Precio_Unitario': 26.00197224623329, 'Produccion': 13757.621396414821, 'Costos': 92745.11455295718, 'Ventas': 357725.2897237635, 'VAN': 1199697.0878224338}, {'Precio_Unitario': 25.260150163177236, 'Produccion': 11785.034607511721, 'Costos': 90689.5137882013, 'Ventas': 297691.7438639866, 'VAN': 872108.7673066056}, {'Precio_Unitario': 27.06110291678541, 'Produccion': 14537.979613882264, 'Costos': 96002.96220787206, 'Ventas': 393413.76253339613, 'VAN': 1382937.352897381}, {'Precio_Unitario': 23.576484744793753, 'Produccion': 13129.269007703188, 'Costos': 100886.82340072744, 'Ventas': 309542.0104704076, 'VAN': 881448.3429784833}, {'Precio_Unitario': 25.180221184022685, 'Produccion': 14148.87840913253, 'Costos': 102729.51283023487, 'Ventas': 356271.8878478001, 'VAN': 1135070.9660022298}, {'Precio_Unitario': 27.88102559859509, 'Produccion': 15001.681525684726, 'Costos': 86630.43027782896, 'Ventas': 418262.2666395869, 'VAN': 1576293.8387653874}, {'Precio_Unitario': 25.246262956460015, 'Produccion': 11802.734051847447, 'Costos': 88805.89253605565, 'Ventas': 297974.9274781054, 'VAN': 884351.698060046}, {'Precio_Unitario': 24.697938164273108, 'Produccion': 15171.950371866971, 'Costos': 109805.76803709404, 'Ventas': 374715.89211579086, 'VAN': 1199301.283528632}, {'Precio_Unitario': 25.434323300156642, 'Produccion': 15856.818416362055, 'Costos': 97212.50687646322, 'Ventas': 403307.4461136304, 'VAN': 1432004.6745578654}, {'Precio_Unitario': 24.646452544293826, 'Produccion': 13643.743508892538, 'Costos': 78248.77012743536, 'Ventas': 336269.87691843684, 'VAN': 1160376.7994065748}, {'Precio_Unitario': 21.929667190669004, 'Produccion': 16453.679153368623, 'Costos': 100399.27142333232, 'Ventas': 360823.70789542247, 'VAN': 1173956.1481155253}, {'Precio_Unitario': 25.820398857720058, 'Produccion': 14863.944022860485, 'Costos': 105790.47491437606, 'Ventas': 383792.9632690818, 'VAN': 1273276.0616572811}, {'Precio_Unitario': 24.36097734266896, 'Produccion': 14766.483730784626, 'Costos': 96587.1188941447, 'Ventas': 359725.9755965341, 'VAN': 1189293.2278095465}, {'Precio_Unitario': 23.388756492937116, 'Produccion': 13155.874423442057, 'Costos': 76567.13031625884, 'Ventas': 307699.54334154574, 'VAN': 1008449.6826876467}, {'Precio_Unitario': 27.027083212916185, 'Produccion': 12631.660475522345, 'Costos': 114594.88673869427, 'Ventas': 341396.93878924684, 'VAN': 983982.1773868712}, {'Precio_Unitario': 25.325848190911756, 'Produccion': 14608.84396601055, 'Costos': 86706.50118610697, 'Ventas': 369981.3645279004, 'VAN': 1303066.1562237414}, {'Precio_Unitario': 25.568628001745648, 'Produccion': 14685.606029941693, 'Costos': 86350.44946550424, 'Ventas': 375490.7975597719, 'VAN': 1336207.453244964}, {'Precio_Unitario': 24.308547995933793, 'Produccion': 14592.498971989948, 'Costos': 103121.4019696792, 'Ventas': 354722.4616412322, 'VAN': 1124102.1013287841}, {'Precio_Unitario': 27.017217558050408, 'Produccion': 12476.539879434338, 'Costos': 101109.40709636363, 'Ventas': 337081.3922943695, 'VAN': 1035794.3448256003}, {'Precio_Unitario': 23.357662634284715, 'Produccion': 12668.759832322718, 'Costos': 101754.61832444709, 'Ventas': 295912.6181581714, 'VAN': 799536.0018107016}, {'Precio_Unitario': 23.544596042051037, 'Produccion': 13590.40422843245, 'Costos': 93533.40995991945, 'Ventas': 319980.57760662434, 'VAN': 981977.0013558272}, {'Precio_Unitario': 27.9575111739212, 'Produccion': 14990.167654039755, 'Costos': 104313.8078098358, 'Ventas': 419087.7796867686, 'VAN': 1481043.144643399}, {'Precio_Unitario': 22.718115211564026, 'Produccion': 14275.465162445984, 'Costos': 94438.73986461056, 'Ventas': 324311.6622591164, 'VAN': 1001333.27972154}, {'Precio_Unitario': 24.501859699264468, 'Produccion': 14909.367200796449, 'Costos': 125147.12306555046, 'Ventas': 365307.22335873, 'VAN': 1059458.1291819855}, {'Precio_Unitario': 22.635856952273457, 'Produccion': 15086.000002295094, 'Costos': 96855.33555775987, 'Ventas': 341484.5380339488, 'VAN': 1084709.5532527464}, {'Precio_Unitario': 26.15581868051763, 'Produccion': 15268.526110470086, 'Costos': 96408.5639659799, 'Ventas': 399360.8004642046, 'VAN': 1414247.703170843}, {'Precio_Unitario': 26.09549452545491, 'Produccion': 13771.098314430708, 'Costos': 93935.409748803, 'Ventas': 359363.6206737279, 'VAN': 1202228.5897579063}, {'Precio_Unitario': 25.52154673831028, 'Produccion': 12646.488307417976, 'Costos': 107867.32193095775, 'Ventas': 322757.9424132624, 'VAN': 916679.9324386168}, {'Precio_Unitario': 24.6587309657516, 'Produccion': 16189.569095942099, 'Costos': 90340.09526678437, 'Ventas': 399214.2287882826, 'VAN': 1447707.7421036207}, {'Precio_Unitario': 25.617260032187193, 'Produccion': 15499.972887398862, 'Costos': 97725.92982735185, 'Ventas': 397066.835948348, 'VAN': 1393842.8811102265}, {'Precio_Unitario': 26.653787785024658, 'Produccion': 16004.002253039256, 'Costos': 103750.77296799584, 'Ventas': 426567.2797635648, 'VAN': 1526485.2606474753}, {'Precio_Unitario': 27.15970828832682, 'Produccion': 13868.294429387599, 'Costos': 88899.0109318964, 'Ventas': 376658.83115879504, 'VAN': 1328407.1628973926}, {'Precio_Unitario': 25.762820004777375, 'Produccion': 11502.5472154114, 'Costos': 104599.56950465888, 'Ventas': 296338.05350709707, 'VAN': 785865.1977431641}, {'Precio_Unitario': 27.349632091615018, 'Produccion': 14726.46466446062, 'Costos': 104296.0055841451, 'Ventas': 402763.39058316674, 'VAN': 1388907.291951043}, {'Precio_Unitario': 28.07611262058125, 'Produccion': 12196.53151748551, 'Costos': 97050.88367004869, 'Ventas': 342431.1924653919, 'VAN': 1088953.4714740168}, {'Precio_Unitario': 27.80747136150581, 'Produccion': 14527.102916894732, 'Costos': 89542.0935589723, 'Ventas': 403961.9983271978, 'VAN': 1479042.5865121784}, {'Precio_Unitario': 24.639586952829514, 'Produccion': 12123.11668669768, 'Costos': 101768.07883862949, 'Ventas': 298708.5877411859, 'VAN': 815257.7986281789}, {'Precio_Unitario': 27.568270121497424, 'Produccion': 13782.296365591219, 'Costos': 101045.75659417613, 'Ventas': 379954.06910115096, 'VAN': 1278394.1701421228}, {'Precio_Unitario': 28.352100576865094, 'Produccion': 12506.233412821895, 'Costos': 108880.51275583664, 'Ventas': 354577.9875580772, 'VAN': 1090745.530150017}, {'Precio_Unitario': 25.889700186475196, 'Produccion': 14692.348231632639, 'Costos': 95324.39487307025, 'Ventas': 380380.49075225805, 'VAN': 1313130.5173254819}, {'Precio_Unitario': 26.181353250361106, 'Produccion': 15153.884389505298, 'Costos': 85232.47962777612, 'Ventas': 396749.20031677093, 'VAN': 1462638.948971993}, {'Precio_Unitario': 24.898390258770274, 'Produccion': 13235.919349130783, 'Costos': 85504.60387402917, 'Ventas': 329553.0853882669, 'VAN': 1081428.3503004485}, {'Precio_Unitario': 23.466893523913676, 'Produccion': 14195.849462312137, 'Costos': 85136.75024819403, 'Ventas': 333132.48781358614, 'VAN': 1103731.2273397152}, {'Precio_Unitario': 26.939039564297154, 'Produccion': 15244.237053667015, 'Costos': 87218.20276412113, 'Ventas': 410665.1051162604, 'VAN': 1530047.136138217}, {'Precio_Unitario': 25.138959979691666, 'Produccion': 12613.117897995679, 'Costos': 112679.0410820491, 'Ventas': 317080.66605684604, 'VAN': 857414.7684771986}, {'Precio_Unitario': 25.54733842380197, 'Produccion': 16114.853443962582, 'Costos': 77645.37914542147, 'Ventas': 411691.6145828828, 'VAN': 1589935.7320227004}, {'Precio_Unitario': 24.308110522677033, 'Produccion': 14924.131947854119, 'Costos': 97969.15424745333, 'Ventas': 362777.4488434532, 'VAN': 1198725.924240526}, {'Precio_Unitario': 25.065320207647193, 'Produccion': 14664.773389191205, 'Costos': 105315.70092970817, 'Ventas': 367577.2407726611, 'VAN': 1184336.1918871459}, {'Precio_Unitario': 23.595022971706353, 'Produccion': 14655.4237180685, 'Costos': 93735.41229580954, 'Ventas': 345795.0592879164, 'VAN': 1126693.221967915}, {'Precio_Unitario': 24.996896372717764, 'Produccion': 12898.214547064845, 'Costos': 84518.41922404226, 'Ventas': 322415.3324260607, 'VAN': 1046670.6173619047}, {'Precio_Unitario': 23.842025034820796, 'Produccion': 11675.723811825788, 'Costos': 91391.7543204622, 'Ventas': 278372.89942120377, 'VAN': 758985.1719268429}, {'Precio_Unitario': 25.06480166109842, 'Produccion': 14048.710417329243, 'Costos': 78559.36894004146, 'Ventas': 352128.1402045647, 'VAN': 1248224.5712528732}, {'Precio_Unitario': 24.13817308293342, 'Produccion': 12120.763351032154, 'Costos': 84363.9304107204, 'Ventas': 292573.0836644902, 'VAN': 878928.1524403767}, {'Precio_Unitario': 24.62663069780433, 'Produccion': 15691.690188365168, 'Costos': 98371.80948613602, 'Ventas': 386433.4592932287, 'VAN': 1330112.5673420604}, {'Precio_Unitario': 25.30758447496048, 'Produccion': 15926.400217157943, 'Costos': 70121.22548805224, 'Ventas': 403058.71887775353, 'VAN': 1583671.09217188}, {'Precio_Unitario': 24.607528745268997, 'Produccion': 14781.064086418131, 'Costos': 102899.64766419289, 'Ventas': 363725.4593921974, 'VAN': 1176224.007829527}, {'Precio_Unitario': 22.81172908591203, 'Produccion': 13715.15344381742, 'Costos': 105363.6194510868, 'Ventas': 312866.3647320764, 'VAN': 874936.7898451209}, {'Precio_Unitario': 26.42785648389193, 'Produccion': 14428.266042802763, 'Costos': 97562.054912995, 'Ventas': 381308.14429060277, 'VAN': 1305728.6884228864}, {'Precio_Unitario': 28.568501477258206, 'Produccion': 15892.024857804132, 'Costos': 84433.04209236312, 'Ventas': 454011.3356268015, 'VAN': 1790699.7849290732}, {'Precio_Unitario': 24.00247221765551, 'Produccion': 14867.572199041519, 'Costos': 93223.86236995953, 'Ventas': 356858.48865148146, 'VAN': 1192094.4365023468}, {'Precio_Unitario': 23.921334718988973, 'Produccion': 15263.978430231056, 'Costos': 74382.72729752562, 'Ventas': 365134.737172985, 'VAN': 1345313.7017550631}, {'Precio_Unitario': 26.1245300167958, 'Produccion': 13769.956231578384, 'Costos': 103688.50738498502, 'Ventas': 359733.63490183384, 'VAN': 1149212.075808095}, {'Precio_Unitario': 22.39978694472876, 'Produccion': 13991.229386559029, 'Costos': 84993.33024118375, 'Ventas': 313400.55735375034, 'VAN': 993051.7744868937}, {'Precio_Unitario': 23.823347976143104, 'Produccion': 14396.933711437588, 'Costos': 101084.98946938007, 'Ventas': 342983.1615970431, 'VAN': 1069278.6226862164}, {'Precio_Unitario': 27.86250486831093, 'Produccion': 13357.039336784404, 'Costos': 90182.15362140567, 'Ventas': 372160.573547376, 'VAN': 1295740.9617806263}, {'Precio_Unitario': 22.613365752393126, 'Produccion': 12240.422450014436, 'Costos': 107717.8551093689, 'Ventas': 276797.14982598036, 'VAN': 657835.7246352652}, {'Precio_Unitario': 24.5309613205473, 'Produccion': 13719.719241711566, 'Costos': 102619.10891621614, 'Ventas': 336557.90204719495, 'VAN': 1024306.3561873015}, {'Precio_Unitario': 24.0912510807784, 'Produccion': 15079.500647301023, 'Costos': 98956.40605300863, 'Ventas': 363284.03626688936, 'VAN': 1196010.06327974}, {'Precio_Unitario': 23.82315483969349, 'Produccion': 13720.711974853079, 'Costos': 82710.68170911273, 'Ventas': 326870.64588776155, 'VAN': 1082058.252218173}, {'Precio_Unitario': 25.54144867700544, 'Produccion': 15564.936403284073, 'Costos': 93125.82690129908, 'Ventas': 397551.0243053338, 'VAN': 1422570.2608007996}, {'Precio_Unitario': 24.342990282565854, 'Produccion': 13445.279792483469, 'Costos': 98268.94372981534, 'Ventas': 327298.3153348041, 'VAN': 996567.0296249766}, {'Precio_Unitario': 26.428232187500445, 'Produccion': 13061.252762711747, 'Costos': 98239.73770552769, 'Ventas': 345185.8206725777, 'VAN': 1097800.4447562855}, {'Precio_Unitario': 24.004724670760254, 'Produccion': 13714.75145355548, 'Costos': 90364.28114321719, 'Ventas': 329218.8325705083, 'VAN': 1052081.486915227}, {'Precio_Unitario': 23.192344639770074, 'Produccion': 14845.156965057726, 'Costos': 100709.33380734213, 'Ventas': 344293.9965651019, 'VAN': 1078807.670881588}, {'Precio_Unitario': 24.438955913310146, 'Produccion': 12895.444783758005, 'Costos': 100736.77510018466, 'Ventas': 315151.20655278716, 'VAN': 913989.358217117}, {'Precio_Unitario': 22.32768669346874, 'Produccion': 12583.975290707296, 'Costos': 93896.97820613474, 'Ventas': 280971.0576492647, 'VAN': 759510.2716883359}, {'Precio_Unitario': 24.2382922792384, 'Produccion': 12447.161225916672, 'Costos': 100690.1539759754, 'Ventas': 301697.9318405717, 'VAN': 838238.775380237}, {'Precio_Unitario': 25.436255497037795, 'Produccion': 15211.556591335515, 'Costos': 98352.23649006746, 'Ventas': 386925.0399648595, 'VAN': 1333000.6995663522}, {'Precio_Unitario': 23.118764050081282, 'Produccion': 15834.722499750822, 'Costos': 87723.0459003122, 'Ventas': 366079.2132702525, 'VAN': 1275274.426973825}, {'Precio_Unitario': 27.627061360001967, 'Produccion': 14415.012041451402, 'Costos': 93386.49885476165, 'Ventas': 398244.4221743451, 'VAN': 1425015.2587338234}, {'Precio_Unitario': 26.31625025896897, 'Produccion': 14259.961018632464, 'Costos': 93574.75733981623, 'Ventas': 375268.70284947404, 'VAN': 1294133.617882583}, {'Precio_Unitario': 24.0649509184798, 'Produccion': 14114.765477945672, 'Costos': 78414.813347333, 'Ventas': 339671.13845261565, 'VAN': 1178656.504427863}, {'Precio_Unitario': 25.466172667529808, 'Produccion': 13826.84524335503, 'Costos': 80299.48283646534, 'Ventas': 352116.8284144924, 'VAN': 1238328.625506482}, {'Precio_Unitario': 26.001435668676695, 'Produccion': 12737.365335053073, 'Costos': 78865.90426371885, 'Ventas': 331189.7853478151, 'VAN': 1128186.2035193646}, {'Precio_Unitario': 24.2228597848207, 'Produccion': 13519.123053037407, 'Costos': 111339.98900463186, 'Ventas': 327471.82212746225, 'VAN': 923693.0606832699}, {'Precio_Unitario': 25.30007556059102, 'Produccion': 15048.538408126948, 'Costos': 108903.4432794147, 'Ventas': 380729.15880206786, 'VAN': 1238375.917560355}, {'Precio_Unitario': 25.654200710911137, 'Produccion': 15722.501091243532, 'Costos': 75808.55698689763, 'Ventas': 403348.19867228094, 'VAN': 1553172.026168195}, {'Precio_Unitario': 22.36013748209975, 'Produccion': 15880.594436142206, 'Costos': 96882.18974835737, 'Ventas': 355092.2748896081, 'VAN': 1161444.5692330245}, {'Precio_Unitario': 26.33056918192961, 'Produccion': 14007.103419534998, 'Costos': 78752.67614383371, 'Ventas': 368815.0056265091, 'VAN': 1341416.853717511}, {'Precio_Unitario': 27.168791449771973, 'Produccion': 15540.6259284402, 'Costos': 101628.96268762457, 'Ventas': 422220.02484871075, 'VAN': 1513911.0021252676}, {'Precio_Unitario': 23.944646884036988, 'Produccion': 14319.025258748297, 'Costos': 107133.19830699252, 'Ventas': 342864.0035443343, 'VAN': 1034431.6242578645}, {'Precio_Unitario': 25.006039250128296, 'Produccion': 13972.18413405883, 'Costos': 102084.68470237877, 'Ventas': 349388.98486629495, 'VAN': 1099824.4518111916}, {'Precio_Unitario': 26.857592645308603, 'Produccion': 15087.567160501581, 'Costos': 91778.72891270289, 'Ventas': 405215.7328054869, 'VAN': 1473488.9773511135}, {'Precio_Unitario': 24.001371776972384, 'Produccion': 13275.695335979746, 'Costos': 74681.84396958575, 'Ventas': 318634.8993566682, 'VAN': 1080889.1713992837}, {'Precio_Unitario': 26.223853633346373, 'Produccion': 14204.800521338411, 'Costos': 85582.55709665614, 'Ventas': 372504.60976246075, 'VAN': 1323673.5893312437}, {'Precio_Unitario': 27.052074915452582, 'Produccion': 13637.177105746501, 'Costos': 107574.72218639919, 'Ventas': 368913.93669994915, 'VAN': 1179124.8480712664}, {'Precio_Unitario': 26.588510659404623, 'Produccion': 13177.777514675616, 'Costos': 107134.3040773859, 'Ventas': 350377.47791621514, 'VAN': 1076878.1823278996}, {'Precio_Unitario': 24.405844308169044, 'Produccion': 15311.827904325186, 'Costos': 91749.54589450598, 'Ventas': 373698.0879064388, 'VAN': 1295572.14490269}, {'Precio_Unitario': 23.427255445465367, 'Produccion': 16152.52155031235, 'Costos': 111693.0298864392, 'Ventas': 378409.2484475517, 'VAN': 1209506.1201646624}, {'Precio_Unitario': 22.937239134086592, 'Produccion': 13572.5749782244, 'Costos': 112004.13896686865, 'Ventas': 311317.3979408532, 'VAN': 828664.3657224256}, {'Precio_Unitario': 26.031022532797323, 'Produccion': 16273.914060682213, 'Costos': 84789.30813499642, 'Ventas': 423626.62361042586, 'VAN': 1617006.4027841878}, {'Precio_Unitario': 27.18762386994984, 'Produccion': 13478.022890614951, 'Costos': 96356.22719732356, 'Ventas': 366435.4168606134, 'VAN': 1228507.656930065}, {'Precio_Unitario': 24.01823723810909, 'Produccion': 14184.621051781478, 'Costos': 115570.10677258187, 'Ventas': 340689.59355436405, 'VAN': 974475.3083584604}, {'Precio_Unitario': 25.796396483532266, 'Produccion': 14274.887007953137, 'Costos': 108420.55249427688, 'Ventas': 368240.6450147827, 'VAN': 1170541.470003203}, {'Precio_Unitario': 25.29260111889914, 'Produccion': 14391.639731347725, 'Costos': 87147.50280174745, 'Ventas': 364002.00317187875, 'VAN': 1266789.6735104995}, {'Precio_Unitario': 27.436279234181697, 'Produccion': 14167.743562956963, 'Costos': 79209.57197923241, 'Ventas': 388710.1685115675, 'VAN': 1451247.3978338991}, {'Precio_Unitario': 23.19616761201751, 'Produccion': 14771.424053565304, 'Costos': 91866.44136249379, 'Ventas': 342640.4282146879, 'VAN': 1119428.9554386702}, {'Precio_Unitario': 23.02937254612832, 'Produccion': 13445.219251602544, 'Costos': 99553.75919062231, 'Ventas': 309634.9631095316, 'VAN': 889505.6562188998}, {'Precio_Unitario': 24.735746697517346, 'Produccion': 12474.405891756835, 'Costos': 119290.26794799621, 'Ventas': 308563.74434051506, 'VAN': 771937.3549803898}, {'Precio_Unitario': 26.150462704904395, 'Produccion': 14594.049159883738, 'Costos': 90721.16406482541, 'Ventas': 381641.138269081, 'VAN': 1346262.7376735792}, {'Precio_Unitario': 25.19005859056026, 'Produccion': 12952.320730901756, 'Costos': 94371.48060471212, 'Ventas': 326269.7180951435, 'VAN': 1012776.7617163266}, {'Precio_Unitario': 25.369521999134488, 'Produccion': 16130.266986370534, 'Costos': 86534.32504858362, 'Ventas': 409217.16316264, 'VAN': 1525730.0027850159}, {'Precio_Unitario': 25.765534299910794, 'Produccion': 14897.64946596374, 'Costos': 74292.86936395311, 'Ventas': 383845.89830333646, 'VAN': 1451543.652627638}, {'Precio_Unitario': 26.152895740764034, 'Produccion': 14095.308354201612, 'Costos': 95352.0344824195, 'Ventas': 368633.12982135505, 'VAN': 1246599.138113398}, {'Precio_Unitario': 26.201568483598766, 'Produccion': 13322.935990812144, 'Costos': 81543.3079000468, 'Ventas': 349081.8197658672, 'VAN': 1214152.2607310312}, {'Precio_Unitario': 22.723722541675603, 'Produccion': 13202.696966140484, 'Costos': 93683.78867804479, 'Ventas': 300014.4226603986, 'VAN': 868314.0995937082}, {'Precio_Unitario': 25.954664708914557, 'Produccion': 13020.370430287461, 'Costos': 103770.81772496458, 'Ventas': 337939.3489039766, 'VAN': 1025604.427396801}, {'Precio_Unitario': 24.84385199242344, 'Produccion': 15474.643780702236, 'Costos': 101516.74292214254, 'Ventas': 384449.7597232422, 'VAN': 1301134.6470273307}, {'Precio_Unitario': 26.414933137038915, 'Produccion': 16469.356985421637, 'Costos': 96471.16030803404, 'Ventas': 435036.9635799373, 'VAN': 1615472.2982793292}, {'Precio_Unitario': 22.41049453773201, 'Produccion': 15680.230121333436, 'Costos': 100982.54959774681, 'Ventas': 351401.7114845239, 'VAN': 1117424.1152480158}, {'Precio_Unitario': 25.548502714281646, 'Produccion': 15301.14022773648, 'Costos': 115076.90013390666, 'Ventas': 390921.22263992956, 'VAN': 1261081.9432799232}, {'Precio_Unitario': 26.286627157841277, 'Produccion': 13334.32186095872, 'Costos': 90775.51235999344, 'Ventas': 350514.3471616741, 'VAN': 1170082.345769061}, {'Precio_Unitario': 25.74501826497184, 'Produccion': 13587.929719147125, 'Costos': 93102.69929494176, 'Ventas': 349821.4988025964, 'VAN': 1153018.4728041417}, {'Precio_Unitario': 27.42504163866453, 'Produccion': 14150.402859789845, 'Costos': 74816.84696377764, 'Ventas': 388075.3876336142, 'VAN': 1472480.6203390912}, {'Precio_Unitario': 23.942825206968347, 'Produccion': 13929.817027849367, 'Costos': 91203.93919412876, 'Ventas': 333519.17426284874, 'VAN': 1071635.1213200728}, {'Precio_Unitario': 25.156376432091015, 'Produccion': 16035.693818458016, 'Costos': 111465.96520232348, 'Ventas': 403399.9500468848, 'VAN': 1351992.1239444881}, {'Precio_Unitario': 22.58280172840062, 'Produccion': 14585.377655950759, 'Costos': 95073.12642786861, 'Ventas': 329378.6917381806, 'VAN': 1026378.7008011501}, {'Precio_Unitario': 23.370049329760764, 'Produccion': 12198.637144780178, 'Costos': 96912.37328178107, 'Ventas': 285082.75182936474, 'VAN': 765704.6061343466}, {'Precio_Unitario': 27.29073492635999, 'Produccion': 13228.00125479796, 'Costos': 98227.24070929796, 'Ventas': 361001.87585024844, 'VAN': 1187235.294755661}, {'Precio_Unitario': 26.078845307560123, 'Produccion': 13872.636037088916, 'Costos': 95812.78155846428, 'Ventas': 361782.32921932574, 'VAN': 1205287.26304942}, {'Precio_Unitario': 24.87749017687375, 'Produccion': 15052.718875861581, 'Costos': 81112.52276238993, 'Ventas': 374473.8659694886, 'VAN': 1360057.0170342913}, {'Precio_Unitario': 25.43130015877356, 'Produccion': 15591.527497888572, 'Costos': 94781.70478060958, 'Ventas': 396512.81573257595, 'VAN': 1407348.0714887935}, {'Precio_Unitario': 25.409614585912422, 'Produccion': 15490.266063506833, 'Costos': 105417.92838131062, 'Ventas': 393601.6905069474, 'VAN': 1330802.5291763514}, {'Precio_Unitario': 23.488500971679265, 'Produccion': 14761.136977595766, 'Costos': 81363.94973918801, 'Ventas': 346716.9802413489, 'VAN': 1201803.8036019197}, {'Precio_Unitario': 24.496032148551357, 'Produccion': 16401.19386853013, 'Costos': 91190.15948977442, 'Ventas': 401764.1722781374, 'VAN': 1457312.4390827783}, {'Precio_Unitario': 26.769589782403546, 'Produccion': 14858.87679251708, 'Costos': 94355.32047179168, 'Ventas': 397766.0363629584, 'VAN': 1416838.213994896}, {'Precio_Unitario': 25.790518070337487, 'Produccion': 16191.611583869622, 'Costos': 89123.68976148726, 'Ventas': 417590.05114167527, 'VAN': 1558408.1991286627}, {'Precio_Unitario': 24.692610798547562, 'Produccion': 12770.29216113393, 'Costos': 105301.69023642411, 'Ventas': 315331.85411862296, 'VAN': 889217.2686281075}, {'Precio_Unitario': 24.48866308326053, 'Produccion': 14139.137291213017, 'Costos': 99714.47443737734, 'Ventas': 346248.5694124805, 'VAN': 1095472.6207167588}, {'Precio_Unitario': 22.666887594653872, 'Produccion': 13788.028659091355, 'Costos': 93248.32097324086, 'Ventas': 312531.6957674899, 'VAN': 941499.974010116}, {'Precio_Unitario': 25.64675234755474, 'Produccion': 13415.674351562826, 'Costos': 89697.23712724667, 'Ventas': 344068.47766997386, 'VAN': 1139754.241079956}, {'Precio_Unitario': 23.14000790625048, 'Produccion': 14079.351146700323, 'Costos': 96472.03242204787, 'Ventas': 325796.2968495223, 'VAN': 998233.239841498}, {'Precio_Unitario': 23.726930614227975, 'Produccion': 14995.594028176592, 'Costos': 101892.03336776257, 'Ventas': 355799.4190256774, 'VAN': 1137133.357527948}, {'Precio_Unitario': 27.27425444558899, 'Produccion': 14944.923206061132, 'Costos': 92978.41397331063, 'Ventas': 407611.6381918989, 'VAN': 1480247.888983026}, {'Precio_Unitario': 25.83641012659563, 'Produccion': 13885.800324910817, 'Costos': 87153.75292758319, 'Ventas': 358759.23213041073, 'VAN': 1237131.533234384}, {'Precio_Unitario': 25.04624292539536, 'Produccion': 16424.513952601123, 'Costos': 97477.18976589276, 'Ventas': 411372.3663883933, 'VAN': 1476077.7554595477}, {'Precio_Unitario': 25.483453463424354, 'Produccion': 14183.095523456575, 'Costos': 99957.86305827518, 'Ventas': 361434.2547393079, 'VAN': 1179899.9296619496}, {'Precio_Unitario': 22.823458706116877, 'Produccion': 14681.947800297306, 'Costos': 83839.43630002317, 'Ventas': 335092.8293454491, 'VAN': 1122137.7073516313}, {'Precio_Unitario': 24.77759536349703, 'Produccion': 12853.588050684912, 'Costos': 91645.05567157512, 'Ventas': 318481.0036889513, 'VAN': 984173.6971591882}, {'Precio_Unitario': 24.29026374527197, 'Produccion': 15593.936517973903, 'Costos': 83921.293886221, 'Ventas': 378780.83084861416, 'VAN': 1368522.1458914778}, {'Precio_Unitario': 24.489892720133295, 'Produccion': 13729.32647175149, 'Costos': 101574.54211021012, 'Ventas': 336229.73241288017, 'VAN': 1028354.1599842798}, {'Precio_Unitario': 26.762428450976685, 'Produccion': 14537.390876958345, 'Costos': 98689.90674987268, 'Ventas': 389055.8832084789, 'VAN': 1343132.5268534236}, {'Precio_Unitario': 25.565585503468792, 'Produccion': 15695.869603072979, 'Costos': 83727.68263807209, 'Ventas': 401274.09638865903, 'VAN': 1496708.0595628498}, {'Precio_Unitario': 25.16927902102441, 'Produccion': 15051.035291607355, 'Costos': 89945.95082549666, 'Ventas': 378823.706809751, 'VAN': 1334723.7492578875}, {'Precio_Unitario': 24.188447670667703, 'Produccion': 14402.252936191235, 'Costos': 107785.34356874002, 'Ventas': 348368.14148678194, 'VAN': 1061846.4650360374}, {'Precio_Unitario': 23.060866888770885, 'Produccion': 15765.59149302431, 'Costos': 100705.94399245753, 'Ventas': 363568.20684337226, 'VAN': 1187730.4108604274}, {'Precio_Unitario': 24.92033714074663, 'Produccion': 14739.67199822893, 'Costos': 99399.76971537858, 'Ventas': 367317.5955398875, 'VAN': 1216295.4691954108}, {'Precio_Unitario': 26.617325228104328, 'Produccion': 13952.05856946576, 'Costos': 87555.79868916482, 'Ventas': 371366.48054503015, 'VAN': 1306093.6503309994}, {'Precio_Unitario': 24.122657803318795, 'Produccion': 14620.045478670241, 'Costos': 87470.88261428905, 'Ventas': 352674.35415092035, 'VAN': 1200958.7620907787}, {'Precio_Unitario': 26.189631571853287, 'Produccion': 15058.78388921616, 'Costos': 108647.02867993199, 'Ventas': 394384.0019787312, 'VAN': 1316977.6266012953}, {'Precio_Unitario': 23.647748375283562, 'Produccion': 13286.816821298831, 'Costos': 78252.04044650297, 'Ventas': 314203.30089855974, 'VAN': 1035677.2453887805}, {'Precio_Unitario': 23.92729261755263, 'Produccion': 12588.237096728217, 'Costos': 104597.74389104493, 'Ventas': 301202.43255254725, 'VAN': 813360.3393687684}, {'Precio_Unitario': 25.625824566317103, 'Produccion': 14159.513444115395, 'Costos': 91676.93393960771, 'Ventas': 362849.2074633096, 'VAN': 1234683.8245301496}, {'Precio_Unitario': 23.38454631243216, 'Produccion': 11505.56941319185, 'Costos': 89625.86257387947, 'Ventas': 269052.5207936877, 'VAN': 716300.6361843657}, {'Precio_Unitario': 25.87236681581887, 'Produccion': 12489.627280857709, 'Costos': 98963.9502370855, 'Ventas': 323136.21840320906, 'VAN': 969123.3119233266}, {'Precio_Unitario': 22.619915477563517, 'Produccion': 15921.484250952544, 'Costos': 97250.15180104983, 'Ventas': 360142.62803390523, 'VAN': 1187901.123206835}, {'Precio_Unitario': 24.5100041203784, 'Produccion': 13208.948567015894, 'Costos': 82593.88572492228, 'Ventas': 323751.38380342594, 'VAN': 1065093.6491171096}, {'Precio_Unitario': 25.0901237869701, 'Produccion': 14598.262982837485, 'Costos': 104689.76134521308, 'Ventas': 366272.22531413584, 'VAN': 1180499.261745662}, {'Precio_Unitario': 26.42138667563828, 'Produccion': 14543.904040704034, 'Costos': 97861.73273051246, 'Ventas': 384270.1124328193, 'VAN': 1320771.2225238166}, {'Precio_Unitario': 25.483152716603517, 'Produccion': 14032.531940716288, 'Costos': 89375.57723002264, 'Ventas': 357593.1544458899, 'VAN': 1217989.1314096618}, {'Precio_Unitario': 25.14449000022996, 'Produccion': 15141.415627844224, 'Costos': 83036.21795344145, 'Ventas': 380723.17384365475, 'VAN': 1384497.6934284116}, {'Precio_Unitario': 27.12114825662232, 'Produccion': 13000.76385577146, 'Costos': 92238.29861915015, 'Ventas': 352595.6439817146, 'VAN': 1173577.0683834818}, {'Precio_Unitario': 25.506736806159477, 'Produccion': 14713.010041513184, 'Costos': 102547.34567616777, 'Ventas': 375280.8747552583, 'VAN': 1243505.2666224414}, {'Precio_Unitario': 25.27098161691439, 'Produccion': 15427.334178622772, 'Costos': 90485.27243412843, 'Ventas': 389863.87842597114, 'VAN': 1394055.8937886518}, {'Precio_Unitario': 24.348626900190226, 'Produccion': 13496.0666698099, 'Costos': 107040.90256509397, 'Ventas': 328610.69196329406, 'VAN': 954418.7264578551}, {'Precio_Unitario': 24.185896454931807, 'Produccion': 14061.0015631212, 'Costos': 84674.51283325345, 'Ventas': 340077.9278582836, 'VAN': 1145586.2571092024}, {'Precio_Unitario': 25.163280927889083, 'Produccion': 12022.40247370615, 'Costos': 91001.51990957996, 'Ventas': 302523.0908740165, 'VAN': 897644.0512689019}, {'Precio_Unitario': 23.51646438455802, 'Produccion': 13378.379910528427, 'Costos': 110135.90538472506, 'Ventas': 314612.19468902826, 'VAN': 857836.6385911757}, {'Precio_Unitario': 25.187762141364047, 'Produccion': 12740.454420637116, 'Costos': 88505.75175623572, 'Ventas': 320903.53551989776, 'VAN': 1015599.3095730912}, {'Precio_Unitario': 27.096674900213543, 'Produccion': 15063.736017017425, 'Costos': 99431.04735856985, 'Ventas': 408177.1576357588, 'VAN': 1446984.3822204524}, {'Precio_Unitario': 24.585697870262454, 'Produccion': 15116.15227543243, 'Costos': 112937.72459544668, 'Ventas': 371641.15280466207, 'VAN': 1164232.0675965454}, {'Precio_Unitario': 24.74284527698738, 'Produccion': 14339.292670839877, 'Costos': 86539.56333644595, 'Ventas': 354794.8999360302, 'VAN': 1218202.4803490785}, {'Precio_Unitario': 24.09828124679888, 'Produccion': 16195.518253837809, 'Costos': 91972.61136800419, 'Ventas': 390284.1538186486, 'VAN': 1388026.7467953956}, {'Precio_Unitario': 25.946038592377256, 'Produccion': 13642.361415386591, 'Costos': 116968.5847505499, 'Ventas': 353965.2357747789, 'VAN': 1041583.9352733516}, {'Precio_Unitario': 27.70731816371164, 'Produccion': 15489.571481054352, 'Costos': 97761.5119434338, 'Ventas': 429174.48524512706, 'VAN': 1575057.2136633415}, {'Precio_Unitario': 25.16800333461884, 'Produccion': 12372.390323880416, 'Costos': 86805.68885578652, 'Ventas': 311388.3609286282, 'VAN': 971442.185528015}, {'Precio_Unitario': 24.274940867773743, 'Produccion': 14745.229450758285, 'Costos': 97448.4834681181, 'Ventas': 357939.5729989133, 'VAN': 1174332.752762735}, {'Precio_Unitario': 25.29403450499526, 'Produccion': 14620.850203212805, 'Costos': 85826.867294419, 'Ventas': 369820.28953243163, 'VAN': 1307126.1742464288}, {'Precio_Unitario': 22.77551027682334, 'Produccion': 14267.662093600251, 'Costos': 104742.24484211917, 'Ventas': 324953.28463903535, 'VAN': 946741.4881708367}, {'Precio_Unitario': 25.517964848808653, 'Produccion': 14185.527818055434, 'Costos': 86020.76247373407, 'Ventas': 361985.80022293585, 'VAN': 1261764.0113268127}, {'Precio_Unitario': 26.21222667673159, 'Produccion': 14756.027185651987, 'Costos': 95047.72237981351, 'Ventas': 386788.32943832356, 'VAN': 1350899.4963245583}, {'Precio_Unitario': 23.327747657856627, 'Produccion': 12578.19869304714, 'Costos': 98353.13976633282, 'Ventas': 293421.0451017857, 'VAN': 804677.170830246}, {'Precio_Unitario': 26.465756925010403, 'Produccion': 13134.171238386882, 'Costos': 87061.13108429253, 'Ventas': 347605.7834066101, 'VAN': 1174635.39448086}, {'Precio_Unitario': 22.609613464636023, 'Produccion': 14602.691564479066, 'Costos': 90105.26630297626, 'Ventas': 330161.21181617276, 'VAN': 1058869.631445606}, {'Precio_Unitario': 22.59453999647646, 'Produccion': 11828.481309894089, 'Costos': 99282.6749003523, 'Ventas': 267259.09405397624, 'VAN': 651604.2317318013}, {'Precio_Unitario': 23.587133609685612, 'Produccion': 14753.64634840141, 'Costos': 90407.54610034084, 'Ventas': 347996.2276497943, 'VAN': 1157933.5003487142}, {'Precio_Unitario': 22.66993356623886, 'Produccion': 14226.2015126895, 'Costos': 84630.46966408443, 'Ventas': 322507.04319259775, 'VAN': 1046555.6936702757}, {'Precio_Unitario': 24.081348919454232, 'Produccion': 12702.335346988897, 'Costos': 103792.3230227181, 'Ventas': 305889.36958275636, 'VAN': 844393.3864473505}, {'Precio_Unitario': 22.119877975251637, 'Produccion': 13304.207984875586, 'Costos': 103816.76627569925, 'Ventas': 294287.4571828164, 'VAN': 778701.8840007209}, {'Precio_Unitario': 24.095486350821325, 'Produccion': 16198.605710133685, 'Costos': 90102.6626149588, 'Ventas': 390313.28279086255, 'VAN': 1398756.9594913982}, {'Precio_Unitario': 25.267895204428875, 'Produccion': 12562.656931354559, 'Costos': 111330.48944586079, 'Ventas': 317431.89883065905, 'VAN': 867018.9294939217}, {'Precio_Unitario': 23.065532251601798, 'Produccion': 15202.109347266136, 'Costos': 91704.85318420481, 'Ventas': 350644.74344174424, 'VAN': 1165568.1309073307}, {'Precio_Unitario': 25.11041684183821, 'Produccion': 14194.325264581741, 'Costos': 96222.3933092254, 'Ventas': 356425.42418228294, 'VAN': 1172705.1571012523}, {'Precio_Unitario': 25.080847873416936, 'Produccion': 14385.031896042114, 'Costos': 107425.93297787911, 'Ventas': 360788.79663888266, 'VAN': 1134056.686801524}, {'Precio_Unitario': 25.54626838242064, 'Produccion': 12701.347063398065, 'Costos': 94509.69665652231, 'Ventas': 324472.0208998372, 'VAN': 1001838.4201064635}, {'Precio_Unitario': 26.069943768578142, 'Produccion': 13657.78412465993, 'Costos': 96066.34540016785, 'Ventas': 356057.6641332636, 'VAN': 1171508.9362926458}, {'Precio_Unitario': 26.266299829424383, 'Produccion': 15044.059043203772, 'Costos': 92301.4932976741, 'Ventas': 395151.76548035356, 'VAN': 1413671.582047073}, {'Precio_Unitario': 22.968741316961818, 'Produccion': 15716.337554192207, 'Costos': 83788.23237483841, 'Ventas': 360984.4917322932, 'VAN': 1268720.6880108414}, {'Precio_Unitario': 27.74377325872065, 'Produccion': 13838.43605008808, 'Costos': 81604.44409282571, 'Ventas': 383930.4320289495, 'VAN': 1410709.2591237512}, {'Precio_Unitario': 24.685484235879414, 'Produccion': 14906.310314900433, 'Costos': 99126.03852701905, 'Ventas': 367969.4882936013, 'VAN': 1221525.4509085622}, {'Precio_Unitario': 26.37843742023231, 'Produccion': 14665.845144925914, 'Costos': 92193.51030651967, 'Ventas': 386862.07837024605, 'VAN': 1367443.1290225205}, {'Precio_Unitario': 26.184752074564607, 'Produccion': 13683.187208663216, 'Costos': 104134.12768265845, 'Ventas': 358290.86464870005, 'VAN': 1138542.2480312907}, {'Precio_Unitario': 24.93618702823066, 'Produccion': 14569.497926410399, 'Costos': 108992.91990984918, 'Ventas': 363307.72520038846, 'VAN': 1139435.3693184298}, {'Precio_Unitario': 25.30335376244391, 'Produccion': 12531.579656932825, 'Costos': 97223.60416601117, 'Ventas': 317090.99326161674, 'VAN': 944799.7850645619}, {'Precio_Unitario': 27.25809649789252, 'Produccion': 14750.631607937947, 'Costos': 105451.61900533219, 'Ventas': 402074.13977403607, 'VAN': 1378483.39759261}, {'Precio_Unitario': 23.71501376741972, 'Produccion': 14382.230299975103, 'Costos': 90532.39864242291, 'Ventas': 341074.7895701106, 'VAN': 1118120.386812738}, {'Precio_Unitario': 26.756618798600293, 'Produccion': 15284.186557204262, 'Costos': 102741.42387093899, 'Ventas': 408953.15335780545, 'VAN': 1432664.5655162104}, {'Precio_Unitario': 25.26529367885435, 'Produccion': 12393.296113568136, 'Costos': 82063.54657126649, 'Ventas': 313120.2659583032, 'VAN': 1008021.9967497013}, {'Precio_Unitario': 24.654540634790283, 'Produccion': 13402.168631390217, 'Costos': 89244.61540352435, 'Ventas': 330424.3111169218, 'VAN': 1065219.0707049626}, {'Precio_Unitario': 25.587892068146125, 'Produccion': 14606.623694200507, 'Costos': 97109.18029041172, 'Ventas': 373752.71056722844, 'VAN': 1265597.6454309472}, {'Precio_Unitario': 26.96844668776846, 'Produccion': 15385.769224987447, 'Costos': 102372.92379618215, 'Ventas': 414930.29709438264, 'VAN': 1468518.868309103}, {'Precio_Unitario': 27.396074532713712, 'Produccion': 13377.402664518839, 'Costos': 77760.88173626177, 'Ventas': 366488.3204512811, 'VAN': 1333874.4231616883}, {'Precio_Unitario': 24.551968903049517, 'Produccion': 13322.596799279681, 'Costos': 100663.55507909959, 'Ventas': 327095.98232378176, 'VAN': 981893.7147968704}, {'Precio_Unitario': 26.495037511125346, 'Produccion': 13237.782462074994, 'Costos': 76408.51520231487, 'Ventas': 350735.5428967942, 'VAN': 1252508.8891948515}, {'Precio_Unitario': 23.985683269526795, 'Produccion': 16101.238942294167, 'Costos': 95601.69371166344, 'Ventas': 386199.2175168385, 'VAN': 1344440.821003174}, {'Precio_Unitario': 23.84424166141965, 'Produccion': 13840.966790956005, 'Costos': 89287.07120263447, 'Ventas': 330027.356991239, 'VAN': 1062736.3066289856}, {'Precio_Unitario': 24.337925613493226, 'Produccion': 12820.001860068336, 'Costos': 101425.55201768225, 'Ventas': 312012.25163518795, 'VAN': 892361.819655872}, {'Precio_Unitario': 23.014577024724748, 'Produccion': 12971.037625069912, 'Costos': 92939.99156996311, 'Ventas': 298522.94451277424, 'VAN': 864089.5349661781}, {'Precio_Unitario': 24.159756506349016, 'Produccion': 13656.516656034117, 'Costos': 102435.0845152244, 'Ventas': 329938.11713468394, 'VAN': 987942.873939778}, {'Precio_Unitario': 24.242598167031392, 'Produccion': 14653.444559966969, 'Costos': 117913.7372463978, 'Ventas': 355237.5682301514, 'VAN': 1043432.5750150918}, {'Precio_Unitario': 23.176220892857646, 'Produccion': 15169.701439588627, 'Costos': 74636.63904843223, 'Ventas': 351576.35144260665, 'VAN': 1267271.1404510455}, {'Precio_Unitario': 24.7433743066937, 'Produccion': 13863.867965953314, 'Costos': 101394.87384215886, 'Ventas': 343038.87442016305, 'VAN': 1067842.496743167}, {'Precio_Unitario': 26.70254645093704, 'Produccion': 15679.167384960223, 'Costos': 96549.4597489062, 'Ventas': 418673.6954089174, 'VAN': 1522573.7743354428}, {'Precio_Unitario': 25.837263342218115, 'Produccion': 14505.832310381433, 'Costos': 107879.52749459085, 'Ventas': 374791.0094013813, 'VAN': 1210609.4016170169}, {'Precio_Unitario': 22.244272052971088, 'Produccion': 15433.533118022826, 'Costos': 94298.26093323524, 'Ventas': 343307.7094158389, 'VAN': 1109458.9201082955}, {'Precio_Unitario': 23.530209353428162, 'Produccion': 14453.753536706898, 'Costos': 102794.77589279912, 'Ventas': 340099.846661566, 'VAN': 1043326.575616356}, {'Precio_Unitario': 23.492345672820047, 'Produccion': 15238.02826187891, 'Costos': 91756.52090480023, 'Ventas': 357977.0273002606, 'VAN': 1206705.2358708316}, {'Precio_Unitario': 22.935104241350626, 'Produccion': 13934.20811623044, 'Costos': 102965.21454531615, 'Ventas': 319582.51566641906, 'VAN': 926436.0631466657}, {'Precio_Unitario': 23.27045279982103, 'Produccion': 11904.316181411625, 'Costos': 103979.55743411627, 'Ventas': 277018.82781368494, 'VAN': 680210.4703180527}, {'Precio_Unitario': 22.860819438741924, 'Produccion': 13949.957252922475, 'Costos': 101341.99436246454, 'Ventas': 318907.453937229, 'VAN': 931793.369876127}, {'Precio_Unitario': 26.831833404569867, 'Produccion': 15198.26031905796, 'Costos': 90415.44085257841, 'Ventas': 407797.18892024807, 'VAN': 1495777.6617292417}, {'Precio_Unitario': 25.58997699567748, 'Produccion': 13089.529834344963, 'Costos': 83366.20241139592, 'Ventas': 334960.76734512165, 'VAN': 1124065.4046115493}, {'Precio_Unitario': 26.879310928526998, 'Produccion': 14871.419683025852, 'Costos': 94836.92216224156, 'Ventas': 399733.5136086683, 'VAN': 1425233.7422745784}, {'Precio_Unitario': 25.767801441203027, 'Produccion': 14392.56486593412, 'Costos': 99202.52662654663, 'Ventas': 370864.7536950253, 'VAN': 1237452.171331699}, {'Precio_Unitario': 23.4224041211957, 'Produccion': 12921.918675476452, 'Costos': 93942.53619451556, 'Ventas': 302662.40123823535, 'VAN': 881813.787956833}, {'Precio_Unitario': 23.79602632810425, 'Produccion': 13013.28259862604, 'Costos': 89473.35719263337, 'Ventas': 309664.4153319661, 'VAN': 946628.587349013}, {'Precio_Unitario': 26.32222398377817, 'Produccion': 13452.502125333309, 'Costos': 112026.0805203571, 'Ventas': 354099.77408527525, 'VAN': 1070270.357952975}, {'Precio_Unitario': 25.529715878847263, 'Produccion': 13983.721191261175, 'Costos': 100722.30780119266, 'Ventas': 357000.42894191336, 'VAN': 1150528.541747169}, {'Precio_Unitario': 23.91002465679503, 'Produccion': 15152.014911708458, 'Costos': 81787.98440148843, 'Ventas': 362285.0501390752, 'VAN': 1287370.9802321882}, {'Precio_Unitario': 22.4279799537273, 'Produccion': 12322.154522294248, 'Costos': 97972.67132995896, 'Ventas': 276361.03461274557, 'VAN': 710434.0382209237}, {'Precio_Unitario': 24.78540650527331, 'Produccion': 14253.819270205171, 'Costos': 100021.89844576272, 'Ventas': 353286.7048647333, 'VAN': 1133502.641514487}, {'Precio_Unitario': 23.36794011747895, 'Produccion': 12920.989554935919, 'Costos': 104100.22503189342, 'Ventas': 301936.9101783135, 'VAN': 820321.394278772}, {'Precio_Unitario': 22.147245075453906, 'Produccion': 14607.956424078018, 'Costos': 87890.94827889833, 'Ventas': 323525.9909756071, 'VAN': 1033890.544545521}, {'Precio_Unitario': 25.740816158452997, 'Produccion': 14051.55103780676, 'Costos': 103755.7483460308, 'Ventas': 361698.39200530323, 'VAN': 1159933.4652127982}, {'Precio_Unitario': 26.78518757853637, 'Produccion': 12877.512309062977, 'Costos': 95291.8087871863, 'Ventas': 344926.5827431629, 'VAN': 1112992.1484981992}, {'Precio_Unitario': 23.9369798855639, 'Produccion': 12336.675321624834, 'Costos': 100573.01847346658, 'Ventas': 295302.74902846623, 'VAN': 802766.4078981015}, {'Precio_Unitario': 23.584487460396975, 'Produccion': 12648.011158705543, 'Costos': 103275.11459304426, 'Ventas': 298296.8605714519, 'VAN': 804416.3601680922}, {'Precio_Unitario': 23.120755819137017, 'Produccion': 14443.376391524846, 'Costos': 94935.37533376605, 'Ventas': 333941.7787523343, 'VAN': 1052939.484533251}, {'Precio_Unitario': 27.40391478508196, 'Produccion': 12803.390826975636, 'Costos': 94553.11561145612, 'Ventas': 350863.03118254035, 'VAN': 1150708.187369784}, {'Precio_Unitario': 25.26464277372714, 'Produccion': 13607.485295312359, 'Costos': 111007.39145232069, 'Ventas': 343788.2550348117, 'VAN': 1017763.7959871582}, {'Precio_Unitario': 25.09691456795168, 'Produccion': 13847.210677069283, 'Costos': 105415.47037598217, 'Ventas': 347522.2633668361, 'VAN': 1070457.3770916248}, {'Precio_Unitario': 27.22730642668116, 'Produccion': 12715.148460905966, 'Costos': 116271.33729353221, 'Ventas': 346199.24340583006, 'VAN': 1001643.949989996}, {'Precio_Unitario': 24.745859566936865, 'Produccion': 13659.377642290723, 'Costos': 94752.0718068907, 'Ventas': 338013.04090788343, 'VAN': 1076978.7295279724}, {'Precio_Unitario': 26.46345450843973, 'Produccion': 12273.806190297928, 'Costos': 98662.65804068862, 'Ventas': 324807.3117623552, 'VAN': 980267.730210161}, {'Precio_Unitario': 25.338205198394775, 'Produccion': 15053.89891787197, 'Costos': 89427.85175045079, 'Ventas': 381438.77981693303, 'VAN': 1352426.870308866}, {'Precio_Unitario': 25.24125525784649, 'Produccion': 14254.228191682476, 'Costos': 80667.1444460284, 'Ventas': 359794.61228984897, 'VAN': 1279632.4466731674}, {'Precio_Unitario': 23.11231780420106, 'Produccion': 12308.342626486974, 'Costos': 78880.6661466382, 'Ventas': 284474.3264263617, 'VAN': 864150.0338077731}, {'Precio_Unitario': 27.826693554854675, 'Produccion': 14728.903629367089, 'Costos': 109109.03868344829, 'Ventas': 409856.6876933848, 'VAN': 1401791.2921763707}, {'Precio_Unitario': 26.651684471945508, 'Produccion': 14131.148050576645, 'Costos': 103459.01050135342, 'Ventas': 376618.8990703166, 'VAN': 1245914.2928305008}, {'Precio_Unitario': 24.665691387031732, 'Produccion': 13349.136386423874, 'Costos': 70669.94798502284, 'Ventas': 329265.67839092726, 'VAN': 1163623.5509881682}, {'Precio_Unitario': 24.47204313082051, 'Produccion': 12975.123147556918, 'Costos': 98022.98743292296, 'Ventas': 317527.77329472045, 'VAN': 942750.9959227233}, {'Precio_Unitario': 23.88071298660322, 'Produccion': 13753.507178819633, 'Costos': 93528.47593082597, 'Ventas': 328443.55749657867, 'VAN': 1029822.6035838319}, {'Precio_Unitario': 25.826304591759875, 'Produccion': 14338.393041432755, 'Costos': 83542.99784166578, 'Ventas': 370307.7060444126, 'VAN': 1322784.5580226814}, {'Precio_Unitario': 24.36018991889087, 'Produccion': 12190.005759798923, 'Costos': 103084.90326385017, 'Ventas': 296950.85542107536, 'VAN': 797885.8673035523}, {'Precio_Unitario': 26.17420430129288, 'Produccion': 14361.607582529097, 'Costos': 87320.87867231767, 'Ventas': 375903.6509601135, 'VAN': 1333057.0255831524}, {'Precio_Unitario': 24.745884444879355, 'Produccion': 13219.424481519081, 'Costos': 73109.32834201085, 'Ventas': 327126.35064748034, 'VAN': 1137752.8290387196}, {'Precio_Unitario': 24.050069559190234, 'Produccion': 15101.930952787037, 'Costos': 103680.4560804763, 'Ventas': 363202.4898926163, 'VAN': 1168857.371825376}, {'Precio_Unitario': 24.794398139748715, 'Produccion': 16465.5831700048, 'Costos': 98200.34498492963, 'Ventas': 408254.22472024476, 'VAN': 1454373.5713286093}, {'Precio_Unitario': 24.025962745460788, 'Produccion': 15559.489642166875, 'Costos': 89798.77532761841, 'Ventas': 373831.71848108433, 'VAN': 1307349.4762330265}, {'Precio_Unitario': 23.776888866889948, 'Produccion': 14863.960496198893, 'Costos': 78259.91802543316, 'Ventas': 353418.7368399635, 'VAN': 1257208.6945361914}, {'Precio_Unitario': 27.025748610803532, 'Produccion': 15010.332209612934, 'Costos': 89569.23989951206, 'Ventas': 405665.4648616463, 'VAN': 1488514.1694747915}, {'Precio_Unitario': 26.461913731255308, 'Produccion': 13946.529146329825, 'Costos': 89114.42751457462, 'Ventas': 369051.8511206176, 'VAN': 1284208.8773728707}, {'Precio_Unitario': 26.186927114228972, 'Produccion': 15333.446936343164, 'Costos': 87434.38851844589, 'Ventas': 401535.85733191593, 'VAN': 1477243.352347545}, {'Precio_Unitario': 25.50844381996148, 'Produccion': 14708.630570008714, 'Costos': 82515.91708385007, 'Ventas': 375194.2765636353, 'VAN': 1356198.0066501952}, {'Precio_Unitario': 24.839594968894005, 'Produccion': 13566.625304487861, 'Costos': 79852.0320195627, 'Ventas': 336989.4776582268, 'VAN': 1155383.9168143263}, {'Precio_Unitario': 26.516296214062073, 'Produccion': 14904.745777197628, 'Costos': 91067.78164507462, 'Ventas': 395218.65402346314, 'VAN': 1421020.263223624}, {'Precio_Unitario': 27.24019794909677, 'Produccion': 14607.888369141545, 'Costos': 110845.52805720422, 'Ventas': 397921.7707937241, 'VAN': 1324544.7976195514}, {'Precio_Unitario': 25.427359308510873, 'Produccion': 13250.266073914134, 'Costos': 97290.45531020242, 'Ventas': 336919.2763947864, 'VAN': 1056456.2831630628}, {'Precio_Unitario': 22.839512871868575, 'Produccion': 13534.641080872934, 'Costos': 83046.88975085363, 'Ventas': 309124.60918271856, 'VAN': 979889.5365445331}, {'Precio_Unitario': 27.39228788920048, 'Produccion': 13741.790525839917, 'Costos': 93702.37536282402, 'Ventas': 376419.0821968947, 'VAN': 1299912.4474703488}, {'Precio_Unitario': 23.683224453455963, 'Produccion': 13337.325674125184, 'Costos': 97418.68031825771, 'Ventas': 315870.8775491476, 'VAN': 936803.6354009255}, {'Precio_Unitario': 21.686292203156896, 'Produccion': 14942.571199310069, 'Costos': 96082.50636619706, 'Ventas': 324048.9652947147, 'VAN': 990561.3359431897}, {'Precio_Unitario': 26.963568131093187, 'Produccion': 13733.419444322779, 'Costos': 94283.32355556932, 'Ventas': 370301.9908598772, 'VAN': 1262067.0302740769}, {'Precio_Unitario': 27.01050663574871, 'Produccion': 13023.203996869044, 'Costos': 96693.50029408881, 'Ventas': 351763.33797614044, 'VAN': 1143701.470724149}, {'Precio_Unitario': 24.54230167069381, 'Produccion': 15969.618267771364, 'Costos': 99451.14385061318, 'Ventas': 391931.18909346755, 'VAN': 1355077.4869818268}, {'Precio_Unitario': 27.591911510139084, 'Produccion': 14650.638856304475, 'Costos': 92859.61634364701, 'Ventas': 404239.13089015835, 'VAN': 1461863.7036660938}, {'Precio_Unitario': 25.680555068558455, 'Produccion': 13468.58494139343, 'Costos': 90113.42220518614, 'Ventas': 345880.73728301114, 'VAN': 1147642.3735675437}, {'Precio_Unitario': 24.866726507325144, 'Produccion': 14018.561286326723, 'Costos': 88585.61494255907, 'Ventas': 348595.7295332628, 'VAN': 1171615.1370801413}, {'Precio_Unitario': 28.063550837261747, 'Produccion': 14689.174991049462, 'Costos': 99368.37511132447, 'Ventas': 412230.4091187504, 'VAN': 1470240.2692642207}, {'Precio_Unitario': 25.72605891866488, 'Produccion': 13424.17138816133, 'Costos': 106151.32266245579, 'Ventas': 345351.02406609367, 'VAN': 1054031.661259837}, {'Precio_Unitario': 25.591179376991533, 'Produccion': 14909.071810077323, 'Costos': 94908.63795644512, 'Ventas': 381540.7310361366, 'VAN': 1322035.2530004787}, {'Precio_Unitario': 24.10595465014241, 'Produccion': 12990.885134550717, 'Costos': 104568.98630591718, 'Ventas': 313157.6879186888, 'VAN': 881072.6853188043}, {'Precio_Unitario': 24.425583999740518, 'Produccion': 14555.361841293896, 'Costos': 91392.85597719463, 'Ventas': 355523.21330114186, 'VAN': 1194895.4274541566}, {'Precio_Unitario': 23.888916583313033, 'Produccion': 12187.162850258619, 'Costos': 89085.12430749825, 'Ventas': 291138.11671707965, 'VAN': 844144.470671942}, {'Precio_Unitario': 23.827783145246677, 'Produccion': 14672.498165791778, 'Costos': 90398.73547736995, 'Ventas': 349613.1044935161, 'VAN': 1167118.9971100201}, {'Precio_Unitario': 22.59006476937866, 'Produccion': 15967.938617851989, 'Costos': 103445.97983218575, 'Ventas': 360716.7676107392, 'VAN': 1156137.3296437867}, {'Precio_Unitario': 24.96559619517295, 'Produccion': 13746.983470520745, 'Costos': 93985.75896332481, 'Ventas': 343201.63822673814, 'VAN': 1110625.300059799}, {'Precio_Unitario': 24.20647648971299, 'Produccion': 12338.119033231376, 'Costos': 102531.61038671533, 'Ventas': 298662.38830519567, 'VAN': 810682.6379751344}, {'Precio_Unitario': 24.154200878934624, 'Produccion': 12735.162782793792, 'Costos': 99953.43121183406, 'Ventas': 307607.6800815333, 'VAN': 875792.818910935}, {'Precio_Unitario': 23.99582425488516, 'Produccion': 13483.517391334597, 'Costos': 105690.16442530285, 'Ventas': 323548.1136601526, 'VAN': 933446.0016891127}, {'Precio_Unitario': 23.561150557590725, 'Produccion': 15574.083711099425, 'Costos': 85287.1941908735, 'Ventas': 366943.33111373486, 'VAN': 1293919.990934794}, {'Precio_Unitario': 27.154084985061694, 'Produccion': 12501.644502610869, 'Costos': 91076.23516587711, 'Ventas': 339470.7172769249, 'VAN': 1105984.2229540322}, {'Precio_Unitario': 24.431620359647894, 'Produccion': 13363.506736560794, 'Costos': 88248.47293946076, 'Ventas': 326492.1232612505, 'VAN': 1048629.7594208415}, {'Precio_Unitario': 23.35927750793179, 'Produccion': 12590.030111915523, 'Costos': 83166.73078697918, 'Ventas': 294094.0072174522, 'VAN': 894286.1546074424}, {'Precio_Unitario': 27.412181794367186, 'Produccion': 13042.290512404015, 'Costos': 104583.27305368234, 'Ventas': 357517.63854096923, 'VAN': 1131635.5765527582}, {'Precio_Unitario': 25.507476949228273, 'Produccion': 14499.054801236874, 'Costos': 96907.02956114081, 'Ventas': 369834.3061281471, 'VAN': 1244599.9831403594}, {'Precio_Unitario': 26.396748435389274, 'Produccion': 14812.244651127747, 'Costos': 93177.64472750347, 'Ventas': 390995.09581925947, 'VAN': 1385235.0204212654}, {'Precio_Unitario': 24.239051712324688, 'Produccion': 12937.751265140265, 'Costos': 83817.5610257386, 'Ventas': 313598.82195692905, 'VAN': 1000815.3720106976}, {'Precio_Unitario': 26.16351228230205, 'Produccion': 12543.881209859872, 'Costos': 86529.44993299939, 'Ventas': 328191.99010190665, 'VAN': 1067947.2495666249}, {'Precio_Unitario': 25.186041435678767, 'Produccion': 14743.44326716027, 'Costos': 74737.26762096243, 'Ventas': 371328.9730312777, 'VAN': 1378309.2839450142}, {'Precio_Unitario': 23.40985013684468, 'Produccion': 14041.17066270156, 'Costos': 90999.8207268816, 'Ventas': 328701.7009597036, 'VAN': 1045568.6375880516}, {'Precio_Unitario': 28.55088998043776, 'Produccion': 15626.769218092239, 'Costos': 94277.92384053573, 'Ventas': 446158.1686954429, 'VAN': 1690701.8627220497}, {'Precio_Unitario': 24.862174722518812, 'Produccion': 13502.29347825085, 'Costos': 82263.87709508953, 'Ventas': 335696.37961099885, 'VAN': 1134450.1618631848}, {'Precio_Unitario': 25.682392209089457, 'Produccion': 12438.78904583042, 'Costos': 90495.38430757236, 'Ventas': 319457.85888114246, 'VAN': 996189.0464775224}, {'Precio_Unitario': 24.651207156670946, 'Produccion': 14952.596215957783, 'Costos': 88650.58275497262, 'Ventas': 368599.5468496294, 'VAN': 1284274.0837073952}, {'Precio_Unitario': 27.558108014002592, 'Produccion': 15745.00961812503, 'Costos': 93090.42226554592, 'Ventas': 433902.67573779926, 'VAN': 1628165.2429335257}, {'Precio_Unitario': 24.56723299776086, 'Produccion': 12471.923473883255, 'Costos': 90501.278271083, 'Ventas': 306400.64991313295, 'VAN': 922379.6014713456}, {'Precio_Unitario': 22.830492542981943, 'Produccion': 12694.709591253933, 'Costos': 102424.60814224837, 'Ventas': 289826.47265844425, 'VAN': 761362.3304565425}, {'Precio_Unitario': 24.160736879071187, 'Produccion': 13765.713291859765, 'Costos': 106634.86892222436, 'Ventas': 332589.77679735667, 'VAN': 979195.6238585276}, {'Precio_Unitario': 26.24961154014863, 'Produccion': 15489.217424300268, 'Costos': 94281.69263463553, 'Ventas': 406585.9404487836, 'VAN': 1467088.6528700318}, {'Precio_Unitario': 27.924683253591418, 'Produccion': 13026.439950321364, 'Costos': 104972.92970209346, 'Ventas': 363759.20953465323, 'VAN': 1164700.1977467064}, {'Precio_Unitario': 23.241135108347915, 'Produccion': 13238.954716946542, 'Costos': 97019.85418157851, 'Ventas': 307688.3352698545, 'VAN': 892823.9032053153}, {'Precio_Unitario': 25.490736204796555, 'Produccion': 15972.431921005886, 'Costos': 82225.07868444739, 'Ventas': 407149.04864743294, 'VAN': 1538392.8975675404}, {'Precio_Unitario': 25.154101576470293, 'Produccion': 12606.309637759421, 'Costos': 79057.60454369035, 'Ventas': 317100.3931326369, 'VAN': 1047494.8458324044}, {'Precio_Unitario': 25.519235134486728, 'Produccion': 14702.00337582255, 'Costos': 87379.09849708481, 'Ventas': 375183.8810956333, 'VAN': 1328661.2103251007}, {'Precio_Unitario': 22.832061006724825, 'Produccion': 15732.501239635036, 'Costos': 93370.00755189237, 'Ventas': 359205.4280917211, 'VAN': 1204529.414901426}, {'Precio_Unitario': 24.661692671303292, 'Produccion': 13589.563040462017, 'Costos': 91071.0870053947, 'Ventas': 335141.6272411762, 'VAN': 1081552.9869968928}, {'Precio_Unitario': 24.635607805623746, 'Produccion': 13701.557242655133, 'Costos': 95825.38808266386, 'Ventas': 337546.19055635534, 'VAN': 1068276.4445828048}, {'Precio_Unitario': 22.653770333959276, 'Produccion': 13939.845071458492, 'Costos': 102421.72523957107, 'Ventas': 315790.0487397948, 'VAN': 908078.6149743827}, {'Precio_Unitario': 27.460659033407456, 'Produccion': 11707.163652481886, 'Costos': 91158.67549559551, 'Ventas': 321486.42930910614, 'VAN': 1003903.1786792458}, {'Precio_Unitario': 28.182841908196995, 'Produccion': 13143.955327154146, 'Costos': 94412.12113508923, 'Ventas': 370434.01503358904, 'VAN': 1262085.2612508836}, {'Precio_Unitario': 26.6993115349558, 'Produccion': 12845.671624048631, 'Costos': 91608.23012641561, 'Ventas': 342970.588566216, 'VAN': 1122753.3861322256}, {'Precio_Unitario': 26.61903247775448, 'Produccion': 12071.255523755615, 'Costos': 84630.58541622058, 'Ventas': 321325.14283412386, 'VAN': 1039877.0390221543}, {'Precio_Unitario': 28.101465761221643, 'Produccion': 13282.096203164741, 'Costos': 83335.03676290663, 'Ventas': 373246.371690486, 'VAN': 1340563.7008051435}, {'Precio_Unitario': 27.706991223594805, 'Produccion': 13788.019844850076, 'Costos': 106526.67778557545, 'Ventas': 382024.5448320121, 'VAN': 1259124.3926638504}, {'Precio_Unitario': 25.01266229200721, 'Produccion': 13110.721264044743, 'Costos': 103069.00694518171, 'Ventas': 327934.04338218906, 'VAN': 973037.6071608268}, {'Precio_Unitario': 23.646602819702938, 'Produccion': 15624.44539572159, 'Costos': 116630.32302638312, 'Ventas': 369465.05455076473, 'VAN': 1131072.6224411388}, {'Precio_Unitario': 22.04226282526681, 'Produccion': 13402.928549603503, 'Costos': 89390.89261262317, 'Ventas': 295430.8737186325, 'VAN': 866671.8460185128}, {'Precio_Unitario': 24.939945608951774, 'Produccion': 14860.487556967331, 'Costos': 96041.94381041233, 'Ventas': 370619.75139326986, 'VAN': 1253925.8514952285}, {'Precio_Unitario': 27.70770206234409, 'Produccion': 14232.571098182638, 'Costos': 90292.02554881194, 'Ventas': 394351.839569574, 'VAN': 1420505.7631944336}, {'Precio_Unitario': 24.78310022251191, 'Produccion': 14799.058671318595, 'Costos': 95509.93346229574, 'Ventas': 366766.55425012263, 'VAN': 1235160.4053842921}, {'Precio_Unitario': 26.697259952392866, 'Produccion': 14627.245355417124, 'Costos': 104491.53544908865, 'Ventas': 390507.37164100213, 'VAN': 1318553.2641417386}, {'Precio_Unitario': 27.628889853235474, 'Produccion': 14944.588324376444, 'Costos': 94074.44838312703, 'Ventas': 412902.3847161457, 'VAN': 1503948.9479695342}, {'Precio_Unitario': 26.21101816823278, 'Produccion': 12008.239295512692, 'Costos': 91350.17755982962, 'Ventas': 314748.17834317, 'VAN': 964748.5285269778}, {'Precio_Unitario': 24.352241404940834, 'Produccion': 14450.82249572562, 'Costos': 97342.25392315656, 'Ventas': 351909.9179158599, 'VAN': 1140864.0773803312}, {'Precio_Unitario': 24.584229318948402, 'Produccion': 13730.040282405495, 'Costos': 88749.19232524217, 'Ventas': 337542.4588610558, 'VAN': 1108237.4438942156}, {'Precio_Unitario': 24.62383995639391, 'Produccion': 14398.638272806766, 'Costos': 91587.33272441739, 'Ventas': 354549.7644196018, 'VAN': 1188296.3871710496}, {'Precio_Unitario': 26.045447939865333, 'Produccion': 13046.32289513766, 'Costos': 93323.18286688042, 'Ventas': 339797.3237719811, 'VAN': 1095133.8668497836}, {'Precio_Unitario': 26.316112434893782, 'Produccion': 12735.513060119161, 'Costos': 94371.2897799204, 'Ventas': 335149.193606154, 'VAN': 1062948.856931481}, {'Precio_Unitario': 23.89789009502603, 'Produccion': 13454.669010217098, 'Costos': 101577.15806177247, 'Ventas': 321538.2012711208, 'VAN': 945328.9516947368}, {'Precio_Unitario': 23.038222008173804, 'Produccion': 13626.541543581825, 'Costos': 91808.51693524364, 'Ventas': 313931.28928464145, 'VAN': 957543.2034630311}, {'Precio_Unitario': 25.434387879211723, 'Produccion': 11806.660450104115, 'Costos': 98249.84962155146, 'Ventas': 300295.1814460965, 'VAN': 844101.1866579585}, {'Precio_Unitario': 24.690804238401377, 'Produccion': 13691.71669690787, 'Costos': 94428.9128379306, 'Ventas': 338059.4966510037, 'VAN': 1079067.1350858086}, {'Precio_Unitario': 26.285146231978818, 'Produccion': 15673.855183483858, 'Costos': 94930.89104385201, 'Ventas': 411989.5755167324, 'VAN': 1493952.2803663223}, {'Precio_Unitario': 26.170974624112063, 'Produccion': 12368.649601245448, 'Costos': 91262.95258470334, 'Ventas': 323699.6148487284, 'VAN': 1015818.9817711527}, {'Precio_Unitario': 22.86106286973424, 'Produccion': 15061.751838792808, 'Costos': 78749.56540482114, 'Ventas': 344327.6557149777, 'VAN': 1203075.4417118262}, {'Precio_Unitario': 22.560459216047168, 'Produccion': 14770.565212008298, 'Costos': 90716.90724373725, 'Ventas': 333230.7340634783, 'VAN': 1072757.2090049447}, {'Precio_Unitario': 27.93803822249682, 'Produccion': 12155.678339870135, 'Costos': 99359.00608483827, 'Ventas': 339605.8060796686, 'VAN': 1059948.001832809}, {'Precio_Unitario': 24.316849924091255, 'Produccion': 13292.336843300924, 'Costos': 92318.70519753816, 'Ventas': 323227.76015901746, 'VAN': 1007187.6598119398}, {'Precio_Unitario': 27.30641492020815, 'Produccion': 12500.14401908997, 'Costos': 81865.24452165335, 'Ventas': 341334.11914762907, 'VAN': 1168557.0105675391}, {'Precio_Unitario': 23.97247241862281, 'Produccion': 12829.361747899644, 'Costos': 105687.0747247751, 'Ventas': 307551.52065005875, 'VAN': 843079.1409844371}, {'Precio_Unitario': 24.57772932843147, 'Produccion': 13306.861637008607, 'Costos': 86488.21451809432, 'Ventas': 327052.44352528604, 'VAN': 1061741.546548339}, {'Precio_Unitario': 26.521947692941108, 'Produccion': 14023.807085576387, 'Costos': 82607.16557272543, 'Ventas': 371938.6779795538, 'VAN': 1337287.574246005}, {'Precio_Unitario': 27.91767223968584, 'Produccion': 15050.585323405288, 'Costos': 93972.38999292585, 'Ventas': 420177.30807425495, 'VAN': 1545630.5401240045}, {'Precio_Unitario': 24.043496748996326, 'Produccion': 13805.51743188696, 'Costos': 92599.94135466553, 'Ventas': 331932.9134917862, 'VAN': 1054784.6706271747}, {'Precio_Unitario': 25.42277901750156, 'Produccion': 13879.59193812765, 'Costos': 101295.49220477343, 'Ventas': 352857.7986961155, 'VAN': 1123883.1372175324}, {'Precio_Unitario': 23.70562910218156, 'Produccion': 14336.455514200983, 'Costos': 80528.16497392372, 'Ventas': 339854.69705957413, 'VAN': 1167752.7434682704}, {'Precio_Unitario': 22.89314642570703, 'Produccion': 14883.798257931388, 'Costos': 81987.95345293674, 'Ventas': 340736.9728895065, 'VAN': 1164489.6681992365}, {'Precio_Unitario': 25.24814688158666, 'Produccion': 13908.1968435317, 'Costos': 82932.8030116048, 'Ventas': 351156.1967635083, 'VAN': 1218021.9961355194}, {'Precio_Unitario': 24.777335729805053, 'Produccion': 15249.430003527803, 'Costos': 91941.05849760171, 'Ventas': 377840.24688557064, 'VAN': 1317894.1780336774}, {'Precio_Unitario': 26.353123322326258, 'Produccion': 15647.441493520462, 'Costos': 90390.07662303827, 'Ventas': 412358.9553576297, 'VAN': 1521695.9730578132}, {'Precio_Unitario': 24.89195823451636, 'Produccion': 12708.57428165328, 'Costos': 101700.28987854361, 'Ventas': 316341.30023916217, 'VAN': 915269.5795809417}, {'Precio_Unitario': 23.33855883857941, 'Produccion': 13498.720613932428, 'Costos': 98659.53809551375, 'Ventas': 315040.6852938067, 'VAN': 925101.7408137554}, {'Precio_Unitario': 23.004044959628686, 'Produccion': 15010.766201888244, 'Costos': 85291.86584575557, 'Ventas': 345308.3405867119, 'VAN': 1171651.0733475627}, {'Precio_Unitario': 24.072982454727608, 'Produccion': 13427.39684339859, 'Costos': 99565.71091369345, 'Ventas': 323237.4886237991, 'VAN': 966295.4292232345}, {'Precio_Unitario': 27.009980436359886, 'Produccion': 12392.72643107582, 'Costos': 85839.66321092691, 'Ventas': 334727.298456518, 'VAN': 1108770.6481513614}, {'Precio_Unitario': 25.442333113611564, 'Produccion': 15263.192949975892, 'Costos': 111598.52457742856, 'Ventas': 388331.2394106142, 'VAN': 1266101.558065122}, {'Precio_Unitario': 25.277673235665663, 'Produccion': 13801.100213989965, 'Costos': 103036.37410446366, 'Ventas': 348859.7015019138, 'VAN': 1091456.6253816553}, {'Precio_Unitario': 22.00466483346041, 'Produccion': 11893.137663656069, 'Costos': 102566.86890611242, 'Ventas': 261704.5081069562, 'VAN': 601663.1536995466}, {'Precio_Unitario': 25.87261012104298, 'Produccion': 13288.442564334464, 'Costos': 95894.84652277586, 'Ventas': 343806.6935828982, 'VAN': 1103257.227274975}, {'Precio_Unitario': 24.430987151599865, 'Produccion': 12952.095786671582, 'Costos': 106873.09050120132, 'Ventas': 316432.48575046414, 'VAN': 886557.3208572385}, {'Precio_Unitario': 24.334703245852047, 'Produccion': 13898.052997097955, 'Costos': 82705.89221383854, 'Ventas': 338204.9953795034, 'VAN': 1146126.9164449624}, {'Precio_Unitario': 23.59353371666013, 'Produccion': 16622.995136828467, 'Costos': 90912.1368910647, 'Ventas': 392195.1962326398, 'VAN': 1404816.479961844}, {'Precio_Unitario': 27.042179789151664, 'Produccion': 14563.780091686654, 'Costos': 96112.02479701312, 'Ventas': 393836.3596490582, 'VAN': 1384708.8928993316}, {'Precio_Unitario': 24.826282638602272, 'Produccion': 16284.913875783508, 'Costos': 99503.14255997103, 'Ventas': 404293.8746254973, 'VAN': 1424635.613162842}, {'Precio_Unitario': 24.300769483885794, 'Produccion': 13087.311616764144, 'Costos': 81568.3775360056, 'Ventas': 318031.74276276614, 'VAN': 1038570.7515797708}, {'Precio_Unitario': 22.764559204918612, 'Produccion': 13633.612431001427, 'Costos': 93481.73144203617, 'Ventas': 310363.1773624464, 'VAN': 927928.5401745469}, {'Precio_Unitario': 25.328343373369304, 'Produccion': 15586.570050725715, 'Costos': 70828.61294353739, 'Ventas': 394781.9982578551, 'VAN': 1532908.8778346155}, {'Precio_Unitario': 25.872324286895317, 'Produccion': 14735.365796982876, 'Costos': 93429.36174855831, 'Ventas': 381238.1623855666, 'VAN': 1328683.9131385353}, {'Precio_Unitario': 26.09486916535121, 'Produccion': 14165.066087625997, 'Costos': 89693.68915315741, 'Ventas': 369635.5462751537, 'VAN': 1284233.9277268066}, {'Precio_Unitario': 24.970934803249826, 'Produccion': 15228.783131308926, 'Costos': 89113.53494599489, 'Ventas': 380276.95070474595, 'VAN': 1347638.2367508612}, {'Precio_Unitario': 26.77897055181067, 'Produccion': 11792.870495564153, 'Costos': 98867.49450272377, 'Ventas': 315800.93172202935, 'VAN': 928222.3026088425}, {'Precio_Unitario': 27.63101211860486, 'Produccion': 15271.715195250588, 'Costos': 103088.79736049588, 'Ventas': 421972.947631851, 'VAN': 1504266.5692584403}, {'Precio_Unitario': 22.926935207353704, 'Produccion': 14128.762074384684, 'Costos': 88544.42009172862, 'Ventas': 323929.212639534, 'VAN': 1032476.5753913234}, {'Precio_Unitario': 25.775407183863976, 'Produccion': 14514.614762694466, 'Costos': 74051.41765369735, 'Ventas': 374120.1056253731, 'VAN': 1397955.0108825953}, {'Precio_Unitario': 25.948471995134653, 'Produccion': 15969.144793299745, 'Costos': 85823.31418613026, 'Ventas': 414374.9064551888, 'VAN': 1558889.772659691}, {'Precio_Unitario': 22.777372034334388, 'Produccion': 12259.692446432573, 'Costos': 85698.8089519549, 'Ventas': 279243.5758789138, 'VAN': 796071.0991191164}, {'Precio_Unitario': 26.10930264812407, 'Produccion': 13444.185770256281, 'Costos': 83261.52837473185, 'Ventas': 351018.3151332243, 'VAN': 1215385.5625561308}, {'Precio_Unitario': 25.0094422388244, 'Produccion': 14961.360761483915, 'Costos': 101653.7663491357, 'Ventas': 374175.2877785458, 'VAN': 1242307.3761180174}, {'Precio_Unitario': 24.97070075911387, 'Produccion': 13587.753369200178, 'Costos': 71715.63618686955, 'Ventas': 339295.72337093897, 'VAN': 1214387.1705516155}, {'Precio_Unitario': 26.88783459381775, 'Produccion': 13036.43593364424, 'Costos': 96795.09255991444, 'Ventas': 350521.5330767284, 'VAN': 1136110.977124821}, {'Precio_Unitario': 24.878134846213356, 'Produccion': 14894.017596911597, 'Costos': 111079.5993566293, 'Ventas': 370535.3781778413, 'VAN': 1168483.0163498875}, {'Precio_Unitario': 25.659518924212307, 'Produccion': 13951.243381152151, 'Costos': 102890.59764539791, 'Ventas': 357982.1935549653, 'VAN': 1143824.409562316}, {'Precio_Unitario': 23.761172637629766, 'Produccion': 14425.849622002928, 'Costos': 101904.79615439524, 'Ventas': 342775.10331289767, 'VAN': 1063470.9563673683}, {'Precio_Unitario': 23.596549459627887, 'Produccion': 13986.94686701562, 'Costos': 102620.70486251047, 'Ventas': 330043.6835367214, 'VAN': 987490.5512948191}, {'Precio_Unitario': 23.255897179904988, 'Produccion': 15597.704233578968, 'Costos': 87551.07672859656, 'Ventas': 362738.6058986812, 'VAN': 1257370.9144482983}, {'Precio_Unitario': 26.0757079871344, 'Produccion': 16439.47763429041, 'Costos': 111977.3666269666, 'Ventas': 428671.0182527838, 'VAN': 1491889.7633677192}, {'Precio_Unitario': 22.291763669211317, 'Produccion': 14087.157390045879, 'Costos': 101020.88867880327, 'Ventas': 314027.58330988645, 'VAN': 906035.3312102266}, {'Precio_Unitario': 28.313316496675952, 'Produccion': 14878.17637873974, 'Costos': 98015.50105946108, 'Ventas': 421250.5167046263, 'VAN': 1528849.9289870579}, {'Precio_Unitario': 26.392846134692423, 'Produccion': 13050.171869486725, 'Costos': 86676.64008231544, 'Ventas': 344431.1781826545, 'VAN': 1158870.6268519408}, {'Precio_Unitario': 26.5321471673515, 'Produccion': 16031.07136463499, 'Costos': 112655.35603686876, 'Ventas': 425338.74469681, 'VAN': 1469230.883207944}, {'Precio_Unitario': 23.939658896919553, 'Produccion': 15943.168654178442, 'Costos': 88464.89501048831, 'Ventas': 381674.0193170919, 'VAN': 1359196.9462973545}, {'Precio_Unitario': 25.4232188360384, 'Produccion': 13815.699934310749, 'Costos': 96953.29945996037, 'Ventas': 351239.56280302355, 'VAN': 1139274.1009495247}, {'Precio_Unitario': 22.2731566029998, 'Produccion': 14409.314030118569, 'Costos': 104323.39805236756, 'Ventas': 320940.9079346331, 'VAN': 926437.2426937942}, {'Precio_Unitario': 22.683276754454273, 'Produccion': 13167.311694211348, 'Costos': 93352.71223459004, 'Ventas': 298677.7752719582, 'VAN': 862632.3994836496}, {'Precio_Unitario': 25.336642724896787, 'Produccion': 14108.29727886655, 'Costos': 81771.12629781934, 'Ventas': 357456.8876112753, 'VAN': 1260186.0371782696}, {'Precio_Unitario': 26.934107604188394, 'Produccion': 14681.636094124695, 'Costos': 87478.34655231559, 'Ventas': 395436.76636469073, 'VAN': 1442533.7554169022}, {'Precio_Unitario': 26.45813172004784, 'Produccion': 13238.595411813882, 'Costos': 87149.88001918518, 'Ventas': 350268.5011941927, 'VAN': 1189178.8925667412}, {'Precio_Unitario': 25.739531027262984, 'Produccion': 13860.083594719305, 'Costos': 84994.18182178956, 'Ventas': 356752.05172673624, 'VAN': 1237992.574688813}, {'Precio_Unitario': 28.104568552525745, 'Produccion': 15058.460771311933, 'Costos': 99751.17276809848, 'Ventas': 423211.5430428559, 'VAN': 1530123.232904739}, {'Precio_Unitario': 24.960423307313853, 'Produccion': 15178.714057461824, 'Costos': 91377.31227879792, 'Ventas': 378867.12813492253, 'VAN': 1326881.5779838737}, {'Precio_Unitario': 24.116499176171697, 'Produccion': 12299.639196738588, 'Costos': 107758.75212816562, 'Ventas': 296624.2385553553, 'VAN': 769632.1206829264}, {'Precio_Unitario': 24.53985887668217, 'Produccion': 12096.59150354839, 'Costos': 98433.42030720969, 'Ventas': 296848.6483859501, 'VAN': 823590.2908778925}, {'Precio_Unitario': 24.421952287128775, 'Produccion': 13892.226639491464, 'Costos': 115917.02780144992, 'Ventas': 339275.29615163984, 'VAN': 964524.0314182158}, {'Precio_Unitario': 24.675173230992158, 'Produccion': 14959.32213047756, 'Costos': 75500.65089333302, 'Ventas': 369123.86498774844, 'VAN': 1361536.6459522792}, {'Precio_Unitario': 24.51717382501051, 'Produccion': 13338.309738353582, 'Costos': 96091.50059061323, 'Ventas': 327017.6583870452, 'VAN': 1007284.2946438406}, {'Precio_Unitario': 24.92091468713551, 'Produccion': 14956.629346242571, 'Costos': 102805.41503037105, 'Ventas': 372732.88394481846, 'VAN': 1227650.400861068}, {'Precio_Unitario': 24.259243925314088, 'Produccion': 14874.852336937589, 'Costos': 95836.33884383531, 'Ventas': 360852.67119479727, 'VAN': 1199901.3839543918}, {'Precio_Unitario': 26.27762950038858, 'Produccion': 14335.485624573217, 'Costos': 97465.34792280252, 'Ventas': 376702.5799506816, 'VAN': 1280252.6387936298}, {'Precio_Unitario': 25.720518085567214, 'Produccion': 13563.94750127701, 'Costos': 86761.92193613258, 'Ventas': 348871.7570182796, 'VAN': 1183479.0261541202}, {'Precio_Unitario': 26.14587048640248, 'Produccion': 14212.524937899394, 'Costos': 103560.09264858942, 'Ventas': 371598.836311083, 'VAN': 1216978.6819481375}, {'Precio_Unitario': 24.323236313330167, 'Produccion': 13673.547179075093, 'Costos': 97633.56138511008, 'Ventas': 332584.91927811253, 'VAN': 1030027.5729234448}, {'Precio_Unitario': 25.13888514105416, 'Produccion': 14929.575265980158, 'Costos': 104706.80795781477, 'Ventas': 375312.87781619834, 'VAN': 1231484.6475415973}, {'Precio_Unitario': 26.49291549855875, 'Produccion': 15633.750107329763, 'Costos': 89543.43061964562, 'Ventas': 414183.62051907124, 'VAN': 1536789.47691741}, {'Precio_Unitario': 25.97349356754508, 'Produccion': 12974.122038078694, 'Costos': 101796.58500634792, 'Ventas': 336983.2753005818, 'VAN': 1031357.2534762139}, {'Precio_Unitario': 26.90357255195895, 'Produccion': 13106.33315644583, 'Costos': 93176.63056765926, 'Ventas': 352607.1849645855, 'VAN': 1168340.4927269097}, {'Precio_Unitario': 25.396355264283688, 'Produccion': 15364.190374839101, 'Costos': 95255.00761582633, 'Ventas': 390194.4371075018, 'VAN': 1368973.5565002267}, {'Precio_Unitario': 23.375003808046216, 'Produccion': 16191.51710191325, 'Costos': 112131.05678191347, 'Ventas': 378476.77391526767, 'VAN': 1207412.7044654833}, {'Precio_Unitario': 26.605804217926664, 'Produccion': 12892.129011012996, 'Costos': 100111.11923409955, 'Ventas': 343005.4604192643, 'VAN': 1074907.200035103}, {'Precio_Unitario': 23.747490808497847, 'Produccion': 12870.661166721684, 'Costos': 91708.32660804979, 'Ventas': 305645.9077560134, 'VAN': 911295.0476447415}, {'Precio_Unitario': 22.810609883511987, 'Produccion': 15168.63409362697, 'Costos': 84219.14649307528, 'Ventas': 346005.7947754642, 'VAN': 1181652.9486556489}, {'Precio_Unitario': 27.473435172411467, 'Produccion': 12846.313655374246, 'Costos': 98047.81820299962, 'Ventas': 352932.36541538854, 'VAN': 1142654.5382455157}, {'Precio_Unitario': 24.190275390927283, 'Produccion': 16121.791247029567, 'Costos': 106466.73986246486, 'Ventas': 389990.5700606862, 'VAN': 1304472.8744892415}, {'Precio_Unitario': 24.344275745256347, 'Produccion': 15855.882449396471, 'Costos': 105053.73090591178, 'Ventas': 385999.9745324783, 'VAN': 1289908.9354843548}, {'Precio_Unitario': 24.9110532285382, 'Produccion': 14755.237788419821, 'Costos': 91388.9828458926, 'Ventas': 367568.51394706446, 'VAN': 1262975.9466035552}, {'Precio_Unitario': 24.103486447919504, 'Produccion': 13987.562566830522, 'Costos': 96011.43912564388, 'Ventas': 337149.0247690256, 'VAN': 1064981.1394176323}, {'Precio_Unitario': 27.15342230020349, 'Produccion': 15067.50770868982, 'Costos': 109087.70405094088, 'Ventas': 409134.39982562617, 'VAN': 1397830.750064715}, {'Precio_Unitario': 22.63683852594054, 'Produccion': 14293.00385182653, 'Costos': 97934.35048221117, 'Ventas': 323548.42024444335, 'VAN': 977269.8125040594}, {'Precio_Unitario': 22.654634908720002, 'Produccion': 13782.092025932516, 'Costos': 107786.44699253766, 'Ventas': 312228.26312588237, 'VAN': 857641.8574867636}, {'Precio_Unitario': 24.91869642538027, 'Produccion': 14071.95123010373, 'Costos': 102629.51864373994, 'Ventas': 350654.68081571127, 'VAN': 1103897.482929411}, {'Precio_Unitario': 23.34630182031718, 'Produccion': 14352.240721011087, 'Costos': 79969.42167893723, 'Ventas': 335071.7436705715, 'VAN': 1143885.0143182145}, {'Precio_Unitario': 26.5073383067748, 'Produccion': 14887.617525578538, 'Costos': 109638.64387296399, 'Ventas': 394631.11433237983, 'VAN': 1312771.0195134934}, {'Precio_Unitario': 26.354267584405534, 'Produccion': 13707.363654266364, 'Costos': 76752.53122109061, 'Ventas': 361247.5296212906, 'VAN': 1309960.1914285219}, {'Precio_Unitario': 22.875006143028465, 'Produccion': 12344.165774241048, 'Costos': 95670.95347241311, 'Ventas': 282372.8679163257, 'VAN': 757407.4564393894}, {'Precio_Unitario': 25.793312252819653, 'Produccion': 14959.326811538296, 'Costos': 104149.37157835126, 'Ventas': 385850.5875419843, 'VAN': 1294174.6975690608}, {'Precio_Unitario': 25.343329465900332, 'Produccion': 14049.218261284097, 'Costos': 83831.62757725891, 'Ventas': 356053.9671340663, 'VAN': 1240616.9318117541}, {'Precio_Unitario': 23.777540860820793, 'Produccion': 13780.338932574272, 'Costos': 89684.4471841594, 'Ventas': 327662.57204524433, 'VAN': 1047129.4813481376}, {'Precio_Unitario': 25.043494361231264, 'Produccion': 12153.063240322099, 'Costos': 94682.3593253877, 'Ventas': 304355.17073069344, 'VAN': 887198.1474339062}, {'Precio_Unitario': 26.471521617865044, 'Produccion': 12779.353500163552, 'Costos': 89354.71968813198, 'Ventas': 338288.93244191876, 'VAN': 1109033.8214607749}, {'Precio_Unitario': 26.97081086561695, 'Produccion': 14139.786702931484, 'Costos': 85460.32886950418, 'Ventas': 381361.5128449305, 'VAN': 1374407.6838319935}, {'Precio_Unitario': 25.192147349126, 'Produccion': 13879.770976516698, 'Costos': 92937.3580202328, 'Ventas': 349661.23561253113, 'VAN': 1153047.1651149355}, {'Precio_Unitario': 24.07636945313992, 'Produccion': 14030.40733813253, 'Costos': 95321.21504158777, 'Ventas': 337801.27065092424, 'VAN': 1072566.3941342195}, {'Precio_Unitario': 27.90304989832361, 'Produccion': 15776.235057169257, 'Costos': 77308.44087930291, 'Ventas': 440205.074007876, 'VAN': 1752946.9134358321}, {'Precio_Unitario': 22.727998021889697, 'Produccion': 14228.137346034924, 'Costos': 73287.70777428847, 'Ventas': 323377.07745585666, 'VAN': 1115560.7157355538}, {'Precio_Unitario': 23.93081309099713, 'Produccion': 14375.424123560118, 'Costos': 97021.83396067182, 'Ventas': 344015.5878047284, 'VAN': 1098069.7958433325}, {'Precio_Unitario': 23.731079840790887, 'Produccion': 15049.558540687574, 'Costos': 84045.34598951519, 'Ventas': 357142.27529771323, 'VAN': 1245558.558965474}, {'Precio_Unitario': 25.704637047061976, 'Produccion': 14585.276947780638, 'Costos': 118457.17290667133, 'Ventas': 374909.2501735812, 'VAN': 1151511.4326572958}, {'Precio_Unitario': 23.31600630668413, 'Produccion': 15616.887213548904, 'Costos': 81634.51410810351, 'Ventas': 364123.440761881, 'VAN': 1298625.4386502407}, {'Precio_Unitario': 24.704764377284295, 'Produccion': 15358.80324484244, 'Costos': 105891.50304716619, 'Ventas': 379435.61528090195, 'VAN': 1248085.242229259}, {'Precio_Unitario': 24.336365118783576, 'Produccion': 13486.024482572233, 'Costos': 93649.80274418432, 'Ventas': 328200.81580873224, 'VAN': 1027765.5353544058}, {'Precio_Unitario': 24.009317126521957, 'Produccion': 14745.431016899696, 'Costos': 81965.86589869983, 'Ventas': 354027.72945199796, 'VAN': 1239710.2066012188}, {'Precio_Unitario': 26.85092199008904, 'Produccion': 14989.883622759122, 'Costos': 102456.24591426276, 'Ventas': 402492.1957952185, 'VAN': 1397770.0333685037}, {'Precio_Unitario': 23.295610371997483, 'Produccion': 14722.419049359982, 'Costos': 72894.60394122449, 'Ventas': 342967.73790716374, 'VAN': 1228473.440889442}, {'Precio_Unitario': 24.917918428906127, 'Produccion': 13510.871853664177, 'Costos': 94511.99075129493, 'Ventas': 336662.8027530077, 'VAN': 1070706.0943204667}, {'Precio_Unitario': 25.38063638030554, 'Produccion': 13961.092919739862, 'Costos': 89405.9126260157, 'Ventas': 354341.4228675756, 'VAN': 1199444.7210106435}, {'Precio_Unitario': 23.010317229988225, 'Produccion': 14245.609012446264, 'Costos': 79027.12672955441, 'Ventas': 327795.9825107678, 'VAN': 1108099.5176864327}, {'Precio_Unitario': 28.49309929502619, 'Produccion': 16338.291798488406, 'Costos': 85727.94104680946, 'Ventas': 465528.5705254422, 'VAN': 1848458.2628851118}, {'Precio_Unitario': 27.126690335017102, 'Produccion': 12259.031868455168, 'Costos': 85767.35866573475, 'Ventas': 332546.96130268945, 'VAN': 1096859.7937614033}, {'Precio_Unitario': 25.20458194299639, 'Produccion': 14685.256006995696, 'Costos': 101322.50522322868, 'Ventas': 370135.73838220304, 'VAN': 1221354.720336415}, {'Precio_Unitario': 22.994077938868585, 'Produccion': 11925.56402167248, 'Costos': 84490.69437863532, 'Ventas': 274217.3485793041, 'VAN': 774497.9106679633}, {'Precio_Unitario': 23.363049741990384, 'Produccion': 15315.34262612524, 'Costos': 92218.9844484712, 'Ventas': 357813.1115897896, 'VAN': 1203166.0533845597}, {'Precio_Unitario': 22.870421108758716, 'Produccion': 15492.327088704402, 'Costos': 87168.93713513741, 'Ventas': 354316.04447329964, 'VAN': 1211940.737855433}, {'Precio_Unitario': 23.70725043917353, 'Produccion': 14537.122466706214, 'Costos': 100192.69413252434, 'Ventas': 344635.2029831403, 'VAN': 1083654.6926302763}, {'Precio_Unitario': 22.755047229405662, 'Produccion': 13126.484758150058, 'Costos': 105324.59862129112, 'Ventas': 298693.78062777815, 'VAN': 795079.0051580246}, {'Precio_Unitario': 27.076289221178378, 'Produccion': 14656.190149484335, 'Costos': 85721.73811641287, 'Ventas': 396835.2433680234, 'VAN': 1460360.6918222737}, {'Precio_Unitario': 22.385550150861057, 'Produccion': 13771.747420230304, 'Costos': 91268.50024211379, 'Ventas': 308288.14254055684, 'VAN': 928709.3805321511}, {'Precio_Unitario': 23.3910253384348, 'Produccion': 14656.37242674524, 'Costos': 94887.04779943064, 'Ventas': 342827.5788035351, 'VAN': 1103419.2979558082}, {'Precio_Unitario': 22.50541810709653, 'Produccion': 13255.302684789243, 'Costos': 64922.220027743744, 'Ventas': 298316.1290573011, 'VAN': 1021227.6394896347}, {'Precio_Unitario': 22.6907863127195, 'Produccion': 14824.65534690206, 'Costos': 90464.94436154804, 'Ventas': 336383.08663626923, 'VAN': 1091992.3505846485}, {'Precio_Unitario': 25.463428622761676, 'Produccion': 14477.530541044232, 'Costos': 83560.38190483398, 'Ventas': 368647.565565732, 'VAN': 1313306.1702256028}, {'Precio_Unitario': 25.27468532540521, 'Produccion': 15244.431564204242, 'Costos': 100571.75932879628, 'Ventas': 385298.21074993693, 'VAN': 1311267.9526174357}, {'Precio_Unitario': 24.812421951483188, 'Produccion': 16719.53492843527, 'Costos': 104771.26490952469, 'Ventas': 414852.1554768972, 'VAN': 1454526.1885539168}, {'Precio_Unitario': 21.845733411880474, 'Produccion': 15571.630252530049, 'Costos': 112705.85298574175, 'Ventas': 340173.68328514445, 'VAN': 987743.9729803393}, {'Precio_Unitario': 24.619301347868817, 'Produccion': 15228.240908639067, 'Costos': 93269.29669501368, 'Ventas': 374908.65192772885, 'VAN': 1293825.1706426747}, {'Precio_Unitario': 21.338819078030156, 'Produccion': 14762.676500388588, 'Costos': 94871.1567464629, 'Ventas': 315018.08294927946, 'VAN': 946379.2320650208}, {'Precio_Unitario': 24.81489389698273, 'Produccion': 14561.591744450101, 'Costos': 97578.79748252755, 'Ventas': 361344.3541097089, 'VAN': 1192834.2221565093}, {'Precio_Unitario': 22.641808144278933, 'Produccion': 14702.49267803677, 'Costos': 75429.5379650352, 'Ventas': 332891.0184587743, 'VAN': 1157214.786014479}, {'Precio_Unitario': 26.044096516277783, 'Produccion': 15389.4864762115, 'Costos': 97790.89429140864, 'Ventas': 400805.27112240397, 'VAN': 1414598.8099100566}, {'Precio_Unitario': 25.560910202090398, 'Produccion': 12837.110490646199, 'Costos': 102710.18174396228, 'Ventas': 328128.2285057201, 'VAN': 976162.2388326806}, {'Precio_Unitario': 26.112207389996524, 'Produccion': 14169.057404198567, 'Costos': 89748.12926440932, 'Ventas': 369985.3654591988, 'VAN': 1285902.8853660135}, {'Precio_Unitario': 25.718812327007477, 'Produccion': 14043.605584537045, 'Costos': 103616.5111217523, 'Ventas': 361184.8564232224, 'VAN': 1157818.5960120473}, {'Precio_Unitario': 22.05325646924666, 'Produccion': 13407.295996229821, 'Costos': 86585.92283619539, 'Ventas': 295674.5371639601, 'VAN': 883897.3036532537}, {'Precio_Unitario': 26.228471526841535, 'Produccion': 15516.882337700239, 'Costos': 92968.18901978558, 'Ventas': 406984.10657972103, 'VAN': 1476759.9686847143}, {'Precio_Unitario': 23.787350676067565, 'Produccion': 13397.754032777524, 'Costos': 99605.14259887725, 'Ventas': 318697.0734493774, 'VAN': 940418.273030496}, {'Precio_Unitario': 22.223471987248683, 'Produccion': 15116.780454233614, 'Costos': 91391.00077661312, 'Ventas': 335947.34696204914, 'VAN': 1084297.8989609696}, {'Precio_Unitario': 27.854437063457446, 'Produccion': 15217.041798854756, 'Costos': 83337.11837204362, 'Ventas': 423862.1330782011, 'VAN': 1626542.279842679}, {'Precio_Unitario': 24.89755564119381, 'Produccion': 13728.327656935619, 'Costos': 105670.54977060616, 'Ventas': 341801.8016990944, 'VAN': 1036694.2373738313}, {'Precio_Unitario': 25.301451428544148, 'Produccion': 15788.131818771193, 'Costos': 109126.66090550741, 'Ventas': 399462.6503600917, 'VAN': 1342963.0935927455}, {'Precio_Unitario': 23.89455519099724, 'Produccion': 12168.593164857202, 'Costos': 90989.51406347219, 'Ventas': 290763.1209744722, 'VAN': 831265.4342372317}, {'Precio_Unitario': 23.285430027289124, 'Produccion': 15507.281855514047, 'Costos': 84816.09204010977, 'Ventas': 361093.7265600226, 'VAN': 1263530.2527992914}, {'Precio_Unitario': 22.790138496049163, 'Produccion': 16028.551364307588, 'Costos': 112502.39125598215, 'Ventas': 365292.9054836077, 'VAN': 1130822.7848527536}, {'Precio_Unitario': 25.576284946337083, 'Produccion': 13957.46374304188, 'Costos': 92311.38637701547, 'Ventas': 356980.06982020766, 'VAN': 1197937.0900899093}, {'Precio_Unitario': 26.12921067034674, 'Produccion': 12807.890560217627, 'Costos': 100737.08273826136, 'Ventas': 334660.07069067174, 'VAN': 1024217.0534033857}, {'Precio_Unitario': 24.734389874831987, 'Produccion': 15256.490184323804, 'Costos': 89841.67463302659, 'Ventas': 377359.9763406123, 'VAN': 1327042.5293977829}, {'Precio_Unitario': 24.425015087909895, 'Produccion': 12365.773083068922, 'Costos': 101850.48718489244, 'Ventas': 302034.19412762846, 'VAN': 833582.5908804985}, {'Precio_Unitario': 24.09319899423144, 'Produccion': 14349.600086379327, 'Costos': 87098.92811349391, 'Ventas': 345727.7703687778, 'VAN': 1163810.6403220454}, {'Precio_Unitario': 23.686383487746813, 'Produccion': 13973.754830883201, 'Costos': 79698.06219655197, 'Ventas': 330987.7156880541, 'VAN': 1122342.5869590715}, {'Precio_Unitario': 27.112203708501163, 'Produccion': 12337.991042636037, 'Costos': 74565.14373202916, 'Ventas': 334510.12650161085, 'VAN': 1171247.1277645552}, {'Precio_Unitario': 23.18901529790082, 'Produccion': 12923.400620041188, 'Costos': 74667.52049603763, 'Ventas': 299680.934679036, 'VAN': 973875.974518129}, {'Precio_Unitario': 25.055666330610673, 'Produccion': 13285.684824840364, 'Costos': 91759.00481292768, 'Ventas': 332881.6859448579, 'VAN': 1064896.9256038014}, {'Precio_Unitario': 23.12670562924601, 'Produccion': 14104.203918999707, 'Costos': 103028.9715342951, 'Ventas': 326183.77216956415, 'VAN': 963374.3934498322}, {'Precio_Unitario': 24.111464981651167, 'Produccion': 13079.982027806125, 'Costos': 89475.06762502126, 'Ventas': 315377.528624074, 'VAN': 978899.2873115345}, {'Precio_Unitario': 25.04166301665862, 'Produccion': 13264.799642973547, 'Costos': 103889.18976309508, 'Ventas': 332172.64264283713, 'VAN': 992352.4224662648}, {'Precio_Unitario': 25.281366122031518, 'Produccion': 15675.495009175045, 'Costos': 96429.08088160629, 'Ventas': 396297.9284710321, 'VAN': 1396825.8681528012}, {'Precio_Unitario': 26.35654485365395, 'Produccion': 14327.874375956631, 'Costos': 88950.38527512395, 'Ventas': 377633.26364742004, 'VAN': 1333622.6472870796}, {'Precio_Unitario': 26.1262942903476, 'Produccion': 15275.653522386905, 'Costos': 105317.8186666036, 'Ventas': 399096.2194032652, 'VAN': 1362413.485092}, {'Precio_Unitario': 24.029323425386586, 'Produccion': 14446.724836261596, 'Costos': 97427.93796035631, 'Ventas': 347145.0235280949, 'VAN': 1113457.2274624826}, {'Precio_Unitario': 24.469215916082078, 'Produccion': 13160.721663331164, 'Costos': 76799.35038798783, 'Ventas': 322032.5399915091, 'VAN': 1088122.2152284633}, {'Precio_Unitario': 25.172754334353776, 'Produccion': 15802.626709707783, 'Costos': 91297.57112337695, 'Ventas': 397795.6400009714, 'VAN': 1434282.4469356427}, {'Precio_Unitario': 24.642804771770656, 'Produccion': 13536.849028828226, 'Costos': 101612.46121297874, 'Ventas': 333585.9278423472, 'VAN': 1013201.8231295564}, {'Precio_Unitario': 28.315690694669684, 'Produccion': 12378.573389027868, 'Costos': 83773.43289977477, 'Ventas': 350507.85532498214, 'VAN': 1209608.9760567776}, {'Precio_Unitario': 26.72967000386581, 'Produccion': 13201.187363776613, 'Costos': 104277.46485375409, 'Ventas': 352863.3818929521, 'VAN': 1107065.8729935086}, {'Precio_Unitario': 24.132634270657913, 'Produccion': 14620.995301386101, 'Costos': 108700.89344518335, 'Ventas': 352843.1322813585, 'VAN': 1081958.1000799418}, {'Precio_Unitario': 26.520143733852418, 'Produccion': 13808.602282924245, 'Costos': 81931.205266515, 'Ventas': 366206.1173067536, 'VAN': 1308716.6544092286}, {'Precio_Unitario': 24.359143511979884, 'Produccion': 12352.542203059607, 'Costos': 91256.42000065843, 'Ventas': 300897.3482621171, 'VAN': 887018.0005603236}, {'Precio_Unitario': 25.170493351584323, 'Produccion': 14125.235031413342, 'Costos': 102836.04516130908, 'Ventas': 355539.1344477555, 'VAN': 1130328.8144368462}, {'Precio_Unitario': 25.526148172794993, 'Produccion': 14704.560719248355, 'Costos': 89898.43037801782, 'Ventas': 375350.7957353944, 'VAN': 1315369.5282566003}, {'Precio_Unitario': 25.58036977488091, 'Produccion': 14833.648067333464, 'Costos': 92904.15615682863, 'Ventas': 379450.2026728376, 'VAN': 1321549.0707248442}, {'Precio_Unitario': 25.982533198085807, 'Produccion': 13795.07549568642, 'Costos': 92728.96866475989, 'Ventas': 358431.00703677244, 'VAN': 1203775.775905252}, {'Precio_Unitario': 24.726000139296712, 'Produccion': 12000.432716669053, 'Costos': 104478.0288409337, 'Ventas': 296722.7010239798, 'VAN': 788725.2738579444}, {'Precio_Unitario': 26.308446075659873, 'Produccion': 14704.262495835183, 'Costos': 96361.4463173166, 'Ventas': 386846.2969540278, 'VAN': 1343804.1924720355}, {'Precio_Unitario': 24.375345517350727, 'Produccion': 14545.354074375871, 'Costos': 99482.39865490921, 'Ventas': 354548.031235117, 'VAN': 1143677.7109608739}, {'Precio_Unitario': 28.060421305781727, 'Produccion': 16496.43281423265, 'Costos': 85443.3510613433, 'Ventas': 462896.8548098906, 'VAN': 1835196.4790344078}, {'Precio_Unitario': 26.832489321789453, 'Produccion': 14279.505297021355, 'Costos': 98754.25087535051, 'Ventas': 383154.6734027614, 'VAN': 1309425.8166541564}, {'Precio_Unitario': 25.21503361135473, 'Produccion': 13817.849220707605, 'Costos': 82923.78294525784, 'Ventas': 348417.53253677406, 'VAN': 1202598.8978411318}, {'Precio_Unitario': 26.384055695941825, 'Produccion': 14122.802663295985, 'Costos': 106021.79923378088, 'Ventas': 372616.8120511968, 'VAN': 1208821.2806804525}, {'Precio_Unitario': 24.894940009159953, 'Produccion': 13917.66084641125, 'Costos': 87793.88139575659, 'Ventas': 346479.3318392424, 'VAN': 1164130.4892106205}, {'Precio_Unitario': 23.38591591750025, 'Produccion': 14212.207921496414, 'Costos': 91457.61368766482, 'Ventas': 332365.49945414613, 'VAN': 1063683.2838835462}, {'Precio_Unitario': 25.484267725061617, 'Produccion': 15452.009150115522, 'Costos': 89282.4498894904, 'Ventas': 393783.1380716458, 'VAN': 1422996.8005337701}, {'Precio_Unitario': 24.2094031222516, 'Produccion': 14679.831352933528, 'Costos': 91932.1126379988, 'Ventas': 355389.9549898359, 'VAN': 1191095.5678717885}, {'Precio_Unitario': 25.221911366132094, 'Produccion': 14808.324387972489, 'Costos': 110869.50449598982, 'Ventas': 373494.2451943744, 'VAN': 1186388.357724444}, {'Precio_Unitario': 22.36250897943538, 'Produccion': 14178.00650348978, 'Costos': 81209.36648692277, 'Ventas': 317055.7977447834, 'VAN': 1035084.9370616836}, {'Precio_Unitario': 22.581275719048406, 'Produccion': 13364.563867436395, 'Costos': 95539.48908410633, 'Ventas': 301788.90155541315, 'VAN': 867855.1799415883}, {'Precio_Unitario': 22.24943192553765, 'Produccion': 12064.638361982301, 'Costos': 94754.50086922309, 'Ventas': 268431.34994115523, 'VAN': 683812.9321280688}, {'Precio_Unitario': 22.600577142815172, 'Produccion': 14138.63821941549, 'Costos': 89839.34003848882, 'Ventas': 319541.38377225475, 'VAN': 1000367.7771775634}, {'Precio_Unitario': 22.429462292042913, 'Produccion': 13582.874335251145, 'Costos': 101853.99682730711, 'Ventas': 304656.567720073, 'VAN': 848379.7562792323}, {'Precio_Unitario': 24.431571123889796, 'Produccion': 15701.44435322578, 'Costos': 78572.02507890185, 'Ventas': 383610.9544636334, 'VAN': 1426037.9833714052}, {'Precio_Unitario': 24.552105440897915, 'Produccion': 14785.367891410307, 'Costos': 85761.54547963617, 'Ventas': 363011.9114523723, 'VAN': 1269026.402454493}, {'Precio_Unitario': 24.766770176925487, 'Produccion': 14094.112924110386, 'Costos': 84400.5703275548, 'Ventas': 349065.6556390772, 'VAN': 1197916.7598434892}, {'Precio_Unitario': 25.63340060096364, 'Produccion': 13792.955066510083, 'Costos': 96932.12604512234, 'Ventas': 353560.34269094403, 'VAN': 1152506.6594322335}, {'Precio_Unitario': 25.509689464062685, 'Produccion': 16429.81207079767, 'Costos': 88794.22109079511, 'Ventas': 419119.40387895727, 'VAN': 1568910.954653701}, {'Precio_Unitario': 24.77137247017717, 'Produccion': 14140.584811088323, 'Costos': 79776.14105561793, 'Ventas': 350281.6933015987, 'VAN': 1230916.7006132382}, {'Precio_Unitario': 26.39030205720817, 'Produccion': 15639.419779931071, 'Costos': 101627.41468296837, 'Ventas': 412729.0119918571, 'VAN': 1460293.4092900855}, {'Precio_Unitario': 22.705425851859484, 'Produccion': 14117.07042195869, 'Costos': 82096.89465660969, 'Ventas': 320534.09571126173, 'VAN': 1049723.3642288258}, {'Precio_Unitario': 25.300303313627964, 'Produccion': 12015.877871048504, 'Costos': 102412.5523286206, 'Ventas': 304005.3547170374, 'VAN': 841544.2944169131}, {'Precio_Unitario': 22.375177399503855, 'Produccion': 11497.198426320618, 'Costos': 94570.23136149957, 'Ventas': 257251.85438622037, 'VAN': 621687.4527135324}, {'Precio_Unitario': 27.41893707357074, 'Produccion': 15040.551967524276, 'Costos': 77825.76833615091, 'Ventas': 412395.9479493187, 'VAN': 1592896.1334698792}, {'Precio_Unitario': 21.986184372357616, 'Produccion': 15249.015840165603, 'Costos': 84768.48698431865, 'Ventas': 335267.67375888274, 'VAN': 1117876.2737118357}, {'Precio_Unitario': 26.357208709540494, 'Produccion': 12959.840730529537, 'Costos': 88284.34825905343, 'Ventas': 341585.22697697073, 'VAN': 1133706.4580486836}, {'Precio_Unitario': 25.794870343950993, 'Produccion': 14230.24894114697, 'Costos': 99660.47707402338, 'Ventas': 367067.426399032, 'VAN': 1213408.9030332603}, {'Precio_Unitario': 24.445442893745238, 'Produccion': 14723.730179527936, 'Costos': 84507.59013014412, 'Ventas': 359928.10528656346, 'VAN': 1258687.3372335834}, {'Precio_Unitario': 25.306561635108732, 'Produccion': 14253.291944801247, 'Costos': 84743.53436704661, 'Ventas': 360701.81110431155, 'VAN': 1261725.810101472}, {'Precio_Unitario': 25.344458841668168, 'Produccion': 14538.535770384766, 'Costos': 78368.38502123821, 'Ventas': 368471.32145063713, 'VAN': 1341646.2920230024}, {'Precio_Unitario': 24.124960767707044, 'Produccion': 14658.825520818544, 'Costos': 88227.96507023221, 'Ventas': 353643.59059041017, 'VAN': 1202157.4794141832}, {'Precio_Unitario': 25.531922159903605, 'Produccion': 16091.396346482785, 'Costos': 93408.24295730879, 'Ventas': 410844.2789625557, 'VAN': 1496084.4006843057}, {'Precio_Unitario': 22.611811231490293, 'Produccion': 14821.611575896377, 'Costos': 81779.46914334409, 'Ventas': 335143.48310064024, 'VAN': 1134063.1862321256}, {'Precio_Unitario': 23.278856567657616, 'Produccion': 15454.029362662408, 'Costos': 95732.61330067588, 'Ventas': 359752.1329257874, 'VAN': 1194269.1697357788}, {'Precio_Unitario': 23.08440913709936, 'Produccion': 14320.412650787173, 'Costos': 86750.41520151838, 'Ventas': 330578.2646428647, 'VAN': 1080181.7298813914}, {'Precio_Unitario': 28.330519953693937, 'Produccion': 14534.123508635254, 'Costos': 88878.21735913795, 'Ventas': 411759.27607084316, 'VAN': 1526849.9933705563}, {'Precio_Unitario': 23.219923952099528, 'Produccion': 13600.06208936085, 'Costos': 97450.56109067585, 'Ventas': 315792.40745879075, 'VAN': 936180.1284148695}, {'Precio_Unitario': 25.63284701438892, 'Produccion': 11687.724386391386, 'Costos': 94851.1151592758, 'Ventas': 299589.651142713, 'VAN': 859318.3908167427}, {'Precio_Unitario': 27.97864045502074, 'Produccion': 14426.828866177302, 'Costos': 98470.79121320277, 'Ventas': 403643.0577528893, 'VAN': 1426791.3680348746}, {'Precio_Unitario': 24.9953016130699, 'Produccion': 15178.814469265893, 'Costos': 85915.75761362714, 'Ventas': 379399.0457881305, 'VAN': 1360746.0332973204}, {'Precio_Unitario': 24.233590168668407, 'Produccion': 14171.817851803267, 'Costos': 100994.20310159837, 'Ventas': 343434.02576561907, 'VAN': 1072339.0690200955}, {'Precio_Unitario': 27.254714693637986, 'Produccion': 15369.491169792229, 'Costos': 101234.35207142253, 'Ventas': 418891.0968190755, 'VAN': 1497331.4543032204}, {'Precio_Unitario': 24.58620380685365, 'Produccion': 15924.280274260353, 'Costos': 108870.5564499765, 'Ventas': 391517.6003004244, 'VAN': 1299518.8360760557}, {'Precio_Unitario': 28.191478515496918, 'Produccion': 12692.796532359416, 'Costos': 92486.16181442772, 'Ventas': 357828.70074358425, 'VAN': 1201744.5238745261}, {'Precio_Unitario': 25.13630109725688, 'Produccion': 12068.721241580382, 'Costos': 100458.09836641728, 'Ventas': 303363.01098722435, 'VAN': 848958.0098677779}, {'Precio_Unitario': 26.357992103656652, 'Produccion': 12215.055859453445, 'Costos': 103876.38521889396, 'Ventas': 321964.3458891988, 'VAN': 934745.617598519}, {'Precio_Unitario': 24.233216515183003, 'Produccion': 14573.619785190167, 'Costos': 87759.32375332418, 'Ventas': 353165.6836644681, 'VAN': 1202105.1266566473}, {'Precio_Unitario': 26.8258399776663, 'Produccion': 14545.065279334936, 'Costos': 88621.71536003273, 'Ventas': 390183.59364814917, 'VAN': 1406391.869194349}, {'Precio_Unitario': 24.488797718802257, 'Produccion': 15046.340818796232, 'Costos': 100431.30079620969, 'Ventas': 368466.7967196585, 'VAN': 1216960.3314981963}, {'Precio_Unitario': 24.426822674943185, 'Produccion': 13647.120378206226, 'Costos': 105768.83568649957, 'Ventas': 333355.78950204706, 'VAN': 988417.0474144857}, {'Precio_Unitario': 26.134811805536383, 'Produccion': 15322.759296070977, 'Costos': 97544.12670512026, 'Ventas': 400457.43054434814, 'VAN': 1414027.724964422}, {'Precio_Unitario': 26.0334153441933, 'Produccion': 12505.437533321843, 'Costos': 100525.70930155135, 'Ventas': 325559.2493658317, 'VAN': 973989.6902360156}, {'Precio_Unitario': 23.700821573100676, 'Produccion': 13885.053494044021, 'Costos': 99722.04135366995, 'Ventas': 329087.17539529543, 'VAN': 998464.1622765367}, {'Precio_Unitario': 25.65833833783122, 'Produccion': 15000.698342565403, 'Costos': 94568.60850113681, 'Ventas': 384892.9933772872, 'VAN': 1342897.5251364429}, {'Precio_Unitario': 25.212645136436997, 'Produccion': 13801.97408513008, 'Costos': 102909.8399596228, 'Ventas': 347984.27479068434, 'VAN': 1087225.215357241}, {'Precio_Unitario': 23.803673185017693, 'Produccion': 15805.085976677681, 'Costos': 96695.61104557435, 'Ventas': 376219.1012499417, 'VAN': 1281870.0613344945}, {'Precio_Unitario': 26.5688689792964, 'Produccion': 14268.86590462341, 'Costos': 90087.81146053884, 'Ventas': 379107.62870308897, 'VAN': 1335526.4270509556}, {'Precio_Unitario': 28.412420553438217, 'Produccion': 15085.025222841756, 'Costos': 83944.64643209857, 'Ventas': 428602.080690603, 'VAN': 1649891.3719604048}, {'Precio_Unitario': 23.982044128339915, 'Produccion': 16157.096769194242, 'Costos': 99070.63737510587, 'Ventas': 387480.20770467457, 'VAN': 1332078.3958902112}, {'Precio_Unitario': 27.300809071966498, 'Produccion': 14236.281771726854, 'Costos': 80823.71164592226, 'Ventas': 388662.01054463175, 'VAN': 1441855.0454643143}, {'Precio_Unitario': 25.04848140575372, 'Produccion': 12501.0377661399, 'Costos': 102542.97475098289, 'Ventas': 313132.0120377803, 'VAN': 892375.0280087366}, {'Precio_Unitario': 22.402429643650752, 'Produccion': 13270.761865781675, 'Costos': 93561.34752073453, 'Ventas': 297297.30901581736, 'VAN': 853653.6213549458}, {'Precio_Unitario': 24.467694893400903, 'Produccion': 13445.374059815364, 'Costos': 82199.8654550171, 'Ventas': 328977.3102232093, 'VAN': 1096847.6013216292}, {'Precio_Unitario': 25.3241375584551, 'Produccion': 13369.212734702602, 'Costos': 106913.99906142202, 'Ventas': 338563.7823418584, 'VAN': 1011372.9400175071}, {'Precio_Unitario': 26.05956695877103, 'Produccion': 14274.50572808809, 'Costos': 103943.83504710312, 'Ventas': 371987.4378244722, 'VAN': 1217006.1370309046}, {'Precio_Unitario': 25.81731361096685, 'Produccion': 15728.305107478967, 'Costos': 94046.39745209692, 'Ventas': 406062.58552875614, 'VAN': 1465461.051107715}, {'Precio_Unitario': 23.606115149346042, 'Produccion': 16483.949382868766, 'Costos': 89522.84148627377, 'Ventas': 389122.00724799174, 'VAN': 1395302.1056795418}, {'Precio_Unitario': 22.953606348327416, 'Produccion': 13826.455193126574, 'Costos': 87761.20170001998, 'Ventas': 317367.0096958147, 'VAN': 999824.023794722}, {'Precio_Unitario': 26.766255903139253, 'Produccion': 13424.01192167849, 'Costos': 100599.06232040311, 'Ventas': 359310.5383424386, 'VAN': 1164277.5395338694}, {'Precio_Unitario': 25.26878305930823, 'Produccion': 11519.19774554664, 'Costos': 100427.01967084935, 'Ventas': 291076.1088494905, 'VAN': 779709.8740227146}, {'Precio_Unitario': 22.709048185168133, 'Produccion': 13947.40793208497, 'Costos': 121126.20401004514, 'Ventas': 316732.3587879138, 'VAN': 807718.4002248128}, {'Precio_Unitario': 26.849731126024437, 'Produccion': 14803.448561660553, 'Costos': 79962.72777920004, 'Ventas': 397468.61361851904, 'VAN': 1496479.0678253106}, {'Precio_Unitario': 23.268700911852168, 'Produccion': 14543.921785264683, 'Costos': 91433.00615479918, 'Ventas': 338418.16610669496, 'VAN': 1098021.2384359417}, {'Precio_Unitario': 25.229970356176363, 'Produccion': 15565.312971157731, 'Costos': 94786.32642069498, 'Ventas': 392712.384846917, 'VAN': 1385848.6760835196}, {'Precio_Unitario': 24.703491974334078, 'Produccion': 14824.69534357564, 'Costos': 83610.18550124452, 'Ventas': 366221.7424419686, 'VAN': 1299318.327121527}, {'Precio_Unitario': 23.33355822783592, 'Produccion': 12755.706626758669, 'Costos': 94600.77099693858, 'Ventas': 297636.0233126659, 'VAN': 849694.4582135323}, {'Precio_Unitario': 24.346518567087536, 'Produccion': 13464.817825887736, 'Costos': 94240.17805935492, 'Ventas': 327821.437200427, 'VAN': 1022286.2094040907}, {'Precio_Unitario': 25.815744037097822, 'Produccion': 13738.72643036313, 'Costos': 103893.05928709942, 'Ventas': 354675.4449219652, 'VAN': 1119476.4104339322}, {'Precio_Unitario': 24.94823164700561, 'Produccion': 15258.808000185667, 'Costos': 84983.6286047563, 'Ventas': 380680.2766458144, 'VAN': 1373252.0101854885}, {'Precio_Unitario': 24.93158861935952, 'Produccion': 12671.553620168903, 'Costos': 95566.136169971, 'Ventas': 315921.96202620695, 'VAN': 947559.5616973981}, {'Precio_Unitario': 26.889814301957784, 'Produccion': 15654.086242908035, 'Costos': 86836.77718432805, 'Ventas': 420935.47213862906, 'VAN': 1590232.1399928075}, {'Precio_Unitario': 25.620543258494074, 'Produccion': 15512.685583078448, 'Costos': 86454.34962941002, 'Ventas': 397443.4320366787, 'VAN': 1459657.6750019132}, {'Precio_Unitario': 26.606907843026423, 'Produccion': 12849.216692097056, 'Costos': 103045.31769459382, 'Ventas': 341877.9243817032, 'VAN': 1051957.4942388996}, {'Precio_Unitario': 26.844860434776475, 'Produccion': 12525.67130703471, 'Costos': 88190.35074284422, 'Ventas': 336249.89808923105, 'VAN': 1104091.7668337293}, {'Precio_Unitario': 24.708663958686895, 'Produccion': 12839.07496093241, 'Costos': 93800.21357815184, 'Ventas': 317236.38875007, 'VAN': 964964.2223364157}, {'Precio_Unitario': 27.59647736198509, 'Produccion': 14736.329067694227, 'Costos': 97795.56952775312, 'Ventas': 406670.7715153866, 'VAN': 1447713.7791755833}, {'Precio_Unitario': 24.764411097402768, 'Produccion': 16121.192719691788, 'Costos': 95063.50171615847, 'Ventas': 399231.843890904, 'VAN': 1421118.971469302}, {'Precio_Unitario': 26.67166455989529, 'Produccion': 13547.009668417671, 'Costos': 106454.46007588392, 'Ventas': 361321.29766569444, 'VAN': 1142554.4749281986}, {'Precio_Unitario': 28.203411301221546, 'Produccion': 12810.237124637806, 'Costos': 91083.7748188306, 'Ventas': 361292.3864923377, 'VAN': 1229238.920152578}, {'Precio_Unitario': 26.663291219498188, 'Produccion': 11811.586552251478, 'Costos': 89837.14228109427, 'Ventas': 314935.7720069897, 'VAN': 974357.4613409842}, {'Precio_Unitario': 25.63139005751917, 'Produccion': 12312.624994924146, 'Costos': 97237.7046596163, 'Ventas': 315589.6938768608, 'VAN': 936237.4377745951}, {'Precio_Unitario': 23.80460244341672, 'Produccion': 12294.889493440429, 'Costos': 100955.44987647435, 'Ventas': 292674.9564770906, 'VAN': 785757.9711903704}, {'Precio_Unitario': 25.538479355893102, 'Produccion': 14993.270855740237, 'Costos': 72580.50065317868, 'Ventas': 382905.33822663577, 'VAN': 1455904.543545408}, {'Precio_Unitario': 25.18607511134936, 'Produccion': 15451.685447303471, 'Costos': 97977.44302315968, 'Ventas': 389167.3102727291, 'VAN': 1347787.6935734188}, {'Precio_Unitario': 25.069841359582497, 'Produccion': 13947.467545135529, 'Costos': 89362.7885556492, 'Ventas': 349660.7987244732, 'VAN': 1173241.8113054144}, {'Precio_Unitario': 26.217591905061713, 'Produccion': 15661.86800639201, 'Costos': 100325.05805435927, 'Ventas': 410616.46386252815, 'VAN': 1455715.646615296}, {'Precio_Unitario': 24.970037548957688, 'Produccion': 13504.78745943138, 'Costos': 99810.36474636498, 'Ventas': 337215.04995269445, 'VAN': 1043889.4194054343}, {'Precio_Unitario': 25.39194365768438, 'Produccion': 15979.478255869284, 'Costos': 103115.53247388222, 'Ventas': 405750.0115522255, 'VAN': 1412452.3028795808}, {'Precio_Unitario': 25.16567642812917, 'Produccion': 14641.283194316376, 'Costos': 97983.95310364413, 'Ventas': 368457.7953607714, 'VAN': 1230737.5321039876}, {'Precio_Unitario': 26.608127398796988, 'Produccion': 12774.914452529552, 'Costos': 102455.35932683368, 'Ventas': 339916.5512616392, 'VAN': 1044208.6950239302}, {'Precio_Unitario': 22.433042531946885, 'Produccion': 13817.56030978911, 'Costos': 79800.20708734509, 'Ventas': 309969.9181172403, 'VAN': 1003010.2017037878}, {'Precio_Unitario': 26.845983279513852, 'Produccion': 13959.25404727954, 'Costos': 110103.80210577356, 'Ventas': 374749.90074775263, 'VAN': 1197809.4809260026}, {'Precio_Unitario': 26.19696322054164, 'Produccion': 14306.078386880246, 'Costos': 90364.4854800349, 'Ventas': 374775.8093312875, 'VAN': 1309487.4115651674}, {'Precio_Unitario': 24.587375693155657, 'Produccion': 14643.384335508714, 'Costos': 92902.06719512063, 'Ventas': 360042.3920764233, 'VAN': 1211902.4154614955}, {'Precio_Unitario': 25.37886998752116, 'Produccion': 14922.04506239169, 'Costos': 94923.72921534731, 'Ventas': 378704.64158637077, 'VAN': 1305925.446102202}, {'Precio_Unitario': 26.933199163300564, 'Produccion': 15534.420796376611, 'Costos': 93760.49479153329, 'Ventas': 418391.6491953294, 'VAN': 1536738.4243519313}, {'Precio_Unitario': 24.873149147358443, 'Produccion': 13987.59950132767, 'Costos': 114127.67360668519, 'Ventas': 347915.64861003973, 'VAN': 1023454.2001294969}, {'Precio_Unitario': 24.192574839523733, 'Produccion': 12388.54440340204, 'Costos': 90783.25367539616, 'Ventas': 299710.78763206676, 'VAN': 882987.1636310727}, {'Precio_Unitario': 24.760999587507648, 'Produccion': 12647.007832182331, 'Costos': 89303.41427945395, 'Ventas': 313152.5557158727, 'VAN': 967297.5738340532}, {'Precio_Unitario': 27.196087528339433, 'Produccion': 15187.668852059523, 'Costos': 82206.4121608561, 'Ventas': 413045.17145204527, 'VAN': 1571812.776437955}, {'Precio_Unitario': 23.71988434714201, 'Produccion': 15161.05686144304, 'Costos': 100367.94988385895, 'Ventas': 359618.5153338727, 'VAN': 1167323.515034205}, {'Precio_Unitario': 26.967739068419373, 'Produccion': 14864.55751226875, 'Costos': 113911.45381148277, 'Ventas': 400863.5083583766, 'VAN': 1323843.1066506698}, {'Precio_Unitario': 24.240082924521527, 'Produccion': 14959.749215616837, 'Costos': 96023.98332954403, 'Ventas': 362625.561516598, 'VAN': 1208858.3764831715}, {'Precio_Unitario': 25.42670439737914, 'Produccion': 12172.786708824091, 'Costos': 85003.01871539307, 'Ventas': 309513.8493376159, 'VAN': 971036.2653093338}, {'Precio_Unitario': 23.480866038421414, 'Produccion': 12461.584830334157, 'Costos': 91127.9135443959, 'Ventas': 292608.8040275008, 'VAN': 840911.9671923664}, {'Precio_Unitario': 26.90717809869663, 'Produccion': 13694.441414743174, 'Costos': 99554.12102605295, 'Ventas': 368478.77410866163, 'VAN': 1221984.267754758}, {'Precio_Unitario': 25.330024435724408, 'Produccion': 13812.696638498037, 'Costos': 92720.55949220234, 'Ventas': 349875.94337640365, 'VAN': 1155485.2719023498}, {'Precio_Unitario': 24.492495125487423, 'Produccion': 13220.04872442818, 'Costos': 96534.71416356914, 'Ventas': 323791.9789417634, 'VAN': 986554.2308234179}, {'Precio_Unitario': 25.311273240612643, 'Produccion': 15438.797057641183, 'Costos': 104095.15877894172, 'Ventas': 390775.61083232245, 'VAN': 1322308.4919872482}, {'Precio_Unitario': 24.66220736865117, 'Produccion': 12778.247321424622, 'Costos': 105386.74089255166, 'Ventas': 315139.7852488854, 'VAN': 887651.4815014418}, {'Precio_Unitario': 26.650067054541225, 'Produccion': 13839.998321505209, 'Costos': 83484.61154439265, 'Ventas': 368836.8833028518, 'VAN': 1314803.9770990005}, {'Precio_Unitario': 25.151456452469734, 'Produccion': 14610.05726500781, 'Costos': 85540.08865209804, 'Ventas': 367464.219068933, 'VAN': 1295434.2139459082}, {'Precio_Unitario': 24.64300452901965, 'Produccion': 13562.43802995084, 'Costos': 102231.40523081835, 'Ventas': 334219.22179662687, 'VAN': 1013282.9034708862}, {'Precio_Unitario': 26.182551115460655, 'Produccion': 15187.178378524502, 'Costos': 78681.1150057971, 'Ventas': 397639.07419533667, 'VAN': 1504683.606107668}, {'Precio_Unitario': 23.317383154845682, 'Produccion': 14803.648033479782, 'Costos': 106597.15527735952, 'Ventas': 345182.33328612585, 'VAN': 1050559.4670226364}, {'Precio_Unitario': 22.874713847522838, 'Produccion': 13720.943231715195, 'Costos': 103063.36480755688, 'Ventas': 313862.65014359035, 'VAN': 893562.9763782086}, {'Precio_Unitario': 26.518145501946208, 'Produccion': 14296.658925538912, 'Costos': 82697.93625266472, 'Ventas': 379120.8815791388, 'VAN': 1377355.7518330181}, {'Precio_Unitario': 26.18469586627988, 'Produccion': 13773.149635115893, 'Costos': 91040.38765893917, 'Ventas': 360645.73431627336, 'VAN': 1225830.3382659631}, {'Precio_Unitario': 25.091483476348685, 'Produccion': 14142.100098269537, 'Costos': 89955.79054831767, 'Ventas': 354846.2709365992, 'VAN': 1199190.292296684}, {'Precio_Unitario': 23.70693879853149, 'Produccion': 15312.1759678629, 'Costos': 109586.95456407584, 'Ventas': 363004.81854247046, 'VAN': 1134367.4508614168}, {'Precio_Unitario': 27.78259711956546, 'Produccion': 15448.797002902495, 'Costos': 86205.88560670441, 'Ventas': 429207.70311359037, 'VAN': 1640536.7680641871}, {'Precio_Unitario': 22.64441868808815, 'Produccion': 14643.62860090172, 'Costos': 97545.17242125966, 'Ventas': 331596.45715168107, 'VAN': 1024941.9588129747}, {'Precio_Unitario': 23.939049626273164, 'Produccion': 13399.199837813414, 'Costos': 86154.3716706826, 'Ventas': 320764.10986976663, 'VAN': 1028097.3454619083}, {'Precio_Unitario': 27.39247699173842, 'Produccion': 14388.453912858593, 'Costos': 95644.3693792926, 'Ventas': 394135.3927546677, 'VAN': 1389040.854049469}, {'Precio_Unitario': 23.60451517607706, 'Produccion': 12942.310624327516, 'Costos': 85123.19066453351, 'Ventas': 305496.9675454422, 'VAN': 947660.9889903878}, {'Precio_Unitario': 23.564143830905305, 'Produccion': 12912.62017464028, 'Costos': 92257.21480666207, 'Ventas': 304274.83902907313, 'VAN': 900446.8628104277}, {'Precio_Unitario': 22.70888077518699, 'Produccion': 11987.981926103002, 'Costos': 98183.26878751174, 'Ventas': 272233.6522949696, 'VAN': 685923.4849975805}, {'Precio_Unitario': 24.77833920035994, 'Produccion': 15181.732014479412, 'Costos': 93897.35419810393, 'Ventas': 376178.1055037347, 'VAN': 1297449.2015041946}, {'Precio_Unitario': 22.893080164860823, 'Produccion': 15238.45115653182, 'Costos': 111191.25122689051, 'Ventas': 348855.0839147991, 'VAN': 1045353.6604736072}, {'Precio_Unitario': 22.78212820821429, 'Produccion': 15589.089542579804, 'Costos': 90826.40633835594, 'Ventas': 355152.6366083858, 'VAN': 1196002.153284755}, {'Precio_Unitario': 26.370620997452015, 'Produccion': 14798.710685974818, 'Costos': 104075.90002873473, 'Ventas': 390251.19075078506, 'VAN': 1319454.2177999024}, {'Precio_Unitario': 24.253059486461666, 'Produccion': 15101.6967749447, 'Costos': 79672.62448151263, 'Ventas': 366262.3502292401, 'VAN': 1321795.868125763}, {'Precio_Unitario': 23.521609047726592, 'Produccion': 12499.049937004576, 'Costos': 89276.09032757177, 'Ventas': 293997.7660862333, 'VAN': 859223.1267864512}, {'Precio_Unitario': 23.796603888545043, 'Produccion': 12664.723725848453, 'Costos': 89042.42736958615, 'Ventas': 301377.41386187397, 'VAN': 902240.030416034}, {'Precio_Unitario': 26.667402853495762, 'Produccion': 13903.460443231072, 'Costos': 87804.4105712954, 'Ventas': 370769.18069728574, 'VAN': 1301314.0603948566}, {'Precio_Unitario': 24.973864448024134, 'Produccion': 11746.41629730236, 'Costos': 89312.71826563032, 'Ventas': 293353.4083588907, 'VAN': 855375.4058977839}, {'Precio_Unitario': 25.11116929334208, 'Produccion': 14222.931332970895, 'Costos': 90861.88766323966, 'Ventas': 357154.4365498117, 'VAN': 1207112.2920131348}, {'Precio_Unitario': 25.651061237814602, 'Produccion': 14233.970144090199, 'Costos': 110712.3524842181, 'Ventas': 365116.4398232824, 'VAN': 1139939.8328050296}, {'Precio_Unitario': 26.19459015989952, 'Produccion': 14188.935515429775, 'Costos': 103465.65568176055, 'Ventas': 371673.3506319256, 'VAN': 1217933.294404419}, {'Precio_Unitario': 25.373698988205813, 'Produccion': 14456.78590166491, 'Costos': 103654.82361047369, 'Ventas': 366822.133805783, 'VAN': 1189453.9963904817}, {'Precio_Unitario': 24.689986670982634, 'Produccion': 12652.740190012222, 'Costos': 95494.57053229539, 'Ventas': 312395.9866428081, 'VAN': 928041.3762025456}, {'Precio_Unitario': 25.66988336821705, 'Produccion': 14163.192666933443, 'Costos': 93173.28502026218, 'Ventas': 363567.50388176844, 'VAN': 1230287.6421604494}, {'Precio_Unitario': 24.5232293596176, 'Produccion': 12617.110386907716, 'Costos': 96665.03068809723, 'Ventas': 309412.29187375144, 'VAN': 904569.4743825238}, {'Precio_Unitario': 24.056073490369503, 'Produccion': 12918.403467954715, 'Costos': 84719.20463438044, 'Ventas': 310766.06320336286, 'VAN': 979715.1657863978}, {'Precio_Unitario': 24.571815544079055, 'Produccion': 14424.07398656373, 'Costos': 91750.48658942842, 'Ventas': 354425.68539199297, 'VAN': 1186673.4572666513}, {'Precio_Unitario': 25.27864162950575, 'Produccion': 12330.545579923, 'Costos': 89905.96322927487, 'Ventas': 311699.44281115965, 'VAN': 955682.6258849399}, {'Precio_Unitario': 25.86784843216312, 'Produccion': 15039.006175381372, 'Costos': 115948.1457040957, 'Ventas': 389026.73231513053, 'VAN': 1245454.918635559}, {'Precio_Unitario': 25.564580617185882, 'Produccion': 15789.13270730612, 'Costos': 88253.95232330577, 'Ventas': 403642.5559713737, 'VAN': 1484515.9512306596}, {'Precio_Unitario': 24.220144860130027, 'Produccion': 14444.089631074588, 'Costos': 92570.83553144324, 'Ventas': 349837.9432373286, 'VAN': 1156116.5364124512}, {'Precio_Unitario': 27.28246508147996, 'Produccion': 12650.022047515802, 'Costos': 85006.07496171392, 'Ventas': 345123.78479130147, 'VAN': 1172223.0741766302}, {'Precio_Unitario': 27.70572917015102, 'Produccion': 11834.413394962621, 'Costos': 82208.5064658349, 'Ventas': 327881.05240844184, 'VAN': 1090604.6765332436}, {'Precio_Unitario': 26.68182841816742, 'Produccion': 14668.652399258677, 'Costos': 91253.53926873406, 'Ventas': 391386.4664427599, 'VAN': 1398317.9767030412}, {'Precio_Unitario': 26.317545177841748, 'Produccion': 15197.254841064576, 'Costos': 103565.9725544403, 'Ventas': 399954.4408588912, 'VAN': 1377160.948969231}, {'Precio_Unitario': 21.938742230406604, 'Produccion': 13636.425584559174, 'Costos': 111679.04326187118, 'Ventas': 299166.0258437654, 'VAN': 761843.2665114851}, {'Precio_Unitario': 24.450518838044218, 'Produccion': 13604.827107825338, 'Costos': 112782.59207948949, 'Ventas': 332645.08148821804, 'VAN': 944772.1007409375}, {'Precio_Unitario': 24.815318442075593, 'Produccion': 15575.778519971114, 'Costos': 92570.33844877667, 'Ventas': 386517.9039563241, 'VAN': 1363369.303776055}, {'Precio_Unitario': 23.925431139632323, 'Produccion': 13664.061654359952, 'Costos': 89200.51819571534, 'Ventas': 326918.56619907956, 'VAN': 1045659.9890974874}, {'Precio_Unitario': 25.66305682885433, 'Produccion': 16226.746052795374, 'Costos': 102713.83301481298, 'Ventas': 416427.90610027534, 'VAN': 1475054.4800840481}, {'Precio_Unitario': 24.13990977083665, 'Produccion': 14500.148901101817, 'Costos': 90547.71121562248, 'Ventas': 350032.286136294, 'VAN': 1168645.7207341818}, {'Precio_Unitario': 23.745710783589466, 'Produccion': 14363.29780899881, 'Costos': 97949.36838742915, 'Ventas': 341066.71567105, 'VAN': 1076167.2342280755}, {'Precio_Unitario': 26.468008437710314, 'Produccion': 14513.582532114615, 'Costos': 101805.02412224184, 'Ventas': 384145.62492141465, 'VAN': 1297787.3644908445}, {'Precio_Unitario': 23.855856406742827, 'Produccion': 14816.282809274653, 'Costos': 87402.78291541744, 'Ventas': 353455.11517974833, 'VAN': 1205755.0145223406}, {'Precio_Unitario': 24.568655983171023, 'Produccion': 15915.104835918131, 'Costos': 84834.96748373641, 'Ventas': 391012.7356497741, 'VAN': 1432472.6764791883}, {'Precio_Unitario': 24.084411473283133, 'Produccion': 13600.814751348847, 'Costos': 94043.79659902133, 'Ventas': 327567.61884338467, 'VAN': 1021961.6781276267}, {'Precio_Unitario': 25.184518321904775, 'Produccion': 14271.873924923428, 'Costos': 96806.41104211024, 'Ventas': 359430.2703501491, 'VAN': 1186383.3776724152}, {'Precio_Unitario': 25.98692495531373, 'Produccion': 13521.51514842751, 'Costos': 90556.7978697898, 'Ventas': 351382.5994443235, 'VAN': 1176223.9504601522}, {'Precio_Unitario': 23.479872576693644, 'Produccion': 15240.261743788375, 'Costos': 97136.48865470056, 'Ventas': 357839.40377960994, 'VAN': 1175529.6146126054}, {'Precio_Unitario': 23.64541599322878, 'Produccion': 13559.734186950016, 'Costos': 104608.89291174861, 'Ventas': 320625.55560803897, 'VAN': 923042.3220870415}, {'Precio_Unitario': 24.558728885076743, 'Produccion': 15587.353435928848, 'Costos': 81196.99726331665, 'Ventas': 382805.587068846, 'VAN': 1406655.7996857273}, {'Precio_Unitario': 27.827878317317932, 'Produccion': 14289.61632068117, 'Costos': 87094.01549186965, 'Ventas': 397649.70417307597, 'VAN': 1457208.9037905466}, {'Precio_Unitario': 25.089076403585356, 'Produccion': 14365.537319021663, 'Costos': 89239.2951931827, 'Ventas': 360418.06337549124, 'VAN': 1234720.5207997707}, {'Precio_Unitario': 26.077117639545204, 'Produccion': 14571.046114452121, 'Costos': 98173.849876904, 'Ventas': 379970.883657806, 'VAN': 1294716.0896067263}, {'Precio_Unitario': 25.121904583486, 'Produccion': 12843.08192545225, 'Costos': 94794.8265567469, 'Ventas': 322642.6786891051, 'VAN': 989891.1810922032}, {'Precio_Unitario': 26.002941729520014, 'Produccion': 14823.272056513955, 'Costos': 96261.62124449272, 'Ventas': 385448.6795263547, 'VAN': 1336471.376222571}, {'Precio_Unitario': 26.4618087202026, 'Produccion': 14875.109579256767, 'Costos': 90386.54420775705, 'Ventas': 393622.30437834596, 'VAN': 1415849.6751535346}, {'Precio_Unitario': 25.23255871434543, 'Produccion': 15166.727887866826, 'Costos': 92690.48910066152, 'Ventas': 382695.3519350999, 'VAN': 1341092.1543382774}, {'Precio_Unitario': 23.7660904360483, 'Produccion': 16247.03570009466, 'Costos': 78789.7486784973, 'Ventas': 386128.51976615505, 'VAN': 1439032.6019229786}, {'Precio_Unitario': 24.026855361860797, 'Produccion': 15126.763300879611, 'Costos': 96508.88951529219, 'Ventas': 363448.5539233384, 'VAN': 1210768.6390346102}, {'Precio_Unitario': 23.923322880522488, 'Produccion': 13677.031034447034, 'Costos': 87540.96362347633, 'Ventas': 327200.0294840029, 'VAN': 1056627.1728925828}, {'Precio_Unitario': 27.036702327101153, 'Produccion': 15747.173336392812, 'Costos': 104561.41745265643, 'Ventas': 425751.6379893168, 'VAN': 1517296.3805766017}, {'Precio_Unitario': 23.722178138254982, 'Produccion': 13789.522379595965, 'Costos': 107449.3492047894, 'Ventas': 327117.5063302292, 'VAN': 943674.0799987359}, {'Precio_Unitario': 21.85747774904624, 'Produccion': 14701.457411789515, 'Costos': 111214.32570026282, 'Ventas': 321336.77825674025, 'VAN': 889738.7202207776}, {'Precio_Unitario': 25.028783952214916, 'Produccion': 15461.048143299515, 'Costos': 77366.21862206252, 'Ventas': 386971.2336534371, 'VAN': 1451837.3856417642}, {'Precio_Unitario': 25.787395229082772, 'Produccion': 12282.527079901385, 'Costos': 109667.83752046134, 'Ventas': 316734.38022132893, 'VAN': 872472.1479818632}, {'Precio_Unitario': 28.37888849211625, 'Produccion': 11918.438829727264, 'Costos': 74311.4067375473, 'Ventas': 338232.0465489385, 'VAN': 1193710.476735251}, {'Precio_Unitario': 24.832217414831568, 'Produccion': 14005.600690269037, 'Costos': 79701.61530706707, 'Ventas': 347790.1213660758, 'VAN': 1217259.8505868763}, {'Precio_Unitario': 25.59341473337169, 'Produccion': 14219.719863693123, 'Costos': 91743.50349869112, 'Ventas': 363931.1878638617, 'VAN': 1240421.1222499139}, {'Precio_Unitario': 24.30999412901629, 'Produccion': 12204.90851980963, 'Costos': 87455.40033402605, 'Ventas': 296701.254461753, 'VAN': 884785.743591983}, {'Precio_Unitario': 27.68744222029334, 'Produccion': 15510.233813004566, 'Costos': 98544.53929245932, 'Ventas': 429438.702520804, 'VAN': 1572125.821039536}, {'Precio_Unitario': 27.460424141560747, 'Produccion': 13513.66565597304, 'Costos': 94941.10812777272, 'Ventas': 371090.9906202624, 'VAN': 1262808.4253520188}, {'Precio_Unitario': 25.889236594563723, 'Produccion': 13914.198056151894, 'Costos': 109076.1874862797, 'Ventas': 360227.965499335, 'VAN': 1121563.5597556983}, {'Precio_Unitario': 25.44024786901331, 'Produccion': 14144.518425094493, 'Costos': 91236.71675680304, 'Ventas': 359840.05472222966, 'VAN': 1220168.7656802791}, {'Precio_Unitario': 23.21230718443559, 'Produccion': 14077.240483163388, 'Costos': 93386.39256310927, 'Ventas': 326765.2304043611, 'VAN': 1021142.4839144053}, {'Precio_Unitario': 23.39207006629007, 'Produccion': 12811.320075506006, 'Costos': 97521.5914922542, 'Ventas': 299683.2968479051, 'VAN': 844758.7230633103}, {'Precio_Unitario': 23.76770103051333, 'Produccion': 12910.720177404713, 'Costos': 94952.14775095897, 'Ventas': 306858.1372651712, 'VAN': 899816.1018113928}, {'Precio_Unitario': 26.770862512622365, 'Produccion': 11805.01807052276, 'Costos': 79020.1808866373, 'Ventas': 316030.5157249874, 'VAN': 1041661.2518750149}, {'Precio_Unitario': 23.848651904108507, 'Produccion': 15578.09348093903, 'Costos': 75596.97506425687, 'Ventas': 371516.5287565769, 'VAN': 1374511.4768294115}, {'Precio_Unitario': 25.555030981773644, 'Produccion': 14671.180830124289, 'Costos': 101957.19160186037, 'Ventas': 374922.48065302975, 'VAN': 1244814.7621537447}, {'Precio_Unitario': 24.074639172320744, 'Produccion': 13894.196659361709, 'Costos': 98585.912267958, 'Ventas': 334497.7711633974, 'VAN': 1035454.6178062257}, {'Precio_Unitario': 25.175931100119445, 'Produccion': 13508.090123819431, 'Costos': 87583.78341174203, 'Ventas': 340078.74625148193, 'VAN': 1129152.8535948435}, {'Precio_Unitario': 28.501449587666468, 'Produccion': 13798.456405817853, 'Costos': 102494.61580751077, 'Ventas': 393276.00963803096, 'VAN': 1345479.7276546136}, {'Precio_Unitario': 23.974593331704117, 'Produccion': 15178.892163633318, 'Costos': 78713.11564659336, 'Ventas': 363907.76684889925, 'VAN': 1313913.3858028725}, {'Precio_Unitario': 22.231730664000523, 'Produccion': 14620.464143370058, 'Costos': 95797.72638001842, 'Ventas': 325038.22101808025, 'VAN': 997759.9218482738}, {'Precio_Unitario': 23.917962399065715, 'Produccion': 14874.30945989179, 'Costos': 80834.3689422272, 'Ventas': 355763.1743737593, 'VAN': 1255909.0676227321}, {'Precio_Unitario': 25.17738304249261, 'Produccion': 13761.544706372224, 'Costos': 80200.72440319994, 'Ventas': 346479.68232872, 'VAN': 1207035.5000520204}, {'Precio_Unitario': 23.285601935618473, 'Produccion': 13806.751410906749, 'Costos': 94473.20222638936, 'Ventas': 321498.5173784133, 'VAN': 985243.6637041991}, {'Precio_Unitario': 26.032105985762158, 'Produccion': 12689.666388616752, 'Costos': 87267.83563325934, 'Ventas': 330338.740352435, 'VAN': 1075904.823380949}, {'Precio_Unitario': 22.602614385011236, 'Produccion': 15122.744991516758, 'Costos': 69368.29112681084, 'Ventas': 341813.5734861133, 'VAN': 1241876.6083684303}, {'Precio_Unitario': 22.33244386460114, 'Produccion': 12252.578316473759, 'Costos': 75992.30245615762, 'Ventas': 273630.0174492793, 'VAN': 819197.1685366391}, {'Precio_Unitario': 23.5061124563331, 'Produccion': 15650.440758161925, 'Costos': 74418.99068993522, 'Ventas': 367881.02045253327, 'VAN': 1360625.9185288255}, {'Precio_Unitario': 24.631201563929945, 'Produccion': 13276.565875681781, 'Costos': 91344.02393839973, 'Ventas': 327017.770160712, 'VAN': 1034109.2280971664}, {'Precio_Unitario': 25.80932206731335, 'Produccion': 13984.40752891143, 'Costos': 93256.83274747498, 'Ventas': 360928.0778342367, 'VAN': 1214902.2330326294}, {'Precio_Unitario': 24.478245201127937, 'Produccion': 13801.015070204387, 'Costos': 94039.94482859751, 'Ventas': 337824.6309129249, 'VAN': 1079937.8472875797}, {'Precio_Unitario': 23.002433944405766, 'Produccion': 12701.05233913328, 'Costos': 96793.10793001948, 'Ventas': 292155.1174553536, 'VAN': 806338.9250966652}, {'Precio_Unitario': 26.46603289093293, 'Produccion': 14244.102342440367, 'Costos': 101368.6384520098, 'Ventas': 376984.88109684153, 'VAN': 1259793.241195904}, {'Precio_Unitario': 27.463443885783985, 'Produccion': 15291.079404685126, 'Costos': 95812.5511774269, 'Ventas': 419945.70118363714, 'VAN': 1533924.5884364415}, {'Precio_Unitario': 25.04242762851838, 'Produccion': 13590.208121776268, 'Costos': 92656.48543174552, 'Ventas': 340331.8033460849, 'VAN': 1101920.7848485818}, {'Precio_Unitario': 25.599555444593896, 'Produccion': 13939.158513855466, 'Costos': 85683.67292717884, 'Ventas': 356836.26122642605, 'VAN': 1234572.5986216161}, {'Precio_Unitario': 26.915608557334945, 'Produccion': 15956.16244465127, 'Costos': 103799.28106826685, 'Ventas': 429469.8224374822, 'VAN': 1542611.1925193728}, {'Precio_Unitario': 25.968179173838625, 'Produccion': 14617.62564159571, 'Costos': 95486.22808047464, 'Ventas': 379593.12175705517, 'VAN': 1307767.3131816916}, {'Precio_Unitario': 23.728298044310645, 'Produccion': 16009.448295011096, 'Costos': 76868.73651466415, 'Ventas': 379876.9606690042, 'VAN': 1414564.0459147329}, {'Precio_Unitario': 24.80890596086107, 'Produccion': 14147.478919901096, 'Costos': 100266.50368380905, 'Ventas': 350983.4741070906, 'VAN': 1119106.7998990305}, {'Precio_Unitario': 22.240835410239526, 'Produccion': 14610.469896970459, 'Costos': 96114.79054782334, 'Ventas': 324949.0562447792, 'VAN': 995464.6377304299}, {'Precio_Unitario': 26.162869670184524, 'Produccion': 13876.662352905483, 'Costos': 84618.6679694293, 'Ventas': 363053.30859622225, 'VAN': 1275717.8183768082}, {'Precio_Unitario': 22.97294215735823, 'Produccion': 14265.65124110342, 'Costos': 100066.99562269622, 'Ventas': 327723.9807989145, 'VAN': 988812.7402212588}, {'Precio_Unitario': 25.975106789290678, 'Produccion': 11871.665273795827, 'Costos': 80788.36631626975, 'Ventas': 308367.77325356036, 'VAN': 988374.4058691664}, {'Precio_Unitario': 25.559634110094855, 'Produccion': 13223.673809011847, 'Costos': 102476.87642212288, 'Ventas': 337992.26414958714, 'VAN': 1033214.4672828316}, {'Precio_Unitario': 28.34136821181037, 'Produccion': 13298.84526621828, 'Costos': 90035.19028375899, 'Ventas': 376907.4704817836, 'VAN': 1323392.3637876124}, {'Precio_Unitario': 26.26650481282135, 'Produccion': 12677.881834303405, 'Costos': 108525.31651972698, 'Ventas': 333003.64421711076, 'VAN': 970852.6165349176}, {'Precio_Unitario': 24.893422416059202, 'Produccion': 15642.222258028334, 'Costos': 89387.24963712074, 'Ventas': 389388.44619498274, 'VAN': 1397573.6693420454}, {'Precio_Unitario': 22.07306001826652, 'Produccion': 15432.96352932951, 'Costos': 96654.43232796244, 'Ventas': 340652.7302426086, 'VAN': 1081144.801770388}, {'Precio_Unitario': 24.76827321080007, 'Produccion': 13943.778817392598, 'Costos': 83855.03392496568, 'Ventas': 345363.32334014657, 'VAN': 1180080.1589739874}, {'Precio_Unitario': 23.96083226272147, 'Produccion': 13457.024884860362, 'Costos': 101908.34421781609, 'Ventas': 322441.51602140785, 'VAN': 948561.6058531436}, {'Precio_Unitario': 25.981756309491495, 'Produccion': 14889.507836961702, 'Costos': 95907.04260171969, 'Ventas': 386855.5641882028, 'VAN': 1346424.0367500419}, {'Precio_Unitario': 24.512615117449823, 'Produccion': 13226.674225441018, 'Costos': 106133.20805631005, 'Ventas': 324220.37457212945, 'VAN': 934741.1304485572}, {'Precio_Unitario': 25.607062674012052, 'Produccion': 14993.189439047355, 'Costos': 94187.8048603598, 'Ventas': 383931.5416490212, 'VAN': 1339616.7339411103}, {'Precio_Unitario': 25.55869576218894, 'Produccion': 12073.946934027117, 'Costos': 98564.74185009951, 'Ventas': 308594.33633561304, 'VAN': 889214.0514098436}, {'Precio_Unitario': 24.930436829979453, 'Produccion': 13245.100093149324, 'Costos': 93066.90585698346, 'Ventas': 330206.13117901416, 'VAN': 1042389.5118540503}, {'Precio_Unitario': 26.14914785453112, 'Produccion': 12300.124440799973, 'Costos': 91784.52112421232, 'Ventas': 321637.7726316104, 'VAN': 1001222.1348222145}, {'Precio_Unitario': 27.58984645843542, 'Produccion': 14193.380673196203, 'Costos': 100737.8842775533, 'Ventas': 391593.193499608, 'VAN': 1345897.366102016}, {'Precio_Unitario': 21.529373445191123, 'Produccion': 14240.762053184742, 'Costos': 105880.69596241365, 'Ventas': 306594.684387121, 'VAN': 836578.7995214728}, {'Precio_Unitario': 25.84900576176993, 'Produccion': 14348.613304844943, 'Costos': 94740.05533251262, 'Ventas': 370897.3879903456, 'VAN': 1262850.520447807}, {'Precio_Unitario': 27.098281644983686, 'Produccion': 13185.251031688465, 'Costos': 91951.84793326614, 'Ventas': 357297.6460165058, 'VAN': 1201762.9388219796}, {'Precio_Unitario': 27.747537701013623, 'Produccion': 12585.101944522674, 'Costos': 89106.43133728381, 'Ventas': 349205.5906767428, 'VAN': 1172118.2597701172}, {'Precio_Unitario': 25.98034099630994, 'Produccion': 12734.892702913961, 'Costos': 86707.49271430515, 'Ventas': 330856.85497312393, 'VAN': 1081998.349006604}, {'Precio_Unitario': 24.9343452721826, 'Produccion': 14659.402823313809, 'Costos': 94848.39414196393, 'Ventas': 365522.6114805149, 'VAN': 1231869.696003368}, {'Precio_Unitario': 22.965743467114258, 'Produccion': 11944.567398462537, 'Costos': 77409.41875040231, 'Ventas': 274315.870698747, 'VAN': 815065.3692412141}, {'Precio_Unitario': 23.362516028104487, 'Produccion': 13782.573872718734, 'Costos': 87822.54051059077, 'Ventas': 321995.6030099256, 'VAN': 1025630.0303672376}, {'Precio_Unitario': 24.4023422804104, 'Produccion': 13312.64964180551, 'Costos': 80870.18298093943, 'Ventas': 324859.833218521, 'VAN': 1081095.9404662952}, {'Precio_Unitario': 24.420002911223087, 'Produccion': 15852.017336672066, 'Costos': 84335.14345898535, 'Ventas': 387106.3095102907, 'VAN': 1413224.6147618948}, {'Precio_Unitario': 23.54018891693762, 'Produccion': 14837.972863589137, 'Costos': 113662.84332428334, 'Ventas': 349288.68435328215, 'VAN': 1033838.5530707262}, {'Precio_Unitario': 25.69678361983654, 'Produccion': 11427.826294993672, 'Costos': 84061.73505419912, 'Ventas': 293658.3795475307, 'VAN': 886767.7873938672}, {'Precio_Unitario': 22.861952123932465, 'Produccion': 14711.70661772201, 'Costos': 90759.64374500427, 'Ventas': 336338.332355701, 'VAN': 1090074.3616750992}, {'Precio_Unitario': 26.816841178680406, 'Produccion': 15256.171105885443, 'Costos': 87577.71032517991, 'Ventas': 409122.31754130294, 'VAN': 1519298.744353864}, {'Precio_Unitario': 26.634207311539036, 'Produccion': 14223.831471163896, 'Costos': 91707.00808798209, 'Ventas': 378840.4761673725, 'VAN': 1324868.133569647}, {'Precio_Unitario': 25.66090193383298, 'Produccion': 14673.235799192084, 'Costos': 91826.29489118849, 'Ventas': 376528.4648950755, 'VAN': 1311130.7571945065}, {'Precio_Unitario': 26.02389419836822, 'Produccion': 12050.091253532039, 'Costos': 90763.47766741023, 'Ventas': 313590.29986260005, 'VAN': 961521.2421148743}, {'Precio_Unitario': 22.79127568937965, 'Produccion': 15987.31765475413, 'Costos': 103156.64553441893, 'Ventas': 364371.36420318787, 'VAN': 1178421.4187821432}, {'Precio_Unitario': 23.179207598461932, 'Produccion': 16578.749536545103, 'Costos': 86813.95100060278, 'Ventas': 384282.2772304835, 'VAN': 1383262.3870869067}, {'Precio_Unitario': 28.19352838951794, 'Produccion': 14309.207485101293, 'Costos': 103881.58170479268, 'Ventas': 403427.04746270593, 'VAN': 1394998.688681419}, {'Precio_Unitario': 25.516505747397964, 'Produccion': 14126.25439113048, 'Costos': 93110.55593581346, 'Ventas': 360452.65136048663, 'VAN': 1213042.4640321024}, {'Precio_Unitario': 25.071205743133326, 'Produccion': 14631.94373608701, 'Costos': 91987.13851543513, 'Ventas': 366840.47182938835, 'VAN': 1255482.6333259852}, {'Precio_Unitario': 26.65225033907345, 'Produccion': 15211.436573518262, 'Costos': 93164.4673042831, 'Ventas': 405419.01557434635, 'VAN': 1466807.8393615428}, {'Precio_Unitario': 25.73793474576159, 'Produccion': 14065.627891509077, 'Costos': 104539.95831438561, 'Ventas': 362020.21282982477, 'VAN': 1157320.8634242243}, {'Precio_Unitario': 25.305425822035403, 'Produccion': 16449.19060198645, 'Costos': 99628.28622831886, 'Ventas': 416253.77261109, 'VAN': 1491504.6145417232}, {'Precio_Unitario': 24.842527432123156, 'Produccion': 13365.85894743983, 'Costos': 92449.25566660619, 'Ventas': 332041.71755566273, 'VAN': 1056250.8455991992}, {'Precio_Unitario': 24.664548384810157, 'Produccion': 12750.927894000422, 'Costos': 97872.57913165304, 'Ventas': 314495.8779927989, 'VAN': 926469.9517155751}, {'Precio_Unitario': 21.551773236836162, 'Produccion': 14108.10974861032, 'Costos': 70305.11818362551, 'Ventas': 304054.7821024473, 'VAN': 1023237.7339574265}, {'Precio_Unitario': 26.313214720888226, 'Produccion': 12242.279607219321, 'Costos': 103899.06998275651, 'Ventas': 322133.7319779132, 'VAN': 935574.5128024952}, {'Precio_Unitario': 27.689972666563627, 'Produccion': 15164.327431310949, 'Costos': 90782.60584665537, 'Ventas': 419899.8120798212, 'VAN': 1562085.6177048804}, {'Precio_Unitario': 24.45049044251996, 'Produccion': 16546.48563463531, 'Costos': 94555.75212670697, 'Ventas': 404569.6888669445, 'VAN': 1454147.8844979985}, {'Precio_Unitario': 28.0908572997738, 'Produccion': 15359.47451202985, 'Costos': 81065.53547861642, 'Ventas': 431460.80671694333, 'VAN': 1682311.4305970648}, {'Precio_Unitario': 24.69255619903827, 'Produccion': 16151.819883978393, 'Costos': 107205.89967510522, 'Ventas': 398829.7202018802, 'VAN': 1350239.6263735401}, {'Precio_Unitario': 24.006702625704985, 'Produccion': 14559.523347255055, 'Costos': 99403.741255961, 'Ventas': 349526.14736956096, 'VAN': 1115747.3789445963}, {'Precio_Unitario': 23.85325290607501, 'Produccion': 15537.97785728298, 'Costos': 82675.68372840354, 'Ventas': 370631.3154787644, 'VAN': 1329513.541676487}, {'Precio_Unitario': 24.00944739475115, 'Produccion': 15463.634607047705, 'Costos': 85752.06754655679, 'Ventas': 371273.3216295652, 'VAN': 1315758.764920563}, {'Precio_Unitario': 24.46768424358767, 'Produccion': 14273.081031517115, 'Costos': 99457.9049177786, 'Ventas': 349229.2398623013, 'VAN': 1113763.7485404653}, {'Precio_Unitario': 23.770269789144752, 'Produccion': 14698.647109160842, 'Costos': 90964.83378422241, 'Ventas': 349390.8073201858, 'VAN': 1162664.3868123966}, {'Precio_Unitario': 23.250984437875577, 'Produccion': 15549.384289440863, 'Costos': 95919.13709867361, 'Ventas': 361538.4921323365, 'VAN': 1203308.5966028427}, {'Precio_Unitario': 23.98854383537266, 'Produccion': 11991.93454234791, 'Costos': 97151.76534417305, 'Ventas': 287669.0474400324, 'VAN': 778965.1346082732}, {'Precio_Unitario': 26.533012588839348, 'Produccion': 14428.177332479421, 'Costos': 102346.8230776412, 'Ventas': 382823.010796683, 'VAN': 1287253.0147710182}, {'Precio_Unitario': 23.73478743242876, 'Produccion': 12966.088342338731, 'Costos': 112773.80813899063, 'Ventas': 307747.3506355024, 'VAN': 804143.9997446346}, {'Precio_Unitario': 26.14805771803767, 'Produccion': 14765.86288312841, 'Costos': 91840.19515620585, 'Ventas': 386098.6349246718, 'VAN': 1365125.8126840368}, {'Precio_Unitario': 24.260041311435355, 'Produccion': 15479.941674537424, 'Costos': 105722.31323387542, 'Ventas': 375544.02452288766, 'VAN': 1227052.8466904038}, {'Precio_Unitario': 24.470017447004956, 'Produccion': 14935.39983134637, 'Costos': 89914.97992535973, 'Ventas': 365469.4944510406, 'VAN': 1259444.4635555777}, {'Precio_Unitario': 26.667494461327507, 'Produccion': 14319.77465994128, 'Costos': 92631.9537022479, 'Ventas': 381872.5114314421, 'VAN': 1336773.6600318942}, {'Precio_Unitario': 25.420377027503807, 'Produccion': 12825.256164237933, 'Costos': 91434.54513982974, 'Ventas': 326022.84716924554, 'VAN': 1027976.2263224077}, {'Precio_Unitario': 25.428616144138218, 'Produccion': 14122.3153247539, 'Costos': 100916.25458666775, 'Ventas': 359110.93545964756, 'VAN': 1161357.5316817043}, {'Precio_Unitario': 24.263659516708117, 'Produccion': 14071.475530896612, 'Costos': 104749.70617594235, 'Ventas': 341425.49117936497, 'VAN': 1039770.9706935567}, {'Precio_Unitario': 25.461402619812322, 'Produccion': 12605.984305409802, 'Costos': 92550.56505412213, 'Ventas': 320966.04181907413, 'VAN': 993098.3868627782}, {'Precio_Unitario': 25.06004968371579, 'Produccion': 13613.811049258162, 'Costos': 103160.62864249675, 'Ventas': 341162.7812791285, 'VAN': 1047265.2436388537}, {'Precio_Unitario': 23.56079061653099, 'Produccion': 12444.022820237717, 'Costos': 103049.41287138448, 'Ventas': 293191.01609495434, 'VAN': 776842.4651927756}, {'Precio_Unitario': 25.213159374222354, 'Produccion': 13689.66136705793, 'Costos': 79595.65635318152, 'Ventas': 345159.61382676626, 'VAN': 1202995.5880331714}, {'Precio_Unitario': 25.07208066122012, 'Produccion': 15331.261440275315, 'Costos': 104651.89739634623, 'Ventas': 384386.6234688365, 'VAN': 1283063.591100989}, {'Precio_Unitario': 22.10426881695727, 'Produccion': 13335.633295339312, 'Costos': 93685.83560190926, 'Ventas': 294774.42320454586, 'VAN': 838695.3684230323}, {'Precio_Unitario': 26.846981248194176, 'Produccion': 13336.898079003278, 'Costos': 88013.6138265941, 'Ventas': 358055.45263607794, 'VAN': 1228296.6162757599}, {'Precio_Unitario': 23.726907777790128, 'Produccion': 13249.694341768833, 'Costos': 96967.94681818606, 'Ventas': 314374.27573105675, 'VAN': 930894.2461457683}, {'Precio_Unitario': 25.894306047672366, 'Produccion': 14490.590377889315, 'Costos': 101676.60872043119, 'Ventas': 375223.78205652226, 'VAN': 1248102.5381402797}, {'Precio_Unitario': 23.764784148599592, 'Produccion': 14077.613053393594, 'Costos': 98217.43761758808, 'Ventas': 334551.4355414068, 'VAN': 1037839.7974655653}, {'Precio_Unitario': 21.708795593185712, 'Produccion': 13149.965494935024, 'Costos': 85217.52159669291, 'Ventas': 285469.91298698966, 'VAN': 833970.6733277999}, {'Precio_Unitario': 23.13490144512688, 'Produccion': 12940.961874523531, 'Costos': 90483.97651785103, 'Ventas': 299387.8775722463, 'VAN': 882853.6324624085}, {'Precio_Unitario': 23.297048665101943, 'Produccion': 16305.074750525411, 'Costos': 98377.08260002166, 'Ventas': 379860.11995111546, 'VAN': 1292941.939748185}, {'Precio_Unitario': 25.86104447600153, 'Produccion': 15712.118515063508, 'Costos': 115501.61028191811, 'Ventas': 406331.7957302645, 'VAN': 1345755.4111772487}, {'Precio_Unitario': 26.842911543822563, 'Produccion': 15843.819136440277, 'Costos': 97622.75864868876, 'Ventas': 425294.23559578956, 'VAN': 1553916.9247999084}, {'Precio_Unitario': 24.202114425579673, 'Produccion': 14171.254172900195, 'Costos': 81285.53379391014, 'Ventas': 342974.31504650397, 'VAN': 1181099.9781101786}, {'Precio_Unitario': 24.50477818862046, 'Produccion': 16069.462515144236, 'Costos': 91457.2852526305, 'Ventas': 393778.61454396055, 'VAN': 1410682.9367416566}, {'Precio_Unitario': 26.424863494733394, 'Produccion': 13789.452263275889, 'Costos': 106362.73804697965, 'Ventas': 364384.3937242078, 'VAN': 1160379.900736173}, {'Precio_Unitario': 24.7957920152745, 'Produccion': 14246.475418321434, 'Costos': 98642.46343857469, 'Ventas': 353252.64142341906, 'VAN': 1141104.290917756}, {'Precio_Unitario': 26.617161185225314, 'Produccion': 13717.85921921003, 'Costos': 87659.30701223858, 'Ventas': 365130.4699539424, 'VAN': 1270273.9545731577}, {'Precio_Unitario': 26.39949149357766, 'Produccion': 12139.654822399812, 'Costos': 82525.00688893623, 'Ventas': 320480.7142189129, 'VAN': 1047002.8172976298}, {'Precio_Unitario': 24.108178693433295, 'Produccion': 13645.796858765763, 'Costos': 107867.93186901753, 'Ventas': 328975.3090854158, 'VAN': 951805.9944996207}, {'Precio_Unitario': 27.551877286719296, 'Produccion': 14727.226819476773, 'Costos': 105706.94750232008, 'Ventas': 405762.7461039054, 'VAN': 1397882.1830668894}, {'Precio_Unitario': 27.397059697007307, 'Produccion': 13276.685485705435, 'Costos': 90673.47765392496, 'Ventas': 363742.1448302623, 'VAN': 1245398.8716172026}, {'Precio_Unitario': 27.788997037617886, 'Produccion': 13598.134810300235, 'Costos': 94565.52381385776, 'Ventas': 377878.52796056186, 'VAN': 1303281.6602779697}, {'Precio_Unitario': 25.68747592427158, 'Produccion': 14028.1683686507, 'Costos': 97335.39331955172, 'Ventas': 360348.237231343, 'VAN': 1188581.2274382347}, {'Precio_Unitario': 27.970764856734778, 'Produccion': 14257.861128809915, 'Costos': 113274.18380456092, 'Ventas': 398803.2809939212, 'VAN': 1315803.080220687}, {'Precio_Unitario': 26.52552959812968, 'Produccion': 13136.12784889559, 'Costos': 103266.74566776106, 'Ventas': 348442.74806069554, 'VAN': 1087799.094734275}, {'Precio_Unitario': 25.614155139145957, 'Produccion': 15803.609269427312, 'Costos': 87027.69444405231, 'Ventas': 404796.09958555625, 'VAN': 1497962.3604319184}, {'Precio_Unitario': 22.97364472423934, 'Produccion': 15455.565315661475, 'Costos': 99113.62109084905, 'Ventas': 355070.66657428275, 'VAN': 1148714.3926745036}, {'Precio_Unitario': 22.212664953230835, 'Produccion': 13372.175693837187, 'Costos': 91596.36603366178, 'Ventas': 297031.6583829425, 'VAN': 863255.219680224}, {'Precio_Unitario': 25.303422378998867, 'Produccion': 16265.940733929281, 'Costos': 104731.47825928213, 'Ventas': 411583.96878237545, 'VAN': 1436285.0082788079}, {'Precio_Unitario': 22.482517982320875, 'Produccion': 12903.38947377541, 'Costos': 104225.10682045683, 'Ventas': 290100.68587704556, 'VAN': 752738.4772047414}, {'Precio_Unitario': 24.21398489287907, 'Produccion': 13256.020876106872, 'Costos': 80733.16141576708, 'Ventas': 320981.08923374134, 'VAN': 1059954.3742851086}, {'Precio_Unitario': 23.200235614884768, 'Produccion': 15317.520509769476, 'Costos': 102042.42722087534, 'Ventas': 355370.0848624817, 'VAN': 1133857.764939987}, {'Precio_Unitario': 23.484800288797913, 'Produccion': 13029.214168660325, 'Costos': 75491.77340694563, 'Ventas': 305988.49267096387, 'VAN': 1004857.8711587095}, {'Precio_Unitario': 22.950446911156142, 'Produccion': 14726.796805093025, 'Costos': 88756.94753589832, 'Ventas': 337986.56824667135, 'VAN': 1110702.9423021146}, {'Precio_Unitario': 27.06208417634463, 'Produccion': 12726.731365641737, 'Costos': 88794.13459672018, 'Ventas': 344411.87550672214, 'VAN': 1146797.2461600548}, {'Precio_Unitario': 25.652344562198536, 'Produccion': 14767.847162551421, 'Costos': 98705.56294315959, 'Ventas': 378829.90385565505, 'VAN': 1285265.001842197}, {'Precio_Unitario': 26.277688822908384, 'Produccion': 14530.67675665723, 'Costos': 93560.84169616582, 'Ventas': 381832.60219770635, 'VAN': 1331299.7396263452}, {'Precio_Unitario': 24.052264982091238, 'Produccion': 16167.328491502069, 'Costos': 99460.76968199844, 'Ventas': 388860.8689301212, 'VAN': 1337675.1051961323}, {'Precio_Unitario': 25.43099129057086, 'Produccion': 14147.597871576445, 'Costos': 101034.3243824872, 'Ventas': 359787.4382545594, 'VAN': 1164512.8026730006}, {'Precio_Unitario': 27.553258903672987, 'Produccion': 15002.97269047552, 'Costos': 88565.66599619543, 'Ventas': 413380.7908654073, 'VAN': 1537777.8985121709}, {'Precio_Unitario': 24.913115826904757, 'Produccion': 11793.95209486377, 'Costos': 87119.6036592812, 'Ventas': 293824.0945963071, 'VAN': 870426.474768328}, {'Precio_Unitario': 27.92680835335466, 'Produccion': 14283.753070956975, 'Costos': 96765.36417443049, 'Ventas': 398899.6345792565, 'VAN': 1409626.0123134626}, {'Precio_Unitario': 25.72973946564457, 'Produccion': 14937.278888485003, 'Costos': 97350.10951876022, 'Ventas': 384332.29412639205, 'VAN': 1324013.3482136987}, {'Precio_Unitario': 22.62632190334445, 'Produccion': 12233.180669743244, 'Costos': 105669.99931552852, 'Ventas': 276791.8837353815, 'VAN': 669376.8120141152}, {'Precio_Unitario': 26.091443376535466, 'Produccion': 14515.624614897257, 'Costos': 98567.30036218626, 'Ventas': 378733.5977146362, 'VAN': 1285502.0650854178}, {'Precio_Unitario': 25.700444261021726, 'Produccion': 13951.678145399306, 'Costos': 76217.0131645051, 'Ventas': 358564.32652354985, 'VAN': 1297825.2919512123}, {'Precio_Unitario': 25.891254546798503, 'Produccion': 14905.745968056139, 'Costos': 95649.16464252767, 'Ventas': 385928.463068857, 'VAN': 1342642.776639395}, {'Precio_Unitario': 25.1946770760039, 'Produccion': 15493.610707981843, 'Costos': 68665.33980389229, 'Ventas': 390356.5185289187, 'VAN': 1520126.9060687784}, {'Precio_Unitario': 25.709287953040747, 'Produccion': 14686.409051428289, 'Costos': 95320.8809904651, 'Ventas': 377577.11929931387, 'VAN': 1297310.6976052816}, {'Precio_Unitario': 24.21568886773071, 'Produccion': 16164.858535544683, 'Costos': 68743.04761084504, 'Ventas': 391443.1848876311, 'VAN': 1525827.7469126428}, {'Precio_Unitario': 26.293629781735785, 'Produccion': 13231.181370230115, 'Costos': 93700.58430323219, 'Ventas': 347895.7845238302, 'VAN': 1138759.573997933}, {'Precio_Unitario': 27.64201709195473, 'Produccion': 15383.516012382956, 'Costos': 76296.10896005211, 'Ventas': 425231.41254864895, 'VAN': 1674062.2877618256}, {'Precio_Unitario': 27.307931579951735, 'Produccion': 14826.566350272631, 'Costos': 106210.0381007218, 'Ventas': 404882.8594588597, 'VAN': 1390068.0531981948}, {'Precio_Unitario': 25.60922294283457, 'Produccion': 13123.80240594788, 'Costos': 89872.4887557004, 'Ventas': 336090.381671628, 'VAN': 1093686.0085603737}, {'Precio_Unitario': 28.018777119590023, 'Produccion': 14159.284492042494, 'Costos': 83829.33234506656, 'Ventas': 396725.8363554061, 'VAN': 1470435.032468472}, {'Precio_Unitario': 23.84333452841187, 'Produccion': 14254.237873479678, 'Costos': 93963.42069577666, 'Ventas': 339868.5620649342, 'VAN': 1091918.8925686425}, {'Precio_Unitario': 23.55624271663477, 'Produccion': 12499.817702019911, 'Costos': 87097.27137966212, 'Ventas': 294448.7397024689, 'VAN': 874082.0412923284}, {'Precio_Unitario': 25.65608559248662, 'Produccion': 11665.192354242858, 'Costos': 93691.60955117647, 'Ventas': 299283.17349327524, 'VAN': 864138.1890326508}, {'Precio_Unitario': 26.724243450759207, 'Produccion': 12150.082183628941, 'Costos': 101475.21342177616, 'Ventas': 324701.75422203186, 'VAN': 963779.7413821016}, {'Precio_Unitario': 24.005758266095647, 'Produccion': 12745.700578241149, 'Costos': 97695.36533626249, 'Ventas': 305970.20701329253, 'VAN': 879299.3066821814}, {'Precio_Unitario': 25.418919426811463, 'Produccion': 12445.298884909627, 'Costos': 84404.0551785628, 'Ventas': 316346.0495981044, 'VAN': 1013023.9981248376}, {'Precio_Unitario': 24.328319983431378, 'Produccion': 13078.827105165086, 'Costos': 92108.81254587916, 'Ventas': 318185.8908224317, 'VAN': 979885.9138740224}, {'Precio_Unitario': 26.14720003409042, 'Produccion': 15280.418905024559, 'Costos': 87902.34781185375, 'Ventas': 399540.16971437406, 'VAN': 1463323.1978374233}, {'Precio_Unitario': 21.593419476559177, 'Produccion': 13996.528892066053, 'Costos': 100161.95582044822, 'Ventas': 302232.91958216234, 'VAN': 844246.012819614}, {'Precio_Unitario': 22.428320977742864, 'Produccion': 12532.842071624602, 'Costos': 88645.98117986269, 'Ventas': 281090.60474575637, 'VAN': 789855.0437658723}, {'Precio_Unitario': 26.740128207148445, 'Produccion': 15848.370725938896, 'Costos': 90022.06479538583, 'Ventas': 423787.4650860243, 'VAN': 1588348.9508089353}, {'Precio_Unitario': 23.344883819111402, 'Produccion': 12539.794490335422, 'Costos': 87288.4925274748, 'Ventas': 292740.0454924137, 'VAN': 863347.0957852718}, {'Precio_Unitario': 22.677039807851312, 'Produccion': 15806.503117880447, 'Costos': 95349.86701558501, 'Ventas': 358444.70042710076, 'VAN': 1189044.486397666}, {'Precio_Unitario': 22.49809635735785, 'Produccion': 14367.843516317083, 'Costos': 109942.28344449389, 'Ventas': 323249.12787754094, 'VAN': 907731.2445332557}, {'Precio_Unitario': 25.17191889733243, 'Produccion': 13150.80487591513, 'Costos': 95680.57716615176, 'Ventas': 331030.9937711795, 'VAN': 1032282.3436478181}, {'Precio_Unitario': 24.395920442163096, 'Produccion': 12587.097583350223, 'Costos': 108971.07417112056, 'Ventas': 307073.8312411554, 'VAN': 821824.7599887936}, {'Precio_Unitario': 23.75751466918518, 'Produccion': 13631.48706521057, 'Costos': 85484.94459136286, 'Ventas': 323850.25391454814, 'VAN': 1049317.15991214}, {'Precio_Unitario': 27.230041703133626, 'Produccion': 13579.698312984801, 'Costos': 71743.8259358168, 'Ventas': 369775.7513785495, 'VAN': 1386446.8483381574}, {'Precio_Unitario': 26.6668064065829, 'Produccion': 13978.553037588574, 'Costos': 84823.56212187043, 'Ventas': 372763.3676975258, 'VAN': 1329424.120259715}, {'Precio_Unitario': 26.34583758644346, 'Produccion': 12325.273453853948, 'Costos': 111379.94613588776, 'Ventas': 324719.65262373915, 'VAN': 907916.9224720723}, {'Precio_Unitario': 24.760483723802565, 'Produccion': 15109.253464302847, 'Costos': 93764.89964071669, 'Ventas': 374112.4244816782, 'VAN': 1286526.040814387}, {'Precio_Unitario': 24.68346666831619, 'Produccion': 14940.189924886427, 'Costos': 118095.95538233721, 'Ventas': 368775.6800292475, 'VAN': 1118896.3529556666}, {'Precio_Unitario': 25.984127677241307, 'Produccion': 15277.892033010614, 'Costos': 92960.11247385212, 'Ventas': 396982.69722485554, 'VAN': 1420295.4095171127}, {'Precio_Unitario': 23.08702978516417, 'Produccion': 13772.802933887118, 'Costos': 87308.23891360186, 'Ventas': 317973.11155984836, 'VAN': 1005807.975271281}, {'Precio_Unitario': 25.03178328035875, 'Produccion': 16155.95268555094, 'Costos': 87610.06901008294, 'Ventas': 404412.306312441, 'VAN': 1492503.2966578668}, {'Precio_Unitario': 22.855623515835024, 'Produccion': 14283.862757837607, 'Costos': 110139.82284359414, 'Ventas': 326466.58954499336, 'VAN': 924794.47887791}, {'Precio_Unitario': 26.818700307212854, 'Produccion': 15003.676507021239, 'Costos': 85051.59752390384, 'Ventas': 402379.10374817275, 'VAN': 1495471.1832165555}, {'Precio_Unitario': 27.445034098154817, 'Produccion': 16182.331103977225, 'Costos': 78596.77858604134, 'Ventas': 444124.62893628626, 'VAN': 1767813.8775744736}, {'Precio_Unitario': 25.826158696433005, 'Produccion': 14000.128794666645, 'Costos': 74153.83198460782, 'Ventas': 361569.5480215621, 'VAN': 1326462.8974791965}, {'Precio_Unitario': 25.40420218190619, 'Produccion': 14516.620701237123, 'Costos': 100344.00795895679, 'Ventas': 368783.1672922727, 'VAN': 1219241.1197923543}, {'Precio_Unitario': 23.07271439454863, 'Produccion': 11726.753281759775, 'Costos': 89065.85685035375, 'Ventas': 270568.02924537915, 'VAN': 728027.7541729708}, {'Precio_Unitario': 26.09950582919107, 'Produccion': 13764.524422221464, 'Costos': 93722.44463453659, 'Ventas': 359247.28539381194, 'VAN': 1202774.569873185}, {'Precio_Unitario': 23.71884887395286, 'Produccion': 15350.492901333086, 'Costos': 95888.71243656165, 'Ventas': 364096.02126740565, 'VAN': 1217931.112744139}, {'Precio_Unitario': 26.010094587951915, 'Produccion': 15277.948777206335, 'Costos': 96321.3165262826, 'Ventas': 397380.8928050211, 'VAN': 1403553.750813745}, {'Precio_Unitario': 24.101399790141883, 'Produccion': 13607.424994225634, 'Costos': 113845.94342201878, 'Ventas': 327957.9899002011, 'VAN': 912280.8156712026}, {'Precio_Unitario': 23.591485526093404, 'Produccion': 15507.386115518937, 'Costos': 102861.41443704312, 'Ventas': 365842.27509180683, 'VAN': 1188400.5149028539}, {'Precio_Unitario': 26.090455582556682, 'Produccion': 13919.771413268296, 'Costos': 96891.52176236486, 'Ventas': 363173.17777721875, 'VAN': 1207050.744858507}, {'Precio_Unitario': 24.6029563160843, 'Produccion': 15455.29648248373, 'Costos': 92388.69927894232, 'Ventas': 380245.98421067855, 'VAN': 1328957.8602171233}, {'Precio_Unitario': 22.94870970178577, 'Produccion': 14007.326813953665, 'Costos': 100645.76691453179, 'Ventas': 321450.0767514624, 'VAN': 950093.5962129924}, {'Precio_Unitario': 24.449535381364058, 'Produccion': 15122.858218172714, 'Costos': 76525.39284611846, 'Ventas': 369746.857072566, 'VAN': 1359266.6695966257}, {'Precio_Unitario': 25.744109420700454, 'Produccion': 12820.567115633628, 'Costos': 103070.15659318781, 'Ventas': 330054.0826603061, 'VAN': 985009.8061435405}, {'Precio_Unitario': 24.513572709776714, 'Produccion': 14527.795327042273, 'Costos': 80410.94308694547, 'Ventas': 356128.16706220515, 'VAN': 1260363.808234528}, {'Precio_Unitario': 25.015370066568376, 'Produccion': 14401.118591581166, 'Costos': 96557.83290290408, 'Ventas': 360249.3109409408, 'VAN': 1192415.6616062124}, {'Precio_Unitario': 24.124562555276732, 'Produccion': 13219.936240419554, 'Costos': 93662.62295392281, 'Ventas': 318925.1788087714, 'VAN': 975283.6805297538}, {'Precio_Unitario': 24.44059521727015, 'Produccion': 14345.768932698811, 'Costos': 81223.87555407197, 'Ventas': 350619.1315645813, 'VAN': 1224643.2792552197}, {'Precio_Unitario': 22.877860426217037, 'Produccion': 13393.018433032958, 'Costos': 88949.78118783882, 'Ventas': 306403.60639668, 'VAN': 931162.610811025}, {'Precio_Unitario': 27.4543391195347, 'Produccion': 11824.11799411597, 'Costos': 96231.73028605104, 'Ventas': 324623.34519985225, 'VAN': 992963.5620819053}, {'Precio_Unitario': 22.782665213048453, 'Produccion': 13576.643689588582, 'Costos': 92672.70289501791, 'Ventas': 309312.1278967436, 'VAN': 926561.0680064384}, {'Precio_Unitario': 28.308915839982042, 'Produccion': 13582.30321291457, 'Costos': 98065.333935343, 'Ventas': 384500.27856751624, 'VAN': 1320921.3203022955}, {'Precio_Unitario': 24.192599330520565, 'Produccion': 15037.627158980464, 'Costos': 82378.87755221892, 'Ventas': 363799.2887389686, 'VAN': 1292588.0879522269}, {'Precio_Unitario': 24.6818137671065, 'Produccion': 11904.390861016045, 'Costos': 96945.80817804823, 'Ventas': 293821.95824244263, 'VAN': 814894.1568387139}, {'Precio_Unitario': 21.845568391534872, 'Produccion': 14184.762462472754, 'Costos': 118797.67845991155, 'Ventas': 309874.19849162514, 'VAN': 782124.9536717976}, {'Precio_Unitario': 23.941669782072942, 'Produccion': 13695.132035925104, 'Costos': 95263.06590075759, 'Ventas': 327884.32882600714, 'VAN': 1016862.0166782631}, {'Precio_Unitario': 24.834589635767884, 'Produccion': 12533.838228624889, 'Costos': 104779.7119597826, 'Ventas': 311272.72896899894, 'VAN': 869231.5999115101}, {'Precio_Unitario': 27.145455758346863, 'Produccion': 14481.763577328285, 'Costos': 86137.93355132939, 'Ventas': 393114.07249120396, 'VAN': 1436983.649410732}, {'Precio_Unitario': 25.561287610514608, 'Produccion': 15284.017436424283, 'Costos': 93766.52184291469, 'Ventas': 390679.1655365613, 'VAN': 1380122.6568241913}, {'Precio_Unitario': 25.61877248025653, 'Produccion': 12902.11496117878, 'Costos': 93246.4517923828, 'Ventas': 330536.347704553, 'VAN': 1043240.8342921603}, {'Precio_Unitario': 24.84233155222637, 'Produccion': 11810.075724338336, 'Costos': 96625.92746656516, 'Ventas': 293389.81680091296, 'VAN': 814259.8586766183}, {'Precio_Unitario': 25.883845683623047, 'Produccion': 14547.860232086729, 'Costos': 103883.96167157551, 'Ventas': 376554.5692742494, 'VAN': 1243149.7462474103}, {'Precio_Unitario': 26.062797638007115, 'Produccion': 15556.976348287993, 'Costos': 90625.17164729173, 'Ventas': 405458.3264246929, 'VAN': 1481377.5412305132}, {'Precio_Unitario': 24.01662426105976, 'Produccion': 12019.280876122568, 'Costos': 90059.88328286273, 'Ventas': 288662.5526899769, 'VAN': 824649.376187946}, {'Precio_Unitario': 25.24898005617954, 'Produccion': 14058.647339254065, 'Costos': 119841.34352005136, 'Ventas': 354966.50628568744, 'VAN': 1031009.6092172491}, {'Precio_Unitario': 28.31075964668612, 'Produccion': 13914.088705888773, 'Costos': 101466.66220936198, 'Ventas': 393918.42105508695, 'VAN': 1354917.6625293754}, {'Precio_Unitario': 28.172109039505102, 'Produccion': 13335.389557300885, 'Costos': 99635.68976516799, 'Ventas': 375686.0486925582, 'VAN': 1262246.095012624}, {'Precio_Unitario': 25.661920247361206, 'Produccion': 13769.171616331823, 'Costos': 90566.25622018105, 'Ventas': 353343.38389053685, 'VAN': 1187249.3781027053}, {'Precio_Unitario': 26.803104036109204, 'Produccion': 14881.779309659329, 'Costos': 80154.488806438, 'Ventas': 398877.8790792164, 'VAN': 1503358.239412435}, {'Precio_Unitario': 26.140998557562614, 'Produccion': 13139.44416283787, 'Costos': 103777.307485657, 'Ventas': 343478.19090791926, 'VAN': 1056863.4514428938}, {'Precio_Unitario': 23.753371512087373, 'Produccion': 13646.877890952026, 'Costos': 98132.0603841397, 'Ventas': 324159.3605238749, 'VAN': 979604.6562990654}, {'Precio_Unitario': 24.790436352822255, 'Produccion': 14518.025618008134, 'Costos': 96533.43697202585, 'Ventas': 359908.1900518736, 'VAN': 1190626.0949537808}, {'Precio_Unitario': 25.503689990763466, 'Produccion': 13224.457586065215, 'Costos': 89302.01922332372, 'Ventas': 337272.4665710074, 'VAN': 1103588.3319692253}, {'Precio_Unitario': 25.625529674628055, 'Produccion': 15826.60580168802, 'Costos': 112558.72371594649, 'Ventas': 405565.1566197969, 'VAN': 1358051.6946658578}, {'Precio_Unitario': 23.44074755306363, 'Produccion': 12506.021406442576, 'Costos': 80427.42495927695, 'Ventas': 293150.4906816302, 'VAN': 904432.7646185978}, {'Precio_Unitario': 27.38853133670018, 'Produccion': 13606.02562154965, 'Costos': 79211.5436768149, 'Ventas': 372649.05910375813, 'VAN': 1360487.4070649827}, {'Precio_Unitario': 23.608964396970524, 'Produccion': 15245.065000591105, 'Costos': 98497.26438566562, 'Ventas': 359920.1968284568, 'VAN': 1179597.873042956}, {'Precio_Unitario': 25.77072999558561, 'Produccion': 12333.022129868938, 'Costos': 74263.76102066545, 'Ventas': 317830.9833384346, 'VAN': 1078709.1285059275}, {'Precio_Unitario': 22.951887017371103, 'Produccion': 12275.10070751266, 'Costos': 104393.50203760501, 'Ventas': 281736.72456568264, 'VAN': 704528.7598607363}, {'Precio_Unitario': 26.899190670052356, 'Produccion': 13836.414752453406, 'Costos': 96254.42423191377, 'Ventas': 372188.3586161694, 'VAN': 1261588.2703779333}, {'Precio_Unitario': 25.750910061350023, 'Produccion': 15057.687101871903, 'Costos': 102878.91757923627, 'Ventas': 387749.14629225363, 'VAN': 1312080.3263829602}, {'Precio_Unitario': 24.706508050111427, 'Produccion': 15352.257658148626, 'Costos': 107232.65759072761, 'Ventas': 379300.6774184338, 'VAN': 1239744.9909246487}, {'Precio_Unitario': 22.01175797059576, 'Produccion': 14774.048059028297, 'Costos': 110977.164677794, 'Ventas': 325202.7701212809, 'VAN': 912922.4491520493}, {'Precio_Unitario': 25.17149603527052, 'Produccion': 16403.888412326556, 'Costos': 94247.04831873077, 'Ventas': 412910.4121338979, 'VAN': 1503019.076539326}, {'Precio_Unitario': 24.685812589935693, 'Produccion': 15609.124372117807, 'Costos': 111645.55204166885, 'Ventas': 385323.9189430978, 'VAN': 1248843.811044331}, {'Precio_Unitario': 22.51062230718705, 'Produccion': 13426.421252829285, 'Costos': 89989.10744713816, 'Ventas': 302237.0977596292, 'VAN': 901748.4825975625}, {'Precio_Unitario': 26.655205749656155, 'Produccion': 16044.93558345239, 'Costos': 88095.93327133764, 'Ventas': 427681.05921690277, 'VAN': 1621231.698723435}, {'Precio_Unitario': 23.784062895658302, 'Produccion': 13283.132951520372, 'Costos': 102178.0113904007, 'Ventas': 315926.86957035185, 'VAN': 910228.7207848874}, {'Precio_Unitario': 24.745488800729767, 'Produccion': 15331.595899641043, 'Costos': 84668.12818441035, 'Ventas': 379387.83463188185, 'VAN': 1367732.0722959929}, {'Precio_Unitario': 28.11962392444524, 'Produccion': 14015.31548206656, 'Costos': 88976.2244180733, 'Ventas': 394105.40053816664, 'VAN': 1426547.8975537852}, {'Precio_Unitario': 25.082122378877976, 'Produccion': 14605.478516391695, 'Costos': 95799.00781436036, 'Ventas': 366336.39955020964, 'VAN': 1231096.600832106}, {'Precio_Unitario': 25.40978208390126, 'Produccion': 14954.558347704993, 'Costos': 94632.1511316014, 'Ventas': 379992.0687761704, 'VAN': 1314847.1780607705}, {'Precio_Unitario': 26.736228318762706, 'Produccion': 13968.883750909856, 'Costos': 94485.35364314, 'Ventas': 373475.2653225803, 'VAN': 1278855.223665486}, {'Precio_Unitario': 24.81569463745098, 'Produccion': 14611.635178378745, 'Costos': 95415.43005229901, 'Ventas': 362597.8767404835, 'VAN': 1212140.413064738}, {'Precio_Unitario': 26.27587932301716, 'Produccion': 13466.96163480613, 'Costos': 91368.45798276649, 'Ventas': 353856.2587638678, 'VAN': 1185614.6166503013}, {'Precio_Unitario': 23.761470967811736, 'Produccion': 12648.10050336269, 'Costos': 85960.15912220246, 'Ventas': 300537.4729086176, 'VAN': 914909.6797305463}, {'Precio_Unitario': 25.121268936725798, 'Produccion': 11930.261579706776, 'Costos': 87233.70231271346, 'Ventas': 299703.3096293011, 'VAN': 903000.6680975965}, {'Precio_Unitario': 26.035619874286066, 'Produccion': 13536.04935735093, 'Costos': 111740.4276377653, 'Ventas': 352419.435667563, 'VAN': 1062390.0736250458}, {'Precio_Unitario': 25.773922166159306, 'Produccion': 14031.902398676015, 'Costos': 95451.83318886194, 'Ventas': 361657.16026661964, 'VAN': 1206619.4693403922}, {'Precio_Unitario': 27.586039960320054, 'Produccion': 13351.61527449528, 'Costos': 117601.51480529633, 'Ventas': 368318.1924970464, 'VAN': 1119105.14590059}, {'Precio_Unitario': 24.711054873655527, 'Produccion': 15395.378334836581, 'Costos': 94529.2215013075, 'Ventas': 380436.0388328342, 'VAN': 1317937.2832662503}, {'Precio_Unitario': 26.42666977275058, 'Produccion': 15657.109259903074, 'Costos': 91942.28480064266, 'Ventas': 413765.25600733375, 'VAN': 1520871.562983652}, {'Precio_Unitario': 24.6263230410063, 'Produccion': 13044.764058601631, 'Costos': 87560.66809573224, 'Ventas': 321244.57370083226, 'VAN': 1022866.1848189265}, {'Precio_Unitario': 25.11659983000947, 'Produccion': 15402.845342216478, 'Costos': 115596.70540615366, 'Ventas': 386867.10270397656, 'VAN': 1235238.2457383228}, {'Precio_Unitario': 26.387500667807437, 'Produccion': 12653.75517101516, 'Costos': 85992.3079227689, 'Ventas': 333900.97302543436, 'VAN': 1103239.2485056766}, {'Precio_Unitario': 26.121716496728887, 'Produccion': 15425.955558750866, 'Costos': 110956.13723551085, 'Ventas': 402952.43779682915, 'VAN': 1352344.2216423405}, {'Precio_Unitario': 22.591112308990873, 'Produccion': 14718.460581869065, 'Costos': 88222.68281313445, 'Ventas': 332506.3960204592, 'VAN': 1082757.461829741}, {'Precio_Unitario': 27.28744612593005, 'Produccion': 12649.554074864036, 'Costos': 98788.85720370713, 'Ventas': 345174.02533489134, 'VAN': 1094631.1508336992}, {'Precio_Unitario': 24.77521783084982, 'Produccion': 13119.56988835001, 'Costos': 102819.65712895925, 'Ventas': 325040.20183092955, 'VAN': 958095.6390610782}, {'Precio_Unitario': 26.838243814964184, 'Produccion': 14648.824027699764, 'Costos': 99578.60555510891, 'Ventas': 393148.7108579119, 'VAN': 1361236.5694348991}, {'Precio_Unitario': 22.962922736283062, 'Produccion': 16672.71508510258, 'Costos': 100340.65645685812, 'Ventas': 382854.2683032716, 'VAN': 1298764.9154941335}, {'Precio_Unitario': 24.565258467997158, 'Produccion': 12695.311535478608, 'Costos': 89281.93109680511, 'Ventas': 311863.6092007779, 'VAN': 960136.1233254009}, {'Precio_Unitario': 22.75787130085107, 'Produccion': 13216.35018367699, 'Costos': 81718.67993231205, 'Ventas': 300775.9965471003, 'VAN': 940222.6948787661}, {'Precio_Unitario': 25.83065336394641, 'Produccion': 13815.04557093271, 'Costos': 93687.55930160926, 'Ventas': 356851.653349886, 'VAN': 1189435.8244424555}, {'Precio_Unitario': 24.051239903546076, 'Produccion': 15178.538341159678, 'Costos': 96686.92152669193, 'Ventas': 365062.6670284037, 'VAN': 1218882.8175007051}, {'Precio_Unitario': 24.594979767827127, 'Produccion': 13020.996494056586, 'Costos': 91288.28892946495, 'Ventas': 320251.1453282697, 'VAN': 996191.2038752561}, {'Precio_Unitario': 25.559074925361458, 'Produccion': 15282.971151555626, 'Costos': 89051.046850985, 'Ventas': 390618.6047447479, 'VAN': 1406423.9602329656}, {'Precio_Unitario': 26.83484505979556, 'Produccion': 15112.161987098136, 'Costos': 101298.72591375894, 'Ventas': 405532.5254423106, 'VAN': 1421488.8201171563}, {'Precio_Unitario': 25.321772655152696, 'Produccion': 15377.405619479809, 'Costos': 100266.029204117, 'Ventas': 389383.1691225352, 'VAN': 1336076.321875332}, {'Precio_Unitario': 24.77832495759123, 'Produccion': 14935.34441380756, 'Costos': 92575.5364146203, 'Ventas': 370072.8172388686, 'VAN': 1270421.526434564}, {'Precio_Unitario': 24.671916041828105, 'Produccion': 15637.986130862204, 'Costos': 87335.7233528093, 'Ventas': 385819.08088390465, 'VAN': 1388997.5403195878}, {'Precio_Unitario': 26.72159813894376, 'Produccion': 14300.837455660294, 'Costos': 78387.85072621188, 'Ventas': 382141.2315405093, 'VAN': 1418774.347234598}, {'Precio_Unitario': 27.242928539718484, 'Produccion': 14228.125925613429, 'Costos': 95593.73496485951, 'Ventas': 387615.8178456026, 'VAN': 1352489.89749728}, {'Precio_Unitario': 27.261469716944415, 'Produccion': 14133.269616413783, 'Costos': 98913.30429695237, 'Ventas': 385293.70164927497, 'VAN': 1320613.1160055462}, {'Precio_Unitario': 25.32642170464646, 'Produccion': 14658.296138377136, 'Costos': 82742.52936914793, 'Ventas': 371242.1894721301, 'VAN': 1332587.4232025763}, {'Precio_Unitario': 24.56209486355673, 'Produccion': 13629.043161626758, 'Costos': 85935.58228892573, 'Ventas': 334757.85103538557, 'VAN': 1108401.3128526837}, {'Precio_Unitario': 24.06701165974098, 'Produccion': 14978.746017479001, 'Costos': 95660.73600094898, 'Ventas': 360493.6550509659, 'VAN': 1198865.0578976753}, {'Precio_Unitario': 23.936617574096793, 'Produccion': 14123.864191621664, 'Costos': 81546.76975407585, 'Ventas': 338077.5358233275, 'VAN': 1151956.0419403657}, {'Precio_Unitario': 24.6796112550162, 'Produccion': 12862.837325328259, 'Costos': 82305.73151868548, 'Ventas': 317449.8248256138, 'VAN': 1031116.570997599}, {'Precio_Unitario': 28.210102278682214, 'Produccion': 14832.72089868341, 'Costos': 80459.21177862005, 'Ventas': 418432.5736230062, 'VAN': 1612124.8720825876}, {'Precio_Unitario': 24.98401344784128, 'Produccion': 14734.18713664272, 'Costos': 98016.98183529376, 'Ventas': 368119.12956489174, 'VAN': 1228637.3751250072}, {'Precio_Unitario': 22.480285956987885, 'Produccion': 13272.753974568877, 'Costos': 80092.56429233655, 'Ventas': 298375.30478505587, 'VAN': 935846.1670365949}, {'Precio_Unitario': 24.766514684669616, 'Produccion': 14947.3432658683, 'Costos': 93899.93151929411, 'Ventas': 370193.5964909247, 'VAN': 1263620.828426743}, {'Precio_Unitario': 27.105489341998993, 'Produccion': 13593.599180656101, 'Costos': 93675.40278446354, 'Ventas': 368461.1577106802, 'VAN': 1255100.800363373}, {'Precio_Unitario': 24.586599172447368, 'Produccion': 14730.997166419442, 'Costos': 103818.98535845228, 'Ventas': 362185.1227412128, 'VAN': 1162326.299201638}, {'Precio_Unitario': 26.587315327706502, 'Produccion': 12558.339353395026, 'Costos': 103841.58400264295, 'Ventas': 333892.52838105935, 'VAN': 1002339.1436345947}, {'Precio_Unitario': 25.01822912204014, 'Produccion': 12342.841573255559, 'Costos': 98321.40280722831, 'Ventas': 308796.03849674994, 'VAN': 891728.6334693218}, {'Precio_Unitario': 26.0448651855168, 'Produccion': 13547.351197564009, 'Costos': 114190.80877974736, 'Ventas': 352838.9355614042, 'VAN': 1050915.141628833}, {'Precio_Unitario': 24.48168147476861, 'Produccion': 13924.137187744716, 'Costos': 98451.94683676012, 'Ventas': 340886.2914413465, 'VAN': 1072308.1167625287}, {'Precio_Unitario': 26.81071374755631, 'Produccion': 12935.718352417462, 'Costos': 93514.83976940266, 'Ventas': 346815.8418656753, 'VAN': 1133707.155163908}, {'Precio_Unitario': 24.34251474059798, 'Produccion': 13037.437376232754, 'Costos': 97481.78040477584, 'Ventas': 317364.0115105689, 'VAN': 944883.6457323113}, {'Precio_Unitario': 25.880271354009018, 'Produccion': 13737.827273675299, 'Costos': 84281.43132491037, 'Ventas': 355538.6976572226, 'VAN': 1235164.0528546092}, {'Precio_Unitario': 26.969751508373967, 'Produccion': 15168.443325428181, 'Costos': 80537.36559101836, 'Ventas': 409089.1472556517, 'VAN': 1558890.842786929}, {'Precio_Unitario': 26.4236044100888, 'Produccion': 14006.267240546245, 'Costos': 92376.80495520002, 'Ventas': 370096.06482618005, 'VAN': 1271675.7575562322}, {'Precio_Unitario': 27.847739493134103, 'Produccion': 14710.669360358126, 'Costos': 99647.74169584675, 'Ventas': 409658.88811688276, 'VAN': 1454132.1185721895}, {'Precio_Unitario': 27.318906879930257, 'Produccion': 15045.882511563053, 'Costos': 87778.12088096017, 'Ventas': 411037.06325976225, 'VAN': 1528985.1203684476}, {'Precio_Unitario': 25.349980215231316, 'Produccion': 14129.965112293286, 'Costos': 104398.74984759493, 'Ventas': 358194.33603854355, 'VAN': 1136501.6656051318}, {'Precio_Unitario': 23.2754001331505, 'Produccion': 13283.383110256033, 'Costos': 99669.67938953498, 'Ventas': 309176.0570131424, 'VAN': 886257.7594478488}, {'Precio_Unitario': 26.58896457093446, 'Produccion': 12393.350154964735, 'Costos': 91578.47337649448, 'Ventas': 329526.34818554245, 'VAN': 1046958.5618075076}, {'Precio_Unitario': 25.14507763681805, 'Produccion': 12524.849166400447, 'Costos': 100963.32494575658, 'Ventas': 314938.3046785751, 'VAN': 911506.3579901186}, {'Precio_Unitario': 26.295124315266413, 'Produccion': 12580.747855475618, 'Costos': 96838.4481942704, 'Ventas': 330812.3288387527, 'VAN': 1024504.6084641084}, {'Precio_Unitario': 24.767976678333117, 'Produccion': 12079.329337058789, 'Costos': 113229.70295112702, 'Ventas': 299180.5473101771, 'VAN': 753163.7429499491}, {'Precio_Unitario': 24.214506156949675, 'Produccion': 15688.098406483483, 'Costos': 107266.2140963931, 'Ventas': 379879.5554546267, 'VAN': 1242826.179194323}, {'Precio_Unitario': 27.11668417211353, 'Produccion': 13833.028999450413, 'Costos': 99184.63501539483, 'Ventas': 375105.87852178444, 'VAN': 1261516.5640875637}, {'Precio_Unitario': 25.92775393641571, 'Produccion': 14809.275140206553, 'Costos': 96552.76907645752, 'Ventas': 383971.2418119538, 'VAN': 1326478.4734407808}, {'Precio_Unitario': 26.685243601902116, 'Produccion': 14446.396063751494, 'Costos': 83020.81648574355, 'Ventas': 385505.59813076846, 'VAN': 1411606.478994551}, {'Precio_Unitario': 26.72317105278436, 'Produccion': 13694.90274220169, 'Costos': 82377.28238244882, 'Ventas': 365971.2285311013, 'VAN': 1304869.0452470263}, {'Precio_Unitario': 23.410649709613775, 'Produccion': 12498.895226973917, 'Costos': 92965.7596314081, 'Ventas': 292607.2579158499, 'VAN': 830518.9910332009}, {'Precio_Unitario': 25.296614667111697, 'Produccion': 14167.888741324541, 'Costos': 96705.76123914972, 'Ventas': 358399.62213579705, 'VAN': 1181128.6792319855}, {'Precio_Unitario': 26.34627520743149, 'Produccion': 14215.7493403672, 'Costos': 90988.14616022418, 'Ventas': 374532.0444011769, 'VAN': 1304586.2634064176}, {'Precio_Unitario': 24.20000326859238, 'Produccion': 16090.053329370672, 'Costos': 93146.6326772242, 'Ventas': 389379.34316259593, 'VAN': 1376280.8825530156}, {'Precio_Unitario': 24.687488712802573, 'Produccion': 12297.781093471212, 'Costos': 89097.77586637289, 'Ventas': 303601.3319375874, 'VAN': 914492.932189597}, {'Precio_Unitario': 27.31385889527495, 'Produccion': 11923.7550596773, 'Costos': 88654.95842897418, 'Ventas': 325683.7632018465, 'VAN': 1041765.6111243857}, {'Precio_Unitario': 26.475285987251393, 'Produccion': 16012.130943290162, 'Costos': 109168.11488075937, 'Ventas': 423925.74598892446, 'VAN': 1480950.8156554056}, {'Precio_Unitario': 23.574561263691088, 'Produccion': 12629.595194248715, 'Costos': 87320.10987603116, 'Ventas': 297737.1656424349, 'VAN': 891403.2940617471}, {'Precio_Unitario': 21.903225263957612, 'Produccion': 14106.534680576544, 'Costos': 96963.74360744873, 'Ventas': 308978.6068024984, 'VAN': 900431.2623900482}, {'Precio_Unitario': 27.235678692895394, 'Produccion': 14547.049025845063, 'Costos': 100873.51045360428, 'Ventas': 396198.75319771306, 'VAN': 1371153.4874237916}, {'Precio_Unitario': 27.060728926172843, 'Produccion': 15291.727705285963, 'Costos': 100038.66834338834, 'Ventas': 413805.29824559053, 'VAN': 1475351.4378202911}, {'Precio_Unitario': 28.21190075077218, 'Produccion': 14209.914823278212, 'Costos': 104271.50846808362, 'Ventas': 400888.70667125133, 'VAN': 1378453.3239102473}, {'Precio_Unitario': 27.34433140163997, 'Produccion': 14888.76683210297, 'Costos': 82393.83265311553, 'Ventas': 407123.3744187689, 'VAN': 1537294.3348896017}, {'Precio_Unitario': 25.400759445910257, 'Produccion': 13908.606192883723, 'Costos': 98203.01861107671, 'Ventas': 353289.16013333714, 'VAN': 1143793.5910575483}, {'Precio_Unitario': 25.51026723252118, 'Produccion': 13929.155104512516, 'Costos': 81373.84095703177, 'Ventas': 355336.46903935075, 'VAN': 1250449.9501146788}, {'Precio_Unitario': 26.06414315440183, 'Produccion': 16181.038636343566, 'Costos': 85720.18885696445, 'Ventas': 421744.90740456566, 'VAN': 1601114.602852935}, {'Precio_Unitario': 25.529513386144735, 'Produccion': 14020.249841110734, 'Costos': 95709.69172701138, 'Ventas': 357930.1559957301, 'VAN': 1184104.1057317022}, {'Precio_Unitario': 26.627470923956718, 'Produccion': 14477.89115180311, 'Costos': 79091.73512768753, 'Ventas': 385509.62568484753, 'VAN': 1433829.4215431449}, {'Precio_Unitario': 23.379347659425786, 'Produccion': 12205.098093520533, 'Costos': 97802.74414528564, 'Ventas': 285347.2315458114, 'VAN': 762168.1815619615}, {'Precio_Unitario': 24.44264649939365, 'Produccion': 13600.62521658463, 'Costos': 107881.26473314794, 'Ventas': 332435.27433971735, 'VAN': 971280.2362010325}, {'Precio_Unitario': 25.72005893282201, 'Produccion': 14048.675490342794, 'Costos': 85051.70627141692, 'Ventas': 361332.7615397088, 'VAN': 1263549.5807905572}, {'Precio_Unitario': 27.16321011638022, 'Produccion': 13037.457095194153, 'Costos': 95481.94563999705, 'Ventas': 354139.1864600509, 'VAN': 1163971.0985466826}, {'Precio_Unitario': 22.635572003251806, 'Produccion': 13116.89328487674, 'Costos': 89985.16732955509, 'Ventas': 296908.38240879757, 'VAN': 871662.3149535498}, {'Precio_Unitario': 26.391320069873096, 'Produccion': 13291.387085497616, 'Costos': 68117.76566103936, 'Ventas': 350777.2507459453, 'VAN': 1299589.1318254927}, {'Precio_Unitario': 21.872000599890082, 'Produccion': 13136.869789523538, 'Costos': 93880.31017542077, 'Ventas': 287329.62391713675, 'VAN': 795531.7673337215}, {'Precio_Unitario': 26.587260830564297, 'Produccion': 13789.975801043835, 'Costos': 108122.28136237714, 'Ventas': 366637.6834695223, 'VAN': 1163169.6781846855}, {'Precio_Unitario': 24.243715800636355, 'Produccion': 14982.707609809391, 'Costos': 89541.83500945917, 'Ventas': 363236.5052162505, 'VAN': 1248935.928355729}, {'Precio_Unitario': 24.070687306033342, 'Produccion': 13681.379797725487, 'Costos': 90875.63092418309, 'Ventas': 329320.2150261319, 'VAN': 1049765.0800926818}, {'Precio_Unitario': 26.194263527585314, 'Produccion': 14325.18078876525, 'Costos': 108870.99684645406, 'Ventas': 375237.5606612194, 'VAN': 1207530.4928648588}, {'Precio_Unitario': 26.004835741318125, 'Produccion': 13976.09184026109, 'Costos': 114050.93163473906, 'Ventas': 363445.9726115662, 'VAN': 1111637.6036987398}, {'Precio_Unitario': 23.979669019127282, 'Produccion': 14301.4577239237, 'Costos': 92083.67402016556, 'Ventas': 342944.22271073173, 'VAN': 1119918.0491312214}, {'Precio_Unitario': 22.422896510110085, 'Produccion': 11936.849957714709, 'Costos': 92821.42102043732, 'Ventas': 267658.7512585489, 'VAN': 690369.9095372527}, {'Precio_Unitario': 23.761781851398634, 'Produccion': 13417.993985764535, 'Costos': 111540.42621205942, 'Ventas': 318835.44597311574, 'VAN': 873763.0943288052}, {'Precio_Unitario': 26.52840308870261, 'Produccion': 16181.996220775265, 'Costos': 99409.37062841521, 'Ventas': 429282.5185245885, 'VAN': 1566356.8566973405}, {'Precio_Unitario': 27.845175782857186, 'Produccion': 13456.6625137041, 'Costos': 92421.83237179987, 'Ventas': 374703.1331446755, 'VAN': 1297452.3061166753}, {'Precio_Unitario': 24.330503755487563, 'Produccion': 12861.748639735451, 'Costos': 92783.12318014377, 'Ventas': 312932.82358122047, 'VAN': 946394.9069039157}, {'Precio_Unitario': 25.756895641846263, 'Produccion': 13412.450610009333, 'Costos': 95115.22463471054, 'Ventas': 345463.09066342766, 'VAN': 1117021.277748975}, {'Precio_Unitario': 24.98639963262398, 'Produccion': 12605.521956674365, 'Costos': 92687.41082559082, 'Ventas': 314966.60918728187, 'VAN': 958427.0453199327}, {'Precio_Unitario': 26.255946637366073, 'Produccion': 13237.631295439387, 'Costos': 74255.29114909894, 'Ventas': 347566.54089818365, 'VAN': 1246769.517256031}, {'Precio_Unitario': 27.007991086473695, 'Produccion': 14930.723425166572, 'Costos': 103068.34989389828, 'Ventas': 403248.84518150275, 'VAN': 1398586.7471538011}, {'Precio_Unitario': 27.92960466318153, 'Produccion': 13246.750517435385, 'Costos': 97752.31850170849, 'Ventas': 369976.50502376567, 'VAN': 1240627.3675773416}, {'Precio_Unitario': 22.94987014517635, 'Produccion': 13340.406376387502, 'Costos': 95094.23396633472, 'Ventas': 306160.59402197576, 'VAN': 895072.0081092415}, {'Precio_Unitario': 24.500905755848997, 'Produccion': 13816.46949538633, 'Costos': 96907.00685844498, 'Ventas': 338516.01698502304, 'VAN': 1067644.7928887445}, {'Precio_Unitario': 28.18585551740892, 'Produccion': 13810.481061181203, 'Costos': 103527.06378842273, 'Ventas': 389260.2238163656, 'VAN': 1316956.0807704888}, {'Precio_Unitario': 25.991268971778567, 'Produccion': 13841.747073170953, 'Costos': 98844.0236383327, 'Ventas': 359764.571218115, 'VAN': 1176759.286520858}, {'Precio_Unitario': 24.620699812342995, 'Produccion': 12548.137585906554, 'Costos': 108671.71931718629, 'Ventas': 308943.92870658357, 'VAN': 834082.6494426947}, {'Precio_Unitario': 25.420354713629933, 'Produccion': 14391.484703922863, 'Costos': 91437.09238605475, 'Ventas': 365836.6460294986, 'VAN': 1252918.6769818482}, {'Precio_Unitario': 25.43611006378458, 'Produccion': 13955.883777920106, 'Costos': 92134.15231223947, 'Ventas': 354983.39581256156, 'VAN': 1187656.8486258942}, {'Precio_Unitario': 27.322506095218852, 'Produccion': 12950.715930530117, 'Costos': 115276.04707430124, 'Ventas': 353846.014949357, 'VAN': 1050473.52637488}, {'Precio_Unitario': 25.747989561519272, 'Produccion': 13721.716866948595, 'Costos': 91918.90924454387, 'Ventas': 353306.62265631533, 'VAN': 1179398.87766285}, {'Precio_Unitario': 24.842695065626902, 'Produccion': 12618.427519662206, 'Costos': 94408.20647517413, 'Ventas': 313475.747078683, 'VAN': 940280.4626952775}, {'Precio_Unitario': 23.308140268928877, 'Produccion': 14373.806234938824, 'Costos': 103582.02283621902, 'Ventas': 335026.6919223586, 'VAN': 1010213.9990734375}, {'Precio_Unitario': 23.81202427081232, 'Produccion': 11972.854447577987, 'Costos': 94861.00918835089, 'Ventas': 285097.90069663024, 'VAN': 777380.8652533789}, {'Precio_Unitario': 23.609671278883923, 'Produccion': 12298.267863335494, 'Costos': 107268.46820663629, 'Ventas': 290358.06155301316, 'VAN': 736997.0365880787}, {'Precio_Unitario': 27.06873553624197, 'Produccion': 15583.19690958233, 'Costos': 102811.84838137095, 'Ventas': 421817.4359546673, 'VAN': 1504952.7170983772}, {'Precio_Unitario': 27.427079098038803, 'Produccion': 15196.434797424105, 'Costos': 91278.52168258233, 'Ventas': 416793.81919714017, 'VAN': 1541734.030116768}, {'Precio_Unitario': 24.348688581151247, 'Produccion': 12695.679952953262, 'Costos': 90237.08272435625, 'Ventas': 309123.1575004239, 'VAN': 939255.1402981993}, {'Precio_Unitario': 22.134831366275797, 'Produccion': 13520.81381782502, 'Costos': 94398.13911632495, 'Ventas': 299280.93379236845, 'VAN': 860133.4846037555}, {'Precio_Unitario': 23.411791385554082, 'Produccion': 14344.703966820787, 'Costos': 87427.51398251607, 'Ventas': 335835.2167587384, 'VAN': 1106058.9226608523}, {'Precio_Unitario': 25.73431481314686, 'Produccion': 13929.041194255755, 'Costos': 102099.02193022768, 'Ventas': 358454.3311382687, 'VAN': 1150964.6715426606}, {'Precio_Unitario': 23.60010370200569, 'Produccion': 13933.375717958803, 'Costos': 76617.26634904239, 'Ventas': 328829.1118628357, 'VAN': 1127553.177560038}, {'Precio_Unitario': 24.84710052742426, 'Produccion': 14385.1854475881, 'Costos': 101152.83029272723, 'Ventas': 357430.14892186207, 'VAN': 1150524.007377726}, {'Precio_Unitario': 27.9496797096738, 'Produccion': 14005.494082157458, 'Costos': 104715.08713432444, 'Ventas': 391449.07377203275, 'VAN': 1322610.974328432}, {'Precio_Unitario': 24.6011972306633, 'Produccion': 15205.926559622325, 'Costos': 82931.61022410967, 'Ventas': 374083.99836825026, 'VAN': 1347575.9282688412}, {'Precio_Unitario': 23.44311047731487, 'Produccion': 14430.24574436276, 'Costos': 96053.56340346074, 'Ventas': 338289.845199899, 'VAN': 1071189.0177228586}, {'Precio_Unitario': 24.861604852861678, 'Produccion': 15336.095797582475, 'Costos': 105830.89601271652, 'Ventas': 381279.95370512805, 'VAN': 1258848.608927736}, {'Precio_Unitario': 23.21093896470455, 'Produccion': 13748.987110844384, 'Costos': 76663.7386965914, 'Ventas': 319126.9006563185, 'VAN': 1072470.9412461629}, {'Precio_Unitario': 26.33678828524296, 'Produccion': 13618.598634924258, 'Costos': 104267.8506924566, 'Ventas': 358670.14898969897, 'VAN': 1139929.7243197283}, {'Precio_Unitario': 25.3505433262584, 'Produccion': 14206.746723049197, 'Costos': 93481.43595605022, 'Ventas': 360148.7483278382, 'VAN': 1209229.7892875092}, {'Precio_Unitario': 22.64588370986435, 'Produccion': 14242.388092856032, 'Costos': 93372.78507929984, 'Ventas': 322531.4645015744, 'VAN': 997297.6476319584}, {'Precio_Unitario': 27.379852221329923, 'Produccion': 13066.939326350186, 'Costos': 97653.63793842649, 'Ventas': 357770.86774055246, 'VAN': 1172220.3619144126}, {'Precio_Unitario': 25.128941025122295, 'Produccion': 14094.568553978435, 'Costos': 104579.07240738503, 'Ventas': 354181.5819674673, 'VAN': 1112809.8474655193}, {'Precio_Unitario': 25.200913437814556, 'Produccion': 13391.968751546314, 'Costos': 101607.1491949709, 'Ventas': 337489.84526963613, 'VAN': 1035289.8413647141}, {'Precio_Unitario': 24.508682440715805, 'Produccion': 12269.757622019384, 'Costos': 72287.4404930634, 'Ventas': 300715.5931826254, 'VAN': 993170.0086639159}, {'Precio_Unitario': 25.506455519560696, 'Produccion': 15465.076677200497, 'Costos': 81479.43777217886, 'Ventas': 394459.29037361, 'VAN': 1470905.9705972436}, {'Precio_Unitario': 24.111359856588482, 'Produccion': 14392.612038075651, 'Costos': 86304.23101429132, 'Ventas': 347025.4481263094, 'VAN': 1175633.0249216328}, {'Precio_Unitario': 23.32116465113208, 'Produccion': 14901.639561142581, 'Costos': 98720.04106249014, 'Ventas': 347523.5897772297, 'VAN': 1108295.5404983654}, {'Precio_Unitario': 24.704664212153286, 'Produccion': 13238.030469779145, 'Costos': 86748.08061201907, 'Ventas': 327041.0975861476, 'VAN': 1060209.1380735436}, {'Precio_Unitario': 26.35311412051092, 'Produccion': 14287.655484797895, 'Costos': 91225.5836708284, 'Ventas': 376524.2155054227, 'VAN': 1314500.8995659372}, {'Precio_Unitario': 24.939277754338285, 'Produccion': 13217.302631986442, 'Costos': 82811.81150720407, 'Ventas': 329629.98150225636, 'VAN': 1097077.7079362713}, {'Precio_Unitario': 26.990696518259153, 'Produccion': 14487.759094451698, 'Costos': 96083.5555521102, 'Ventas': 391034.7089479948, 'VAN': 1369039.7991737719}, {'Precio_Unitario': 25.223399216322186, 'Produccion': 16072.251454783962, 'Costos': 99711.40980211594, 'Ventas': 405396.8147491309, 'VAN': 1429690.714480724}, {'Precio_Unitario': 23.202788844845436, 'Produccion': 13245.96561916976, 'Costos': 106156.17215526046, 'Ventas': 307343.3433076783, 'VAN': 839252.3874662289}, {'Precio_Unitario': 25.32185563535241, 'Produccion': 15776.492731990596, 'Costos': 90406.18515762444, 'Ventas': 399490.0713916524, 'VAN': 1448892.891710228}, {'Precio_Unitario': 25.701365620824127, 'Produccion': 14252.998447052105, 'Costos': 98619.55792442716, 'Ventas': 366321.52428072464, 'VAN': 1215075.815057222}, {'Precio_Unitario': 24.227522092693984, 'Produccion': 14293.3074809419, 'Costos': 107941.38738375308, 'Ventas': 346291.4227721881, 'VAN': 1049230.8587742795}, {'Precio_Unitario': 23.981868630950256, 'Produccion': 14548.131321813798, 'Costos': 83731.6372834921, 'Ventas': 348891.3741855512, 'VAN': 1200711.6516513797}, {'Precio_Unitario': 25.600108394698747, 'Produccion': 12990.005810295337, 'Costos': 91523.57590480625, 'Ventas': 332545.55679132714, 'VAN': 1064327.9467582232}, {'Precio_Unitario': 25.00481263437967, 'Produccion': 12423.038065960009, 'Costos': 94974.90107461973, 'Ventas': 310635.73918909644, 'VAN': 921031.8338408034}, {'Precio_Unitario': 23.162022559945026, 'Produccion': 15481.222906568952, 'Costos': 102663.50920883604, 'Ventas': 358576.43421748775, 'VAN': 1148465.102151866}, {'Precio_Unitario': 27.190798696844997, 'Produccion': 13560.357332147636, 'Costos': 97768.7782094353, 'Ventas': 368716.94647571247, 'VAN': 1233417.5798438606}, {'Precio_Unitario': 26.181606995428464, 'Produccion': 14149.471958792547, 'Costos': 102191.19860584653, 'Ventas': 370455.9140179418, 'VAN': 1218255.4727315074}, {'Precio_Unitario': 26.65690277615721, 'Produccion': 13140.087173605347, 'Costos': 87643.03494211988, 'Ventas': 350274.0262570281, 'VAN': 1186423.6751018676}, {'Precio_Unitario': 22.183865731088968, 'Produccion': 13074.094936805774, 'Costos': 94591.69011195088, 'Ventas': 290033.9666336094, 'VAN': 806792.4515277185}, {'Precio_Unitario': 23.2516283497917, 'Produccion': 15433.756366496566, 'Costos': 92148.68746911266, 'Ventas': 358859.9670750097, 'VAN': 1209478.2139661678}, {'Precio_Unitario': 24.38132030718577, 'Produccion': 15323.814038416613, 'Costos': 101102.68361967128, 'Ventas': 373614.81839838537, 'VAN': 1242254.339448095}, {'Precio_Unitario': 26.018908416869515, 'Produccion': 13816.01629287267, 'Costos': 106926.1729745317, 'Ventas': 359477.662610231, 'VAN': 1129472.2425990957}, {'Precio_Unitario': 25.748220739510895, 'Produccion': 14082.882821897216, 'Costos': 86235.20495497959, 'Ventas': 362609.17554687563, 'VAN': 1264074.5730916774}, {'Precio_Unitario': 22.28109680885038, 'Produccion': 15793.208617253222, 'Costos': 78380.26466497815, 'Ventas': 351890.0101233891, 'VAN': 1247891.0622839066}, {'Precio_Unitario': 24.671386847167707, 'Produccion': 13676.816431759325, 'Costos': 87616.18154760571, 'Ventas': 337426.02902563417, 'VAN': 1113981.3529441615}, {'Precio_Unitario': 25.779989212335607, 'Produccion': 11743.752217826084, 'Costos': 91732.84130370297, 'Ventas': 302753.8054878988, 'VAN': 894815.5113110073}, {'Precio_Unitario': 24.346887833882203, 'Produccion': 14321.772638677134, 'Costos': 107502.8893027486, 'Ventas': 348690.59201623534, 'VAN': 1065264.3120412559}, {'Precio_Unitario': 27.335060156802175, 'Produccion': 14490.879251522445, 'Costos': 108118.58594104549, 'Ventas': 396109.05606532254, 'VAN': 1329710.3862590608}, {'Precio_Unitario': 25.55853399519924, 'Produccion': 14897.837570712234, 'Costos': 82865.08662909444, 'Ventas': 380766.8880060051, 'VAN': 1385711.6183448995}, {'Precio_Unitario': 26.21427843724874, 'Produccion': 13671.249665680287, 'Costos': 72084.89436921041, 'Ventas': 358381.9453212868, 'VAN': 1320142.19025554}, {'Precio_Unitario': 24.79456425345635, 'Produccion': 13916.82634225236, 'Costos': 92323.22784786308, 'Ventas': 345061.64494717005, 'VAN': 1130528.424458614}, {'Precio_Unitario': 22.55534409413406, 'Produccion': 14003.766291915572, 'Costos': 91144.3186299867, 'Ventas': 315859.76732799155, 'VAN': 972192.4030731468}, {'Precio_Unitario': 26.133729430111448, 'Produccion': 12255.275930315507, 'Costos': 94240.63200510405, 'Ventas': 320276.06525422283, 'VAN': 979650.6101809975}, {'Precio_Unitario': 25.34332911625957, 'Produccion': 13972.416824583343, 'Costos': 110126.95326253756, 'Ventas': 354107.5581349781, 'VAN': 1081044.8321358752}, {'Precio_Unitario': 23.37018336175796, 'Produccion': 14871.110621154849, 'Costos': 96035.60520640215, 'Ventas': 347540.5820093751, 'VAN': 1123559.2116920976}, {'Precio_Unitario': 23.862916115567387, 'Produccion': 13496.896308644291, 'Costos': 93579.90548428308, 'Ventas': 322075.3044336898, 'VAN': 993549.9650298652}, {'Precio_Unitario': 22.254687302080935, 'Produccion': 13017.751117925613, 'Costos': 72052.05710465166, 'Ventas': 289705.980505749, 'VAN': 932293.2102248543}, {'Precio_Unitario': 26.796236794758208, 'Produccion': 14867.63705213576, 'Costos': 77049.71733527516, 'Ventas': 398396.72302755073, 'VAN': 1518182.251673372}, {'Precio_Unitario': 26.713104849902592, 'Produccion': 16083.012605913671, 'Costos': 107811.57093145075, 'Ventas': 429627.202044077, 'VAN': 1520830.0898151358}, {'Precio_Unitario': 26.259348079409992, 'Produccion': 13371.020560180961, 'Costos': 102690.50523020512, 'Ventas': 351114.28306673944, 'VAN': 1106149.7503368105}, {'Precio_Unitario': 27.842410033084846, 'Produccion': 16087.355210239974, 'Costos': 103579.03244790314, 'Ventas': 447910.74011138524, 'VAN': 1648050.9440522436}, {'Precio_Unitario': 26.36517421649581, 'Produccion': 12174.28014470152, 'Costos': 95507.04015913467, 'Ventas': 320977.0169754814, 'VAN': 976455.6552229858}, {'Precio_Unitario': 26.86075198943133, 'Produccion': 14846.175437012793, 'Costos': 97439.1330633392, 'Ventas': 398779.4364051879, 'VAN': 1405139.9213304284}, {'Precio_Unitario': 23.47496214806478, 'Produccion': 12362.561232148555, 'Costos': 85714.10313883703, 'Ventas': 290210.6569778204, 'VAN': 857951.1377316855}, {'Precio_Unitario': 27.353952932527672, 'Produccion': 14994.557335075702, 'Costos': 101797.17660647497, 'Ventas': 410160.41558774834, 'VAN': 1444821.0740073533}, {'Precio_Unitario': 27.529730061314943, 'Produccion': 14081.32922419245, 'Costos': 82138.93782391874, 'Ventas': 387655.1924465235, 'VAN': 1428734.9774224784}, {'Precio_Unitario': 22.195901100124328, 'Produccion': 13560.652481142335, 'Costos': 101159.05056801438, 'Ventas': 300990.90132459084, 'VAN': 831594.5249547709}, {'Precio_Unitario': 27.522982622640846, 'Produccion': 16240.123873862682, 'Costos': 91068.40551029328, 'Ventas': 446976.64716985734, 'VAN': 1713460.9430260872}, {'Precio_Unitario': 24.848714873260345, 'Produccion': 14306.148836985127, 'Costos': 91248.55630237074, 'Ventas': 355489.4133846685, 'VAN': 1195519.7757334225}, {'Precio_Unitario': 27.895914880944904, 'Produccion': 16606.663907561713, 'Costos': 76911.56204111138, 'Ventas': 463258.0828218014, 'VAN': 1885444.0086614704}, {'Precio_Unitario': 24.97324447857833, 'Produccion': 14833.609941237772, 'Costos': 98041.41876620415, 'Ventas': 370443.3675624008, 'VAN': 1241631.764072267}, {'Precio_Unitario': 23.182291078233494, 'Produccion': 14931.533131211974, 'Costos': 94913.29515870947, 'Ventas': 346147.1472920432, 'VAN': 1122027.296840132}, {'Precio_Unitario': 28.665880297575306, 'Produccion': 12880.588368373701, 'Costos': 97328.37436508141, 'Ventas': 369233.4043301413, 'VAN': 1238824.0618493273}, {'Precio_Unitario': 24.52770638338579, 'Produccion': 13803.207510212671, 'Costos': 83700.57593619854, 'Ventas': 338561.020959442, 'VAN': 1142518.355501371}, {'Precio_Unitario': 23.723776423604942, 'Produccion': 13986.241478558642, 'Costos': 79232.57204183987, 'Ventas': 331806.4658438751, 'VAN': 1129598.8311356588}, {'Precio_Unitario': 22.943015611285, 'Produccion': 16509.249092069203, 'Costos': 97737.825971255, 'Ventas': 378771.9596499364, 'VAN': 1290405.5338807823}, {'Precio_Unitario': 28.077196564180355, 'Produccion': 16123.155626042897, 'Costos': 92268.23286169054, 'Ventas': 452693.0097472768, 'VAN': 1738980.3743687866}, {'Precio_Unitario': 21.824623785512024, 'Produccion': 14029.148116548788, 'Costos': 93114.8953372532, 'Ventas': 306180.8796749019, 'VAN': 906370.3312756106}, {'Precio_Unitario': 25.222581928391442, 'Produccion': 14586.974700572378, 'Costos': 105338.67003093832, 'Ventas': 367921.16447256005, 'VAN': 1186149.6569516184}, {'Precio_Unitario': 24.579060777173588, 'Produccion': 14855.314794902632, 'Costos': 104179.02717930778, 'Ventas': 365129.68520795775, 'VAN': 1176929.4172724462}, {'Precio_Unitario': 24.039628717280575, 'Produccion': 15534.017293080651, 'Costos': 124181.24664365317, 'Ventas': 373432.0082134747, 'VAN': 1110822.3928707507}, {'Precio_Unitario': 27.312193378579718, 'Produccion': 16665.775792586897, 'Costos': 104420.58603257083, 'Ventas': 455178.891251186, 'VAN': 1684362.6535525855}, {'Precio_Unitario': 23.124505029325714, 'Produccion': 15323.830702218642, 'Costos': 105515.88455954747, 'Ventas': 354356.0001419908, 'VAN': 1108502.1514563418}, {'Precio_Unitario': 23.44588324135604, 'Produccion': 12146.660529166315, 'Costos': 93399.14546121542, 'Ventas': 284789.1845392214, 'VAN': 783896.4062070044}, {'Precio_Unitario': 23.786276043867844, 'Produccion': 14221.52226073085, 'Costos': 89897.66261673595, 'Ventas': 338277.05425775546, 'VAN': 1105898.958432769}, {'Precio_Unitario': 22.701819060418615, 'Produccion': 14899.056979470377, 'Costos': 101555.2204268742, 'Ventas': 338235.6957188036, 'VAN': 1039797.4718696879}, {'Precio_Unitario': 22.351991994190133, 'Produccion': 13581.714662780252, 'Costos': 106142.82610188055, 'Ventas': 303578.37740983895, 'VAN': 818054.8986272209}, {'Precio_Unitario': 24.641716284126208, 'Produccion': 16259.809917392682, 'Costos': 86780.6591385469, 'Ventas': 400669.6228182121, 'VAN': 1476042.6509468653}, {'Precio_Unitario': 22.59305576330772, 'Produccion': 11893.548560667674, 'Costos': 101008.33339150567, 'Ventas': 268711.605854773, 'VAN': 650060.8920118145}, {'Precio_Unitario': 27.32696653758552, 'Produccion': 13277.008168528508, 'Costos': 96831.5117064821, 'Ventas': 362820.35794062814, 'VAN': 1205396.304292608}, {'Precio_Unitario': 22.84733648866127, 'Produccion': 14405.859984923743, 'Costos': 79040.66181402643, 'Ventas': 329135.5304840935, 'VAN': 1115591.7862470036}, {'Precio_Unitario': 28.176305383929865, 'Produccion': 11686.333987954376, 'Costos': 96318.65957780447, 'Ventas': 329277.71526320145, 'VAN': 1018770.6211104784}, {'Precio_Unitario': 26.5023181770814, 'Produccion': 12296.694304997738, 'Costos': 100112.63954398227, 'Ventas': 325890.9049973549, 'VAN': 978197.5547793066}, {'Precio_Unitario': 23.513174711840044, 'Produccion': 14313.792303755954, 'Costos': 89196.9321241991, 'Ventas': 336562.6992272051, 'VAN': 1100171.753725923}, {'Precio_Unitario': 27.67844934569349, 'Produccion': 14165.549470283582, 'Costos': 95940.80433908413, 'Ventas': 392080.4434671594, 'VAN': 1375755.0086267332}, {'Precio_Unitario': 26.542177056046803, 'Produccion': 13875.399348277326, 'Costos': 90053.50244131782, 'Ventas': 368283.3062253332, 'VAN': 1274560.4445306794}, {'Precio_Unitario': 23.45731597041561, 'Produccion': 13966.298471822083, 'Costos': 88802.30870468033, 'Ventas': 327611.8761906633, 'VAN': 1051827.317614139}, {'Precio_Unitario': 27.381815615771817, 'Produccion': 12493.380731273412, 'Costos': 93699.53672016838, 'Ventas': 342091.44760136504, 'VAN': 1105969.6949319162}, {'Precio_Unitario': 25.941245566286142, 'Produccion': 14051.627031787415, 'Costos': 80137.90056933367, 'Ventas': 364516.70743746177, 'VAN': 1309303.6833583028}, {'Precio_Unitario': 27.052100722138047, 'Produccion': 15326.59717849118, 'Costos': 84150.2639917983, 'Ventas': 414616.6506001802, 'VAN': 1569708.7877304065}, {'Precio_Unitario': 25.452078461856445, 'Produccion': 13143.83993820928, 'Costos': 108559.42113601814, 'Ventas': 334538.04539738497, 'VAN': 979329.6267301806}, {'Precio_Unitario': 24.33665416448472, 'Produccion': 11716.69609634858, 'Costos': 121990.60131048306, 'Ventas': 285145.18084720353, 'VAN': 624359.7624890696}, {'Precio_Unitario': 24.322212497279203, 'Produccion': 13380.196159548548, 'Costos': 96001.0249024731, 'Ventas': 325435.9742478189, 'VAN': 998858.6343133526}, {'Precio_Unitario': 25.108619532108918, 'Produccion': 11937.858593199344, 'Costos': 102050.7360166892, 'Ventas': 299743.14944475936, 'VAN': 819506.2268934028}, {'Precio_Unitario': 27.261367733434174, 'Produccion': 12347.837844681886, 'Costos': 95960.73487850107, 'Ventas': 336618.94819668814, 'VAN': 1062272.5788666345}, {'Precio_Unitario': 26.68270517102308, 'Produccion': 16272.909915656042, 'Costos': 68084.00087468678, 'Ventas': 434205.25755406823, 'VAN': 1771166.7556805655}, {'Precio_Unitario': 26.22399428829795, 'Produccion': 14393.548081535519, 'Costos': 85356.25129799463, 'Ventas': 377456.3226785293, 'VAN': 1352930.549914754}, {'Precio_Unitario': 25.77961189340649, 'Produccion': 13539.665849440978, 'Costos': 101127.5971012337, 'Ventas': 349047.33076499833, 'VAN': 1103301.7883444908}, {'Precio_Unitario': 25.807598399542897, 'Produccion': 14330.36283674846, 'Costos': 81502.68208477729, 'Ventas': 369832.24901053857, 'VAN': 1331626.3588156675}, {'Precio_Unitario': 24.331683234477392, 'Produccion': 13203.673410295472, 'Costos': 100744.63730745397, 'Ventas': 321267.5989508013, 'VAN': 948503.9161706065}, {'Precio_Unitario': 24.543465478329768, 'Produccion': 15957.321259172671, 'Costos': 90800.88606122517, 'Ventas': 391647.96345112217, 'VAN': 1402353.0846985006}, {'Precio_Unitario': 25.523575149936605, 'Produccion': 14409.580340792414, 'Costos': 102566.96365212258, 'Ventas': 367784.0067072643, 'VAN': 1201035.444197197}, {'Precio_Unitario': 23.803547311745888, 'Produccion': 16136.959250406264, 'Costos': 95395.83620630347, 'Ventas': 384116.87298476096, 'VAN': 1333838.2507922996}, {'Precio_Unitario': 24.387393874425452, 'Produccion': 12623.187854538899, 'Costos': 79174.73410047781, 'Ventas': 307846.6541595037, 'VAN': 994547.3486684358}, {'Precio_Unitario': 27.164883996803344, 'Produccion': 14033.055274628217, 'Costos': 88629.23974658472, 'Ventas': 381206.3186560048, 'VAN': 1355625.748839187}, {'Precio_Unitario': 27.110898679171903, 'Produccion': 12804.05017280575, 'Costos': 84306.12585218599, 'Ventas': 347129.3069179702, 'VAN': 1187509.5900580913}, {'Precio_Unitario': 24.161052203571813, 'Produccion': 14369.410692875224, 'Costos': 102185.60649508864, 'Ventas': 347180.0818851213, 'VAN': 1086773.426682201}, {'Precio_Unitario': 23.801754605374544, 'Produccion': 12293.492097689548, 'Costos': 85953.1868277722, 'Ventas': 292606.6821523178, 'VAN': 870138.3381843441}, {'Precio_Unitario': 21.981539758207926, 'Produccion': 12275.87468870796, 'Costos': 96461.58662970432, 'Ventas': 269842.6275366124, 'VAN': 682141.5500220576}, {'Precio_Unitario': 24.55384269444053, 'Produccion': 14059.95520135305, 'Costos': 97303.32281822692, 'Ventas': 345225.92830490373, 'VAN': 1103318.0147844425}, {'Precio_Unitario': 25.348132605446448, 'Produccion': 15067.330843811285, 'Costos': 93726.33224480556, 'Ventas': 381928.7002390618, 'VAN': 1330907.6564836884}, {'Precio_Unitario': 23.387908130949885, 'Produccion': 14991.439175958276, 'Costos': 75722.7636359531, 'Ventas': 350618.4021980352, 'VAN': 1255721.6674131851}, {'Precio_Unitario': 22.56459506341496, 'Produccion': 14843.06995017844, 'Costos': 94881.58793186277, 'Ventas': 334927.86292371934, 'VAN': 1058814.9908432344}, {'Precio_Unitario': 28.275296604087707, 'Produccion': 15559.193757187033, 'Costos': 98140.8351326058, 'Ventas': 439940.81840493315, 'VAN': 1633746.1365957516}, {'Precio_Unitario': 23.1612579152319, 'Produccion': 11560.262715909841, 'Costos': 97306.16204202882, 'Ventas': 267750.22633102705, 'VAN': 665546.9771016394}, {'Precio_Unitario': 24.808704700287066, 'Produccion': 12048.311613803458, 'Costos': 89222.72999453127, 'Ventas': 298903.0049638891, 'VAN': 887240.3182353873}, {'Precio_Unitario': 23.92855351475331, 'Produccion': 14130.737999169205, 'Costos': 83374.90448493334, 'Ventas': 338128.1204160784, 'VAN': 1141912.4872158808}, {'Precio_Unitario': 23.31960133990123, 'Produccion': 14541.503702077858, 'Costos': 81062.59394914098, 'Ventas': 339102.0692151535, 'VAN': 1160480.585387079}, {'Precio_Unitario': 26.687576227953137, 'Produccion': 15721.855815204008, 'Costos': 109721.74181092376, 'Ventas': 419578.22551314527, 'VAN': 1453258.2397167073}, {'Precio_Unitario': 25.127185787014092, 'Produccion': 13985.303869654043, 'Costos': 94480.99386049854, 'Ventas': 351411.3286206442, 'VAN': 1154213.694159087}, {'Precio_Unitario': 27.512681727695615, 'Produccion': 14783.387900669646, 'Costos': 76682.01999042249, 'Ventas': 406730.64616819023, 'VAN': 1567348.3481249919}, {'Precio_Unitario': 23.56255711532009, 'Produccion': 13215.295450377807, 'Costos': 76029.33721134678, 'Ventas': 311386.15384535684, 'VAN': 1032318.5052389565}, {'Precio_Unitario': 22.637038700496213, 'Produccion': 15411.593366622323, 'Costos': 96529.01861744066, 'Ventas': 348872.83547654026, 'VAN': 1128298.8450943779}, {'Precio_Unitario': 24.183513075614496, 'Produccion': 15179.175597428562, 'Costos': 89801.808123822, 'Ventas': 367085.7915374621, 'VAN': 1269216.3484932447}, {'Precio_Unitario': 26.066779084735725, 'Produccion': 12565.037909389004, 'Costos': 104967.85261882495, 'Ventas': 327530.0673753728, 'VAN': 960026.1510715707}, {'Precio_Unitario': 25.368929414687525, 'Produccion': 14309.431064585195, 'Costos': 93654.40542160349, 'Ventas': 363014.9466417988, 'VAN': 1224447.1329475609}, {'Precio_Unitario': 24.806286572923412, 'Produccion': 14107.733258426284, 'Costos': 92403.58952653734, 'Ventas': 349960.474102885, 'VAN': 1157753.840359038}, {'Precio_Unitario': 24.421414638656668, 'Produccion': 14332.485655869503, 'Costos': 90382.88467833289, 'Ventas': 350019.5750045882, 'VAN': 1169505.2067017874}, {'Precio_Unitario': 25.329695617721487, 'Produccion': 12388.131513397993, 'Costos': 84321.61710894336, 'Ventas': 313787.6005066746, 'VAN': 999033.9836308057}, {'Precio_Unitario': 25.04977210473673, 'Produccion': 16228.761695681278, 'Costos': 81683.06107272055, 'Ventas': 406526.78201889683, 'VAN': 1537939.4727247572}, {'Precio_Unitario': 25.323424689671473, 'Produccion': 14157.887189413175, 'Costos': 99268.18191111852, 'Ventas': 358526.1900059691, 'VAN': 1167365.5676374545}, {'Precio_Unitario': 23.587639990454242, 'Produccion': 15029.840838829856, 'Costos': 98293.48630343791, 'Ventas': 354518.47482014546, 'VAN': 1150228.3305714098}, {'Precio_Unitario': 25.724425085200068, 'Produccion': 14319.274693452382, 'Costos': 97252.52417009938, 'Ventas': 368355.10912611696, 'VAN': 1234290.0685802025}, {'Precio_Unitario': 27.24010509281091, 'Produccion': 15561.16591928237, 'Costos': 68868.44033315824, 'Ventas': 423887.79500791925, 'VAN': 1708438.5333148981}, {'Precio_Unitario': 23.48514551177131, 'Produccion': 11808.589786425266, 'Costos': 96317.04465974313, 'Ventas': 277326.4494230139, 'VAN': 725243.5071523753}, {'Precio_Unitario': 25.295087240939484, 'Produccion': 15227.365183514936, 'Costos': 104468.90170795262, 'Ventas': 385177.53076665476, 'VAN': 1288566.3601811216}, {'Precio_Unitario': 22.27914297858936, 'Produccion': 13964.730930236841, 'Costos': 91447.28215807446, 'Ventas': 311122.2370522758, 'VAN': 943712.4889083339}, {'Precio_Unitario': 27.45066120028353, 'Produccion': 12394.361678723804, 'Costos': 94235.22120603052, 'Ventas': 340233.42323642457, 'VAN': 1092444.7060598005}, {'Precio_Unitario': 26.8826233803849, 'Produccion': 11935.74929913384, 'Costos': 91956.92973701537, 'Ventas': 320864.253171308, 'VAN': 995877.4302403339}, {'Precio_Unitario': 26.329993803268806, 'Produccion': 15894.84834849039, 'Costos': 96929.123629039, 'Ventas': 418511.2585196494, 'VAN': 1519510.784084455}, {'Precio_Unitario': 26.31947147986976, 'Produccion': 15302.939621866068, 'Costos': 96383.50763006898, 'Ventas': 402765.2829358729, 'VAN': 1433625.362318256}, {'Precio_Unitario': 27.16720863449736, 'Produccion': 14188.954169094459, 'Costos': 95264.01307509077, 'Ventas': 385474.2782171103, 'VAN': 1342252.723186661}, {'Precio_Unitario': 23.027268519539, 'Produccion': 14781.450498592749, 'Costos': 88457.4702139045, 'Ventas': 340376.42973936885, 'VAN': 1125898.3064040826}, {'Precio_Unitario': 26.56549825527108, 'Produccion': 12719.75212846897, 'Costos': 106767.86994875513, 'Ventas': 337906.55297632306, 'VAN': 1008485.1095989234}, {'Precio_Unitario': 23.047669962340727, 'Produccion': 13866.689765512307, 'Costos': 94205.51271426561, 'Ventas': 319594.88918569556, 'VAN': 976000.2452980389}, {'Precio_Unitario': 24.4717600021296, 'Produccion': 15039.796101096363, 'Costos': 100442.41582978281, 'Ventas': 368050.2806669947, 'VAN': 1214544.1204870762}, {'Precio_Unitario': 26.147047009030285, 'Produccion': 13755.315253137307, 'Costos': 95949.18862636796, 'Ventas': 359660.8745478125, 'VAN': 1192529.8406543985}, {'Precio_Unitario': 25.66424058144769, 'Produccion': 13899.845371212385, 'Costos': 75657.25758493715, 'Ventas': 356728.9756517167, 'VAN': 1290617.8940559234}, {'Precio_Unitario': 24.571742004460834, 'Produccion': 12231.056816335864, 'Costos': 88916.34813190508, 'Ventas': 300538.37253290694, 'VAN': 898211.6355894662}, {'Precio_Unitario': 22.846575411304855, 'Produccion': 14711.016146523529, 'Costos': 100598.121824471, 'Ventas': 336096.3397684732, 'VAN': 1033117.4541769215}, {'Precio_Unitario': 25.784218895441334, 'Produccion': 12591.904739387204, 'Costos': 106763.67435279483, 'Ventas': 324672.4281109048, 'VAN': 933733.0585763853}, {'Precio_Unitario': 24.2835469220713, 'Produccion': 14534.374247632863, 'Costos': 72971.57756523736, 'Ventas': 352946.1590253374, 'VAN': 1284418.8275355503}, {'Precio_Unitario': 26.54839865786291, 'Produccion': 13698.832707299302, 'Costos': 94957.99617181238, 'Ventas': 363682.07186075335, 'VAN': 1220850.9607460778}, {'Precio_Unitario': 21.76775940250781, 'Produccion': 11994.971879136881, 'Costos': 100417.19063867434, 'Ventas': 261103.66190489862, 'VAN': 610414.4003025008}, {'Precio_Unitario': 25.150440345430336, 'Produccion': 14231.845681183666, 'Costos': 97483.89211193622, 'Ventas': 357937.18580998015, 'VAN': 1174119.1978781454}, {'Precio_Unitario': 25.082736030230844, 'Produccion': 13036.093752119497, 'Costos': 107130.48798481184, 'Ventas': 326980.8984497549, 'VAN': 944703.852014602}, {'Precio_Unitario': 24.133938734003717, 'Produccion': 15209.511453804276, 'Costos': 95230.67545021426, 'Ventas': 367065.4176002402, 'VAN': 1238426.9200182054}, {'Precio_Unitario': 23.450174655798712, 'Produccion': 12230.143883090826, 'Costos': 88025.68280513055, 'Ventas': 286799.01012402814, 'VAN': 825613.6314510851}, {'Precio_Unitario': 25.501561391020548, 'Produccion': 14843.780906424576, 'Costos': 96637.42303062003, 'Ventas': 378539.59006004495, 'VAN': 1295310.115908582}, {'Precio_Unitario': 24.210023060226803, 'Produccion': 13650.736659879296, 'Costos': 98112.27038933458, 'Ventas': 330484.6493247612, 'VAN': 1015455.7666275626}, {'Precio_Unitario': 24.38095082723718, 'Produccion': 15218.706495012511, 'Costos': 91287.92525632733, 'Ventas': 371046.5347090551, 'VAN': 1283198.5375260033}, {'Precio_Unitario': 26.597521739195255, 'Produccion': 15397.164676006994, 'Costos': 93349.01184888577, 'Ventas': 409526.4221920653, 'VAN': 1488972.8849843435}, {'Precio_Unitario': 24.302063943827207, 'Produccion': 14015.676105787543, 'Costos': 101430.98860328, 'Ventas': 340609.85693882, 'VAN': 1053913.9497787177}, {'Precio_Unitario': 24.496495346850125, 'Produccion': 15967.317320605007, 'Costos': 93760.67239206412, 'Ventas': 391143.31444587995, 'VAN': 1382778.2523821348}, {'Precio_Unitario': 24.341669880708857, 'Produccion': 15481.995075199133, 'Costos': 82962.03303647098, 'Ventas': 376857.6132152576, 'VAN': 1363075.5750743512}, {'Precio_Unitario': 26.584483237581548, 'Produccion': 12378.01929183061, 'Costos': 95850.56441952585, 'Ventas': 329063.24637813185, 'VAN': 1020203.6661199741}, {'Precio_Unitario': 27.026522625529942, 'Produccion': 12593.297599963178, 'Costos': 83659.52237064778, 'Ventas': 340353.04251543677, 'VAN': 1152875.6387659344}, {'Precio_Unitario': 25.64896799743954, 'Produccion': 14966.321150070282, 'Costos': 97755.62771092875, 'Ventas': 383870.6922175552, 'VAN': 1319113.9262506003}, {'Precio_Unitario': 24.773128354518953, 'Produccion': 13514.998885188686, 'Costos': 89777.25945678442, 'Ventas': 334808.8020939599, 'VAN': 1086982.864895607}, {'Precio_Unitario': 24.838935319727078, 'Produccion': 15312.817579752267, 'Costos': 97587.54002326915, 'Ventas': 380354.0854262463, 'VAN': 1300194.0465000873}, {'Precio_Unitario': 24.689667367601295, 'Produccion': 14086.832162292807, 'Costos': 83204.58150702485, 'Ventas': 347799.20035023714, 'VAN': 1197518.6085815127}, {'Precio_Unitario': 24.10530368679064, 'Produccion': 13871.642026208996, 'Costos': 105128.28944982035, 'Ventas': 334380.1436762157, 'VAN': 997824.1060558694}, {'Precio_Unitario': 26.81532105876703, 'Produccion': 11904.715790302047, 'Costos': 85948.62538202612, 'Ventas': 319228.7760303229, 'VAN': 1020584.8792641615}, {'Precio_Unitario': 26.649981070793395, 'Produccion': 16016.804385220055, 'Costos': 94618.70782800585, 'Ventas': 426847.53368071513, 'VAN': 1579666.96253488}, {'Precio_Unitario': 25.449899790395843, 'Produccion': 12540.74470810533, 'Costos': 96116.45509153827, 'Ventas': 319160.69611821766, 'VAN': 962749.7070033668}, {'Precio_Unitario': 22.89516131201076, 'Produccion': 12567.47378810053, 'Costos': 105996.30436557389, 'Ventas': 287734.33966302854, 'VAN': 729360.4321758244}, {'Precio_Unitario': 25.921012978250527, 'Produccion': 13911.355709656651, 'Costos': 86045.27926810022, 'Ventas': 360596.4318950696, 'VAN': 1253775.245049648}, {'Precio_Unitario': 26.008045923524627, 'Produccion': 14748.176096101304, 'Costos': 89668.93725881928, 'Ventas': 383571.24119563086, 'VAN': 1363113.5658067814}, {'Precio_Unitario': 22.00094100355361, 'Produccion': 14655.032559430121, 'Costos': 103575.45283647375, 'Ventas': 322424.50674517936, 'VAN': 939045.9641408985}, {'Precio_Unitario': 24.8047866889027, 'Produccion': 16901.13064521317, 'Costos': 90897.3957449688, 'Ventas': 419228.9404557891, 'VAN': 1557646.4548787875}, {'Precio_Unitario': 26.628609483674577, 'Produccion': 14703.537676896012, 'Costos': 93365.7705676005, 'Ventas': 391534.7628265596, 'VAN': 1387221.306419631}, {'Precio_Unitario': 25.46125319618621, 'Produccion': 12119.503170937807, 'Costos': 101407.00327502437, 'Ventas': 308577.73884722916, 'VAN': 873060.8609428891}, {'Precio_Unitario': 24.711210405180843, 'Produccion': 15577.442664310247, 'Costos': 90248.93586547334, 'Ventas': 384937.46325241134, 'VAN': 1367555.903650162}, {'Precio_Unitario': 26.378019610413165, 'Produccion': 13696.979794241923, 'Costos': 102540.97674294746, 'Ventas': 361299.2016159463, 'VAN': 1164541.6809681347}, {'Precio_Unitario': 23.80472642735457, 'Produccion': 13919.141936598946, 'Costos': 95733.9687371229, 'Ventas': 331341.3659042562, 'VAN': 1033734.3411376807}, {'Precio_Unitario': 23.11858939136895, 'Produccion': 13458.212292164068, 'Costos': 68445.1244991454, 'Ventas': 311134.8839244154, 'VAN': 1073751.2674641525}, {'Precio_Unitario': 27.137961351174248, 'Produccion': 13050.263829764244, 'Costos': 102213.93308209843, 'Ventas': 354157.5554347693, 'VAN': 1126037.6568783107}, {'Precio_Unitario': 25.293904126997685, 'Produccion': 13573.090105463092, 'Costos': 90636.04745292681, 'Ventas': 343316.43983468437, 'VAN': 1130200.5718632992}, {'Precio_Unitario': 25.97432341317033, 'Produccion': 12980.268375539388, 'Costos': 93830.66316248247, 'Ventas': 337153.68877600715, 'VAN': 1077329.3626641436}, {'Precio_Unitario': 22.549159338313387, 'Produccion': 14357.202883924514, 'Costos': 87034.05578574474, 'Ventas': 323742.85548210633, 'VAN': 1039957.5110718765}, {'Precio_Unitario': 24.8733664909936, 'Produccion': 15183.68587064925, 'Costos': 93469.12783057622, 'Ventas': 377669.38334478, 'VAN': 1308294.8283866053}, {'Precio_Unitario': 28.081507101352802, 'Produccion': 14258.711559073068, 'Costos': 111918.55290430176, 'Ventas': 400406.1099022516, 'VAN': 1332519.0379598073}, {'Precio_Unitario': 28.486833256626074, 'Produccion': 13746.920867262499, 'Costos': 112728.40545736093, 'Ventas': 391606.2425377403, 'VAN': 1278221.9771849723}, {'Precio_Unitario': 26.370184212401952, 'Produccion': 14304.381694761141, 'Costos': 90997.69961917246, 'Ventas': 377209.18033536174, 'VAN': 1319658.699338184}, {'Precio_Unitario': 25.291100768139863, 'Produccion': 14461.538651976247, 'Costos': 107607.73100414449, 'Ventas': 365748.2313094808, 'VAN': 1161051.3993907124}, {'Precio_Unitario': 24.22211814994764, 'Produccion': 12025.419680974477, 'Costos': 101981.67520584834, 'Ventas': 291281.13631526945, 'VAN': 772084.1744262176}, {'Precio_Unitario': 27.091846890213496, 'Produccion': 13955.682066503456, 'Costos': 101372.78781596263, 'Ventas': 378085.2017942099, 'VAN': 1265986.8537070523}, {'Precio_Unitario': 23.824299280632765, 'Produccion': 14091.872216924889, 'Costos': 83127.05316870369, 'Ventas': 335728.98112045246, 'VAN': 1129757.2303339525}, {'Precio_Unitario': 24.284829549279017, 'Produccion': 13874.39128859905, 'Costos': 84981.79022626058, 'Ventas': 336937.2275436296, 'VAN': 1126104.4140639282}, {'Precio_Unitario': 25.881657661659425, 'Produccion': 12364.884158111705, 'Costos': 102913.61224660536, 'Ventas': 320023.69880632305, 'VAN': 929220.4107799924}, {'Precio_Unitario': 24.95949029803813, 'Produccion': 12771.294568222489, 'Costos': 94368.07715596027, 'Ventas': 318765.0028689363, 'VAN': 970392.6771680585}, {'Precio_Unitario': 22.820990536000835, 'Produccion': 14864.968526110004, 'Costos': 101348.93864020638, 'Ventas': 339233.30605230667, 'VAN': 1046599.7308507996}, {'Precio_Unitario': 24.559917082364937, 'Produccion': 13540.621027573277, 'Costos': 81313.84170945853, 'Ventas': 332556.5296809268, 'VAN': 1122077.221296235}, {'Precio_Unitario': 24.641993038569638, 'Produccion': 13412.856427494276, 'Costos': 92447.97356007346, 'Ventas': 330519.51471364795, 'VAN': 1047657.304235191}, {'Precio_Unitario': 24.153257008085667, 'Produccion': 14136.898517108955, 'Costos': 102588.84758487846, 'Ventas': 341452.14318095776, 'VAN': 1052130.8934190783}, {'Precio_Unitario': 24.01687929107682, 'Produccion': 13475.562945256725, 'Costos': 78021.13335383186, 'Ventas': 323640.96863553836, 'VAN': 1090306.849543181}, {'Precio_Unitario': 24.09419347980606, 'Produccion': 14082.704058206662, 'Costos': 76928.24056393086, 'Ventas': 339311.39629728126, 'VAN': 1185023.3487916903}, {'Precio_Unitario': 22.148277836331637, 'Produccion': 16553.239093271273, 'Costos': 94261.21528816673, 'Ventas': 366625.73852899857, 'VAN': 1241420.3013374936}, {'Precio_Unitario': 25.187368255949913, 'Produccion': 14447.151174442864, 'Costos': 97914.22257969485, 'Ventas': 363885.71688007173, 'VAN': 1205298.2619968378}, {'Precio_Unitario': 24.02304406119106, 'Produccion': 14091.019867018542, 'Costos': 110393.7542151401, 'Ventas': 338509.191132505, 'VAN': 991403.0948065007}, {'Precio_Unitario': 27.74087660217117, 'Produccion': 13836.945356710148, 'Costos': 85688.25524569202, 'Ventas': 383848.99369148153, 'VAN': 1387174.6705343882}, {'Precio_Unitario': 26.624993127255486, 'Produccion': 13259.382943064127, 'Costos': 100296.96360470881, 'Ventas': 353030.979730731, 'VAN': 1130503.5579780128}, {'Precio_Unitario': 24.787228057654247, 'Produccion': 14855.672883143518, 'Costos': 94119.5782930173, 'Ventas': 368230.95170438837, 'VAN': 1251290.394398258}, {'Precio_Unitario': 23.329866551186033, 'Produccion': 11385.092352375485, 'Costos': 88373.7080896316, 'Ventas': 265612.68525384873, 'VAN': 703939.7503052464}, {'Precio_Unitario': 26.9913716876269, 'Produccion': 14013.369730697352, 'Costos': 91012.17717590638, 'Ventas': 378240.0709973923, 'VAN': 1325401.6600721097}, {'Precio_Unitario': 23.927768703765313, 'Produccion': 12760.577365136121, 'Costos': 82166.18236245518, 'Ventas': 305332.14371948014, 'VAN': 963437.4540169111}, {'Precio_Unitario': 25.32349564122623, 'Produccion': 14132.475816807026, 'Costos': 107413.98203683582, 'Ventas': 357883.68974664784, 'VAN': 1117709.7104213177}, {'Precio_Unitario': 27.19207399404437, 'Produccion': 12601.740951879343, 'Costos': 92269.88395442574, 'Ventas': 342667.47241728223, 'VAN': 1117302.220591378}, {'Precio_Unitario': 25.358667004788092, 'Produccion': 16470.13237301158, 'Costos': 106067.87618869124, 'Ventas': 417660.60237198096, 'VAN': 1463068.3969661437}, {'Precio_Unitario': 24.97871371749213, 'Produccion': 12788.607626162193, 'Costos': 96626.13894912123, 'Ventas': 319442.96873924206, 'VAN': 961464.782797644}, {'Precio_Unitario': 23.526855362281722, 'Produccion': 14406.252000020582, 'Costos': 106116.69439328201, 'Ventas': 338933.807117066, 'VAN': 1017968.6117200521}, {'Precio_Unitario': 25.57094921338178, 'Produccion': 13925.038147936935, 'Costos': 101404.82007784242, 'Ventas': 356076.4432752993, 'VAN': 1141451.4700730448}, {'Precio_Unitario': 23.638249967186507, 'Produccion': 12006.100316420137, 'Costos': 105048.16943890159, 'Ventas': 283803.2004106562, 'VAN': 712505.792440905}, {'Precio_Unitario': 27.981091306468787, 'Produccion': 15956.099616533544, 'Costos': 97782.08753521096, 'Ventas': 446469.08026533667, 'VAN': 1672659.2760310874}, {'Precio_Unitario': 26.86529311466617, 'Produccion': 14318.931314896745, 'Costos': 104519.88373103441, 'Ventas': 384682.2868634733, 'VAN': 1285480.0618738339}, {'Precio_Unitario': 28.500180373408107, 'Produccion': 12618.159937055596, 'Costos': 93210.17654102124, 'Ventas': 359619.8341865964, 'VAN': 1207773.9826200828}, {'Precio_Unitario': 25.07622833562916, 'Produccion': 14299.378099881913, 'Costos': 100953.59155502796, 'Ventas': 358574.4702901339, 'VAN': 1158115.421628538}, {'Precio_Unitario': 26.571573697173445, 'Produccion': 12266.025979372858, 'Costos': 104613.57285330887, 'Ventas': 325927.61328235, 'VAN': 952973.6877428209}, {'Precio_Unitario': 27.4875860054742, 'Produccion': 13131.695244663952, 'Costos': 90638.0151314837, 'Ventas': 360958.6024353769, 'VAN': 1229871.6074380064}, {'Precio_Unitario': 25.462798709346977, 'Produccion': 12313.966206693745, 'Costos': 79117.70959182225, 'Ventas': 313548.0428347438, 'VAN': 1027083.6674471879}, {'Precio_Unitario': 23.54556528377564, 'Produccion': 13000.01572638563, 'Costos': 115704.10862602672, 'Ventas': 306092.7189757229, 'VAN': 778238.1105449961}, {'Precio_Unitario': 23.338029358324327, 'Produccion': 12725.580434846028, 'Costos': 91556.73453299576, 'Ventas': 296989.96979015425, 'VAN': 863243.5966509433}, {'Precio_Unitario': 27.193740406906723, 'Produccion': 15361.230161300587, 'Costos': 101833.13894729875, 'Ventas': 417729.3053371541, 'VAN': 1487383.7939226702}, {'Precio_Unitario': 25.512029325409316, 'Produccion': 14069.524652736292, 'Costos': 84298.91033838381, 'Ventas': 358942.1255351776, 'VAN': 1254295.4191017244}, {'Precio_Unitario': 26.3339854807294, 'Produccion': 12936.976601605522, 'Costos': 100044.67237033875, 'Ventas': 340682.1539912158, 'VAN': 1062155.4401530751}, {'Precio_Unitario': 27.457671049542693, 'Produccion': 12989.529276775009, 'Costos': 96317.59297453745, 'Ventas': 356662.2219700924, 'VAN': 1173505.218073767}, {'Precio_Unitario': 24.445105494902094, 'Produccion': 15467.415639951234, 'Costos': 96467.85255179094, 'Ventas': 378102.6070521065, 'VAN': 1293799.175478523}, {'Precio_Unitario': 25.85596025766926, 'Produccion': 13794.366697666183, 'Costos': 94285.49319811072, 'Ventas': 356666.5971145732, 'VAN': 1185011.7555686596}, {'Precio_Unitario': 26.394863997048017, 'Produccion': 14564.496030395578, 'Costos': 94076.22008690843, 'Ventas': 384427.891907837, 'VAN': 1343051.702460204}, {'Precio_Unitario': 26.667307205114422, 'Produccion': 12090.141962804622, 'Costos': 105649.20745819014, 'Ventas': 322411.52987555595, 'VAN': 927255.4658144204}, {'Precio_Unitario': 26.201036974595034, 'Produccion': 16122.278825404817, 'Costos': 97442.31714081837, 'Ventas': 422420.42361916223, 'VAN': 1538698.7809532958}, {'Precio_Unitario': 24.55620167744658, 'Produccion': 13635.72295426246, 'Costos': 92317.68175473233, 'Ventas': 334841.56288265664, 'VAN': 1072814.0180885764}, {'Precio_Unitario': 26.74545086099804, 'Produccion': 13030.416028928139, 'Costos': 104153.29721398512, 'Ventas': 348504.3516000588, 'VAN': 1083137.9545086685}, {'Precio_Unitario': 25.464134687121813, 'Produccion': 13863.452227312106, 'Costos': 106340.70400015533, 'Ventas': 353020.81474475435, 'VAN': 1096297.6423800753}, {'Precio_Unitario': 27.518490154001533, 'Produccion': 13662.711449293689, 'Costos': 88420.75715113874, 'Ventas': 375977.19049435237, 'VAN': 1327257.981643519}, {'Precio_Unitario': 26.633071406962546, 'Produccion': 14237.36930445776, 'Costos': 81060.43997143988, 'Ventas': 379184.8733329202, 'VAN': 1386969.5387109756}, {'Precio_Unitario': 26.870525254834373, 'Produccion': 15873.852399169711, 'Costos': 100216.32253145274, 'Ventas': 426538.7517834029, 'VAN': 1546294.5044463433}, {'Precio_Unitario': 24.186236003406, 'Produccion': 12383.147319280903, 'Costos': 93956.26649188202, 'Ventas': 299501.7235290723, 'VAN': 863877.6747367681}, {'Precio_Unitario': 26.72056406351736, 'Produccion': 11557.715731404436, 'Costos': 79603.55490295927, 'Ventas': 308828.68362891464, 'VAN': 997673.1010178372}, {'Precio_Unitario': 25.6632635713024, 'Produccion': 11725.491495407448, 'Costos': 73620.51221356895, 'Ventas': 300914.3787497061, 'VAN': 986761.0389190271}, {'Precio_Unitario': 27.524641516134846, 'Produccion': 15998.951221667003, 'Costos': 87577.58548723417, 'Ventas': 440365.3970105119, 'VAN': 1695829.8168114948}, {'Precio_Unitario': 25.713579111235834, 'Produccion': 14090.671606353857, 'Costos': 105878.32743672044, 'Ventas': 362321.5990804244, 'VAN': 1151461.6789222786}, {'Precio_Unitario': 27.694187775856097, 'Produccion': 13413.172413452874, 'Costos': 91478.0291868822, 'Ventas': 371466.9154880968, 'VAN': 1284499.6530782334}, {'Precio_Unitario': 25.993555314483775, 'Produccion': 15141.329119123042, 'Costos': 108770.57516363356, 'Ventas': 393576.97599272867, 'VAN': 1311719.684603368}, {'Precio_Unitario': 23.83607458153561, 'Produccion': 12155.98887051707, 'Costos': 103670.06034944132, 'Ventas': 289751.0573299617, 'VAN': 753899.1342889884}, {'Precio_Unitario': 23.815922758163513, 'Produccion': 14187.168192138726, 'Costos': 79387.6702031436, 'Ventas': 337880.5018210502, 'VAN': 1163042.1498866272}, {'Precio_Unitario': 23.110364431695988, 'Produccion': 13126.495539827032, 'Costos': 76293.50061546125, 'Ventas': 303358.0956364347, 'VAN': 985465.6037242904}, {'Precio_Unitario': 25.25837536506768, 'Produccion': 13836.21287571216, 'Costos': 111631.06176857876, 'Ventas': 349480.25844572025, 'VAN': 1046401.0083542091}, {'Precio_Unitario': 26.956381291568203, 'Produccion': 14538.026241858639, 'Costos': 91535.99874902089, 'Ventas': 391892.5786023658, 'VAN': 1399581.6642220959}, {'Precio_Unitario': 26.881901795148284, 'Produccion': 14926.611533766883, 'Costos': 88419.67675128017, 'Ventas': 401255.70538504905, 'VAN': 1470093.333103121}, {'Precio_Unitario': 26.197088390677308, 'Produccion': 12472.853207952172, 'Costos': 82167.59952866401, 'Ventas': 326752.43797266606, 'VAN': 1084458.8865764507}, {'Precio_Unitario': 23.285175494789883, 'Produccion': 15599.271431910514, 'Costos': 95329.00608808603, 'Ventas': 363231.7728828986, 'VAN': 1216210.3823190348}, {'Precio_Unitario': 22.012316258526383, 'Produccion': 14729.172755606993, 'Costos': 97249.19063786145, 'Ventas': 324223.20892289164, 'VAN': 984953.8249650259}, {'Precio_Unitario': 22.625250996841515, 'Produccion': 11606.926170260349, 'Costos': 88744.78685965227, 'Ventas': 262609.6179039488, 'VAN': 684875.0721972482}, {'Precio_Unitario': 26.812436320202952, 'Produccion': 15495.03768772429, 'Costos': 102212.80800165753, 'Ventas': 415459.7112812523, 'VAN': 1472414.8664887566}, {'Precio_Unitario': 25.87702598204733, 'Produccion': 14512.956168460703, 'Costos': 100452.52847071645, 'Ventas': 375552.1438475717, 'VAN': 1256874.1819092787}, {'Precio_Unitario': 24.993272941526513, 'Produccion': 14661.824985130806, 'Costos': 89067.67528228532, 'Ventas': 366446.99367426714, 'VAN': 1269755.0123832845}, {'Precio_Unitario': 22.852962089025144, 'Produccion': 13993.960370729816, 'Costos': 96038.04671695003, 'Ventas': 319803.44582760875, 'VAN': 966824.4110165916}, {'Precio_Unitario': 25.41460744924152, 'Produccion': 13949.586977235962, 'Costos': 109118.63381188382, 'Ventas': 354523.27710550354, 'VAN': 1089090.9668165636}, {'Precio_Unitario': 26.12404167072237, 'Produccion': 16308.889501049889, 'Costos': 101541.19723531419, 'Ventas': 426054.10892863385, 'VAN': 1536070.3266662555}, {'Precio_Unitario': 23.591321253026486, 'Produccion': 13678.985360161108, 'Costos': 87002.31140500425, 'Ventas': 322705.3380470069, 'VAN': 1034274.6689987826}, {'Precio_Unitario': 22.267867616731415, 'Produccion': 16139.256476548453, 'Costos': 101278.31898576824, 'Ventas': 359386.8266522561, 'VAN': 1160870.6338459512}, {'Precio_Unitario': 23.32932048848382, 'Produccion': 14311.735704655794, 'Costos': 91995.49663845879, 'Ventas': 333883.0690003918, 'VAN': 1069218.7316457927}, {'Precio_Unitario': 27.069831046113105, 'Produccion': 12787.26766268828, 'Costos': 82600.6711156425, 'Ventas': 346149.1751703974, 'VAN': 1191607.8267134095}, {'Precio_Unitario': 21.59900161506168, 'Produccion': 13730.89543537562, 'Costos': 91082.36840102045, 'Ventas': 296573.6326849211, 'VAN': 863571.473594158}, {'Precio_Unitario': 28.093228585997394, 'Produccion': 14410.435287029932, 'Costos': 85763.9948897013, 'Ventas': 404835.65254225483, 'VAN': 1505326.0277816849}, {'Precio_Unitario': 27.43374664277368, 'Produccion': 15147.575950679291, 'Costos': 91078.20312612066, 'Ventas': 415554.7608831074, 'VAN': 1535864.9188180135}, {'Precio_Unitario': 24.523163553040952, 'Produccion': 12912.42667960699, 'Costos': 102891.19926060249, 'Ventas': 316653.55133065174, 'VAN': 910304.9642734628}, {'Precio_Unitario': 24.86795044026684, 'Produccion': 13129.134427781339, 'Costos': 93555.38560144858, 'Ventas': 326494.66427366744, 'VAN': 1018658.876575186}, {'Precio_Unitario': 25.26317432739616, 'Produccion': 13942.678760672748, 'Costos': 82518.92805925722, 'Ventas': 352236.3241217595, 'VAN': 1226463.442395364}, {'Precio_Unitario': 27.35570744683627, 'Produccion': 14433.036322641436, 'Costos': 115032.17463160199, 'Ventas': 394825.9192117407, 'VAN': 1283397.0588320065}, {'Precio_Unitario': 24.390258943445563, 'Produccion': 14232.501412571875, 'Costos': 84508.07122389386, 'Ventas': 347134.3948655828, 'VAN': 1186397.3017071553}, {'Precio_Unitario': 24.249363264736175, 'Produccion': 14650.493769577215, 'Costos': 90832.26119262674, 'Ventas': 355265.1454262319, 'VAN': 1196604.7719658196}, {'Precio_Unitario': 26.095706422122763, 'Produccion': 13614.026462379046, 'Costos': 100500.61400086916, 'Ventas': 355267.6377852541, 'VAN': 1141990.50466623}, {'Precio_Unitario': 25.481439314206295, 'Produccion': 15900.12627773554, 'Costos': 98461.2197661891, 'Ventas': 405158.102834335, 'VAN': 1435405.7914534714}, {'Precio_Unitario': 24.13191381979858, 'Produccion': 13413.280494922861, 'Costos': 102855.40457721133, 'Ventas': 323688.12894426374, 'VAN': 950254.144645428}, {'Precio_Unitario': 26.01420837574142, 'Produccion': 11350.877043583254, 'Costos': 83514.67503189048, 'Ventas': 295284.0806591945, 'VAN': 899044.372388274}, {'Precio_Unitario': 23.8191297277954, 'Produccion': 12512.424811915163, 'Costos': 92551.77331879566, 'Ventas': 298035.0698042932, 'VAN': 863526.4537561352}, {'Precio_Unitario': 26.98934813309439, 'Produccion': 13255.19981820596, 'Costos': 105909.24179813486, 'Ventas': 357749.2024672901, 'VAN': 1125451.9452469468}, {'Precio_Unitario': 27.318489578530656, 'Produccion': 13681.599572390352, 'Costos': 92529.7796637726, 'Ventas': 373760.6353359753, 'VAN': 1291517.0570187713}, {'Precio_Unitario': 25.977626969715047, 'Produccion': 14622.46253028693, 'Costos': 82101.98326620385, 'Ventas': 379856.8769904295, 'VAN': 1384881.5573426487}, {'Precio_Unitario': 24.377420769491856, 'Produccion': 14744.107026130641, 'Costos': 101866.47616759282, 'Ventas': 359423.3008464079, 'VAN': 1157753.5019246202}, {'Precio_Unitario': 28.119447395326226, 'Produccion': 16333.824005971024, 'Costos': 81933.62805405157, 'Ventas': 459298.1049004189, 'VAN': 1834693.4571815627}, {'Precio_Unitario': 22.782540933570765, 'Produccion': 12130.081716635128, 'Costos': 92554.23312346918, 'Ventas': 276354.0832367981, 'VAN': 741010.1457287961}, {'Precio_Unitario': 27.916319463549957, 'Produccion': 14673.775901650077, 'Costos': 94898.46321983519, 'Ventas': 409637.81580700434, 'VAN': 1480847.537935149}, {'Precio_Unitario': 26.193890592062548, 'Produccion': 13968.430891521974, 'Costos': 92508.73706331263, 'Ventas': 365887.5505153133, 'VAN': 1247151.2672461313}, {'Precio_Unitario': 23.176375677575077, 'Produccion': 15038.073199273847, 'Costos': 91062.5649060433, 'Ventas': 348528.033933244, 'VAN': 1157237.322118093}, {'Precio_Unitario': 21.66330496619618, 'Produccion': 14852.094282668793, 'Costos': 97171.16838707966, 'Ventas': 321745.4478321528, 'VAN': 971394.7653093282}, {'Precio_Unitario': 23.543334075950675, 'Produccion': 15073.764061783384, 'Costos': 92339.23383146536, 'Ventas': 354886.6630886254, 'VAN': 1185951.5308388777}, {'Precio_Unitario': 24.241312033760156, 'Produccion': 13220.578160159208, 'Costos': 92875.19211999855, 'Ventas': 320484.1604471341, 'VAN': 988541.43431482}, {'Precio_Unitario': 23.372065716004144, 'Produccion': 13005.57520155291, 'Costos': 78355.59824428937, 'Ventas': 303967.1582851285, 'VAN': 977255.6320184491}, {'Precio_Unitario': 26.755031872078252, 'Produccion': 16500.802506778276, 'Costos': 92764.32832773156, 'Ventas': 441479.4969837215, 'VAN': 1672818.476296252}, {'Precio_Unitario': 26.08724715243892, 'Produccion': 11480.264682633053, 'Costos': 101700.8904034673, 'Ventas': 299488.5021512642, 'VAN': 820044.1186317891}, {'Precio_Unitario': 24.582754380366666, 'Produccion': 13942.830933772195, 'Costos': 87653.25495816888, 'Ventas': 342753.1882119003, 'VAN': 1143871.5174163072}, {'Precio_Unitario': 24.01036756604613, 'Produccion': 13962.912521855498, 'Costos': 102972.4017068923, 'Ventas': 335254.66194229864, 'VAN': 1014946.5758734178}, {'Precio_Unitario': 24.41153459836931, 'Produccion': 14025.966113602592, 'Costos': 92247.14169699115, 'Ventas': 342395.3570577652, 'VAN': 1115893.2069473253}, {'Precio_Unitario': 21.85724853391869, 'Produccion': 15798.939086400651, 'Costos': 88417.63522766157, 'Ventas': 345321.3381837013, 'VAN': 1154063.218526239}, {'Precio_Unitario': 22.74480214886095, 'Produccion': 15807.642792513492, 'Costos': 111977.36231613008, 'Ventas': 359541.7077555872, 'VAN': 1101293.7656154823}, {'Precio_Unitario': 26.390413849735495, 'Produccion': 13696.183418354254, 'Costos': 76418.4232348965, 'Ventas': 361447.94857225375, 'VAN': 1312980.3878381534}, {'Precio_Unitario': 23.813749394808696, 'Produccion': 13844.931341162766, 'Costos': 88579.92199997819, 'Ventas': 329699.72534678277, 'VAN': 1064880.6654760137}, {'Precio_Unitario': 25.12743242339223, 'Produccion': 13065.867629601777, 'Costos': 97469.92933130566, 'Ventas': 328311.70591580664, 'VAN': 1006807.5219770229}, {'Precio_Unitario': 23.812180079295157, 'Produccion': 13802.99778894725, 'Costos': 95291.23051786014, 'Ventas': 328679.46898452484, 'VAN': 1021195.5995445948}, {'Precio_Unitario': 26.381529488145798, 'Produccion': 13451.086078721619, 'Costos': 91674.07538419554, 'Ventas': 354860.2240333818, 'VAN': 1189560.4378563967}, {'Precio_Unitario': 23.23470394383559, 'Produccion': 14182.034922100367, 'Costos': 84195.08593035347, 'Ventas': 329515.38273613947, 'VAN': 1088614.3903486398}, {'Precio_Unitario': 23.827461967897833, 'Produccion': 13501.640836493896, 'Costos': 92497.02708224139, 'Ventas': 321709.8335357746, 'VAN': 997603.4774304356}, {'Precio_Unitario': 24.337453513299085, 'Produccion': 15278.242100870215, 'Costos': 85159.45093168708, 'Ventas': 371833.5068948578, 'VAN': 1322272.3526510515}, {'Precio_Unitario': 25.717897097240694, 'Produccion': 13914.228202395723, 'Costos': 90747.4451606752, 'Ventas': 357844.6890967376, 'VAN': 1211658.9985126131}, {'Precio_Unitario': 22.471115795312883, 'Produccion': 13748.03760077562, 'Costos': 94403.51644996282, 'Ventas': 308933.74488534447, 'VAN': 914643.6369958365}, {'Precio_Unitario': 26.85651104970445, 'Produccion': 13579.711155711168, 'Costos': 84774.24668391013, 'Ventas': 364703.6627051518, 'VAN': 1284163.632732824}, {'Precio_Unitario': 26.15946607033913, 'Produccion': 15502.04904949483, 'Costos': 73991.47707330875, 'Ventas': 405525.32613099297, 'VAN': 1575740.188643418}, {'Precio_Unitario': 25.889101848328234, 'Produccion': 15704.866290381, 'Costos': 88922.09488362551, 'Ventas': 406584.88290605054, 'VAN': 1497365.6001535042}, {'Precio_Unitario': 26.51209528767157, 'Produccion': 14610.48900067765, 'Costos': 93595.1089450762, 'Ventas': 387354.6765854432, 'VAN': 1362307.07389762}, {'Precio_Unitario': 24.97916920780926, 'Produccion': 14224.313452156004, 'Costos': 96640.64581298451, 'Ventas': 355311.5325863223, 'VAN': 1164048.201226172}, {'Precio_Unitario': 25.495785537674784, 'Produccion': 16507.90932555924, 'Costos': 81379.98947732837, 'Ventas': 420882.11583984003, 'VAN': 1620762.7325679178}, {'Precio_Unitario': 24.20523916397479, 'Produccion': 14322.329642722681, 'Costos': 101631.06646356825, 'Ventas': 346675.41438738815, 'VAN': 1087055.2176210908}, {'Precio_Unitario': 25.407504412028548, 'Produccion': 14453.138793174054, 'Costos': 82166.3815563228, 'Ventas': 367218.18765523075, 'VAN': 1313106.2791101576}, {'Precio_Unitario': 25.491945421952938, 'Produccion': 15860.240521896374, 'Costos': 85209.1711840283, 'Ventas': 404308.38576322875, 'VAN': 1505481.7305632178}, {'Precio_Unitario': 23.02229319632236, 'Produccion': 13542.93266651571, 'Costos': 81965.14607352938, 'Ventas': 311789.36658657645, 'VAN': 1001058.1032293946}, {'Precio_Unitario': 25.43950948572715, 'Produccion': 12590.282836659215, 'Costos': 96635.98603818982, 'Ventas': 320290.6196511798, 'VAN': 966198.5612509103}, {'Precio_Unitario': 25.189806947653967, 'Produccion': 13415.987249962502, 'Costos': 104439.18104817362, 'Ventas': 337946.12883874244, 'VAN': 1021866.3337002049}, {'Precio_Unitario': 26.001630241604012, 'Produccion': 13125.888405700438, 'Costos': 88021.83761190194, 'Ventas': 341294.49691757996, 'VAN': 1133547.0120758007}, {'Precio_Unitario': 24.63443698663025, 'Produccion': 13221.051648627807, 'Costos': 85780.67376647543, 'Ventas': 325693.16373510566, 'VAN': 1058059.0756241446}, {'Precio_Unitario': 23.455795528188204, 'Produccion': 16007.136382276789, 'Costos': 77465.73868987462, 'Ventas': 375460.11797450663, 'VAN': 1386234.704171029}, {'Precio_Unitario': 21.68324817428749, 'Produccion': 13040.284011128693, 'Costos': 88474.55332036274, 'Ventas': 282755.71447649656, 'VAN': 800231.8907507892}, {'Precio_Unitario': 23.972311511675567, 'Produccion': 11385.663066114616, 'Costos': 113529.46277013261, 'Ventas': 272940.6617878787, 'VAN': 603208.8276766562}, {'Precio_Unitario': 23.813888034420803, 'Produccion': 13585.480494677042, 'Costos': 109123.15220791625, 'Ventas': 323523.1113940468, 'VAN': 913907.5866838238}, {'Precio_Unitario': 23.662604319107274, 'Produccion': 13226.768926360815, 'Costos': 96054.15235415602, 'Ventas': 312979.7995247393, 'VAN': 928178.2870961595}, {'Precio_Unitario': 26.088789859248838, 'Produccion': 13455.113380484981, 'Costos': 81463.61766813773, 'Ventas': 351027.62551583996, 'VAN': 1225596.7647718135}, {'Precio_Unitario': 21.635027143861645, 'Produccion': 13383.091050038129, 'Costos': 99527.24487481086, 'Ventas': 289543.5381363468, 'VAN': 776134.4359596022}, {'Precio_Unitario': 22.795299815608214, 'Produccion': 14588.09455498391, 'Costos': 82343.64321507755, 'Ventas': 332539.9891192999, 'VAN': 1116165.1552522872}, {'Precio_Unitario': 24.093381063352464, 'Produccion': 13322.220669629673, 'Costos': 84898.10195368053, 'Ventas': 320977.33920345834, 'VAN': 1036400.3428383662}, {'Precio_Unitario': 24.219688873353615, 'Produccion': 13912.124586527923, 'Costos': 98934.08290128878, 'Ventas': 336947.3290530396, 'VAN': 1047327.9244734454}, {'Precio_Unitario': 22.68226361118337, 'Produccion': 14802.980417204417, 'Costos': 85810.59313985679, 'Ventas': 335765.1040542158, 'VAN': 1114798.7336234855}, {'Precio_Unitario': 25.621765011890904, 'Produccion': 15001.237352202736, 'Costos': 95066.7906970459, 'Ventas': 384358.178325739, 'VAN': 1337060.860300575}, {'Precio_Unitario': 23.301109231247853, 'Produccion': 13076.63033709817, 'Costos': 99533.58220910307, 'Ventas': 304699.9918613739, 'VAN': 861735.9724736372}, {'Precio_Unitario': 23.25312709899018, 'Produccion': 12481.084998594712, 'Costos': 108244.28445692807, 'Ventas': 290224.2558056225, 'VAN': 730727.424823942}, {'Precio_Unitario': 25.014426207702396, 'Produccion': 14106.938351299126, 'Costos': 94852.20891746902, 'Ventas': 352876.96840517886, 'VAN': 1160397.4379576321}, {'Precio_Unitario': 27.540586672299593, 'Produccion': 12925.435284021489, 'Costos': 105987.81736416611, 'Ventas': 355974.0707167931, 'VAN': 1114978.0854791652}, {'Precio_Unitario': 27.846493957760725, 'Produccion': 12535.241254661581, 'Costos': 99027.2496137235, 'Ventas': 349062.5198570067, 'VAN': 1115255.0418435317}, {'Precio_Unitario': 24.699931971379335, 'Produccion': 14082.611540996339, 'Costos': 97652.21516435158, 'Ventas': 347839.54704197106, 'VAN': 1116114.2239915966}, {'Precio_Unitario': 25.869551093018742, 'Produccion': 16613.010171237613, 'Costos': 102146.13126177224, 'Ventas': 429771.11543367145, 'VAN': 1553654.2302508093}, {'Precio_Unitario': 23.32464701467456, 'Produccion': 12253.494324600071, 'Costos': 103036.83592339788, 'Ventas': 285808.4298176147, 'VAN': 735200.2687604622}, {'Precio_Unitario': 24.052264890980904, 'Produccion': 14235.11788802295, 'Costos': 80493.93867656411, 'Ventas': 342386.8261970687, 'VAN': 1182253.224045371}, {'Precio_Unitario': 24.442279220981526, 'Produccion': 14221.118247950542, 'Costos': 82098.96411454483, 'Ventas': 347596.5430510027, 'VAN': 1202620.534494105}, {'Precio_Unitario': 24.083931719429426, 'Produccion': 15368.134368306613, 'Costos': 95379.7883529709, 'Ventas': 370125.09878131317, 'VAN': 1254872.2799301103}, {'Precio_Unitario': 24.987584509010556, 'Produccion': 14315.939092750177, 'Costos': 82787.35409746604, 'Ventas': 357720.73790594295, 'VAN': 1255934.9364735784}, {'Precio_Unitario': 21.868802236386394, 'Produccion': 12406.680877446297, 'Costos': 85528.81707115608, 'Ventas': 271319.2505188299, 'VAN': 752257.3855244825}, {'Precio_Unitario': 24.963459721598113, 'Produccion': 14113.895278679189, 'Costos': 87860.31932450566, 'Ventas': 352331.6563041617, 'VAN': 1196822.038557062}, {'Precio_Unitario': 24.409286646502775, 'Produccion': 11927.31112643967, 'Costos': 85037.14465131026, 'Ventas': 291137.1562072878, 'VAN': 867011.0314493292}, {'Precio_Unitario': 24.567768798128313, 'Produccion': 13213.716004418919, 'Costos': 98609.30948895936, 'Ventas': 324631.51976069185, 'VAN': 979575.8974096649}, {'Precio_Unitario': 24.59640504952586, 'Produccion': 12856.248845205777, 'Costos': 94063.94213206036, 'Ventas': 316217.5040141804, 'VAN': 957717.1711898522}, {'Precio_Unitario': 25.081279821194375, 'Produccion': 13967.750853336094, 'Costos': 80281.62148396324, 'Ventas': 350329.0676252491, 'VAN': 1228328.2989510351}, {'Precio_Unitario': 26.449457777487993, 'Produccion': 12772.841940900547, 'Costos': 84091.19987668096, 'Ventas': 337834.7436143768, 'VAN': 1136207.6141373082}, {'Precio_Unitario': 24.19434163115382, 'Produccion': 13695.792644123561, 'Costos': 93703.05706038789, 'Ventas': 331360.68614136893, 'VAN': 1045318.6087108862}, {'Precio_Unitario': 22.376730705974374, 'Produccion': 13722.22173796106, 'Costos': 104008.00255064174, 'Ventas': 307058.4605180223, 'VAN': 849780.3735366655}, {'Precio_Unitario': 25.237833417880427, 'Produccion': 16037.942691737784, 'Costos': 112617.33637380874, 'Ventas': 404762.92601959105, 'VAN': 1353187.7382652694}, {'Precio_Unitario': 24.803802242493813, 'Produccion': 12452.080334813809, 'Costos': 89407.14079102044, 'Ventas': 308858.93813236785, 'VAN': 942451.5989642348}, {'Precio_Unitario': 22.68747125691502, 'Produccion': 16047.724027982224, 'Costos': 109808.08931572374, 'Ventas': 364082.27762375126, 'VAN': 1139205.874308497}, {'Precio_Unitario': 25.61975278839484, 'Produccion': 14442.49593856205, 'Costos': 93693.40753214764, 'Ventas': 370013.17559335625, 'VAN': 1263768.3167045892}, {'Precio_Unitario': 26.490228624687774, 'Produccion': 14143.760212314764, 'Costos': 86775.62518065044, 'Ventas': 374671.44163698057, 'VAN': 1329175.5719247034}, {'Precio_Unitario': 22.596799888050782, 'Produccion': 12753.613913319456, 'Costos': 79132.05542041032, 'Ventas': 288190.86144873995, 'VAN': 883728.8801133479}, {'Precio_Unitario': 26.981294971734894, 'Produccion': 13322.562260949542, 'Costos': 89563.14362523519, 'Ventas': 359459.98214198294, 'VAN': 1227477.3322826158}, {'Precio_Unitario': 26.167221208105882, 'Produccion': 13799.26979253899, 'Costos': 88905.38463181011, 'Ventas': 361088.5451717011, 'VAN': 1240395.5616281428}, {'Precio_Unitario': 27.318574243360672, 'Produccion': 15234.25158806388, 'Costos': 88796.68593208604, 'Ventas': 416178.03305055836, 'VAN': 1552277.6265609628}, {'Precio_Unitario': 24.88023606376066, 'Produccion': 12407.327754944703, 'Costos': 81926.45257728822, 'Ventas': 308697.24346347374, 'VAN': 983805.5448360697}, {'Precio_Unitario': 27.72087464675426, 'Produccion': 14298.46835108404, 'Costos': 75440.04439240284, 'Ventas': 396366.04880098376, 'VAN': 1515803.50052525}, {'Precio_Unitario': 25.13803366659467, 'Produccion': 16569.564920655714, 'Costos': 95421.61452447606, 'Ventas': 416526.28081626934, 'VAN': 1516812.9800120757}, {'Precio_Unitario': 25.27954735664729, 'Produccion': 14148.80570791506, 'Costos': 77447.61354505515, 'Ventas': 357675.4039332402, 'VAN': 1285849.5144520155}, {'Precio_Unitario': 23.743589502882536, 'Produccion': 16108.57790383037, 'Costos': 100072.15984610478, 'Ventas': 382475.46122375235, 'VAN': 1298141.6367432373}, {'Precio_Unitario': 22.45254082252292, 'Produccion': 13893.429491738176, 'Costos': 96537.52307535431, 'Ventas': 311942.79282809526, 'VAN': 919587.8155979908}, {'Precio_Unitario': 26.78234897099876, 'Produccion': 13803.093714495117, 'Costos': 101851.50061040981, 'Ventas': 369679.27274100774, 'VAN': 1215786.6457402813}, {'Precio_Unitario': 27.136798496908362, 'Produccion': 15549.99386785634, 'Costos': 101664.43595800469, 'Ventas': 421977.05022017815, 'VAN': 1512337.7093946184}, {'Precio_Unitario': 22.592836531659884, 'Produccion': 12777.429022594268, 'Costos': 83293.44278207485, 'Ventas': 288678.36520235904, 'VAN': 862970.6183474682}, {'Precio_Unitario': 25.991277719012565, 'Produccion': 14835.56485207937, 'Costos': 96878.10099784151, 'Ventas': 385595.2861888165, 'VAN': 1333816.4884640104}, {'Precio_Unitario': 24.383776891429864, 'Produccion': 12368.62241730374, 'Costos': 77430.88702341536, 'Ventas': 301593.7294778723, 'VAN': 969070.0545502088}, {'Precio_Unitario': 22.610044457548327, 'Produccion': 14184.721987400328, 'Costos': 88006.9322565187, 'Ventas': 320717.1947530847, 'VAN': 1017364.884105634}, {'Precio_Unitario': 24.236205443377397, 'Produccion': 14011.593437064455, 'Costos': 102614.3340194508, 'Ventas': 339587.85712977254, 'VAN': 1041453.2574015934}, {'Precio_Unitario': 24.553026036921015, 'Produccion': 14116.393471819953, 'Costos': 85948.047059399, 'Ventas': 346600.1764610171, 'VAN': 1175242.6639493508}, {'Precio_Unitario': 24.11236237459925, 'Produccion': 12613.680128184193, 'Costos': 90932.5928905235, 'Ventas': 304145.62612805876, 'VAN': 907201.1903560524}, {'Precio_Unitario': 24.2636316724428, 'Produccion': 12721.268013438583, 'Costos': 94184.39269280269, 'Ventas': 308664.16148450185, 'VAN': 914358.5287550958}, {'Precio_Unitario': 27.352328092852467, 'Produccion': 14882.131773045854, 'Costos': 92025.16647271861, 'Ventas': 407060.9509774144, 'VAN': 1482522.444381914}, {'Precio_Unitario': 27.162752975659178, 'Produccion': 16524.72468257971, 'Costos': 96052.38889841325, 'Ventas': 448857.01454369066, 'VAN': 1695924.8203508202}, {'Precio_Unitario': 23.270525942621713, 'Produccion': 13734.169979026234, 'Costos': 91020.23846416363, 'Ventas': 319601.3587973063, 'VAN': 994034.3099662773}, {'Precio_Unitario': 22.138875108323614, 'Produccion': 12863.75872859505, 'Costos': 98984.1758363086, 'Ventas': 284789.14791597356, 'VAN': 752339.5320377602}, {'Precio_Unitario': 26.07103457338355, 'Produccion': 13521.747935497351, 'Costos': 107285.26539797254, 'Ventas': 352525.95791892905, 'VAN': 1088164.6083853361}, {'Precio_Unitario': 22.63129700233025, 'Produccion': 13417.973372534447, 'Costos': 112841.11898414104, 'Ventas': 303666.1405631859, 'VAN': 780703.9313229191}, {'Precio_Unitario': 25.248278355183643, 'Produccion': 13959.973354348716, 'Costos': 106015.87108274593, 'Ventas': 352465.2930815431, 'VAN': 1094994.1995161504}, {'Precio_Unitario': 23.63836433503252, 'Produccion': 16539.09570133941, 'Costos': 101266.62744441976, 'Ventas': 390957.1699602312, 'VAN': 1339316.1744356735}, {'Precio_Unitario': 24.050397544435548, 'Produccion': 13786.854678467073, 'Costos': 90612.09300275981, 'Ventas': 331579.3359044942, 'VAN': 1064018.6649360538}, {'Precio_Unitario': 23.623374946337265, 'Produccion': 15163.269626879046, 'Costos': 100915.81335192347, 'Ventas': 358207.60380817123, 'VAN': 1156255.999456953}, {'Precio_Unitario': 25.548897295465835, 'Produccion': 11779.82149410645, 'Costos': 95142.96597227693, 'Ventas': 300961.4495118466, 'VAN': 865420.3353678785}, {'Precio_Unitario': 26.954484233162432, 'Produccion': 14302.25251118659, 'Costos': 84084.99803737266, 'Ventas': 385509.8398114868, 'VAN': 1405617.5823272003}, {'Precio_Unitario': 26.802420473356896, 'Produccion': 15254.005416739383, 'Costos': 85865.21688261563, 'Ventas': 408844.2670823126, 'VAN': 1527403.667132596}, {'Precio_Unitario': 24.347952503909934, 'Produccion': 14173.05588142659, 'Costos': 93828.14599249873, 'Ventas': 345084.8914362359, 'VAN': 1122156.64914977}, {'Precio_Unitario': 26.446364873556007, 'Produccion': 13604.85919524506, 'Costos': 102269.68595125296, 'Ventas': 359799.07033080445, 'VAN': 1157598.4581138145}, {'Precio_Unitario': 26.89792466043456, 'Produccion': 15551.92415010999, 'Costos': 75727.33703070311, 'Ventas': 418314.4841144513, 'VAN': 1638193.7876901731}, {'Precio_Unitario': 22.395415410847473, 'Produccion': 14944.803752708749, 'Costos': 103158.93404483542, 'Ventas': 334695.08827550465, 'VAN': 1010730.9105438165}, {'Precio_Unitario': 23.92139744817747, 'Produccion': 13454.374462613505, 'Costos': 96331.4388646546, 'Ventas': 321847.4389367868, 'VAN': 976715.6968826671}, {'Precio_Unitario': 24.678325245229267, 'Produccion': 14921.455319908926, 'Costos': 83383.78927755635, 'Ventas': 368236.527516869, 'VAN': 1311981.501305656}, {'Precio_Unitario': 24.77300937169395, 'Produccion': 13479.15573582165, 'Costos': 74883.41739730205, 'Ventas': 333919.251366032, 'VAN': 1166110.2342737308}, {'Precio_Unitario': 25.81904796579616, 'Produccion': 16535.892822132562, 'Costos': 82849.6286367995, 'Ventas': 426941.009931905, 'VAN': 1646693.0464713075}, {'Precio_Unitario': 27.085329160060642, 'Produccion': 12217.556258577335, 'Costos': 85764.22454741005, 'Ventas': 330916.5327951261, 'VAN': 1087665.2175293234}, {'Precio_Unitario': 24.770692076771915, 'Produccion': 14600.894556340063, 'Costos': 82987.93599970442, 'Ventas': 361674.263100515, 'VAN': 1277139.9030882423}, {'Precio_Unitario': 24.04844044510641, 'Produccion': 13639.213831072493, 'Costos': 99224.57589832031, 'Ventas': 328001.8215346185, 'VAN': 995142.4616706206}, {'Precio_Unitario': 25.22688288117333, 'Produccion': 14726.321320356657, 'Costos': 99866.60674138891, 'Ventas': 371499.1832191632, 'VAN': 1237284.6388812952}, {'Precio_Unitario': 23.105540547197695, 'Produccion': 15365.69455197233, 'Costos': 84082.15168314634, 'Ventas': 355032.67850645137, 'VAN': 1233430.9062170936}, {'Precio_Unitario': 25.39045244040489, 'Produccion': 13083.462711463833, 'Costos': 94041.03584525676, 'Ventas': 332195.0377312332, 'VAN': 1048123.2257643482}, {'Precio_Unitario': 26.744514889199873, 'Produccion': 12948.961830212893, 'Costos': 102608.12061819108, 'Ventas': 346313.70246780955, 'VAN': 1079490.8907189826}, {'Precio_Unitario': 26.866629327014774, 'Produccion': 12905.808191827417, 'Costos': 108256.04421800832, 'Ventas': 346735.564855378, 'VAN': 1049962.4793096497}, {'Precio_Unitario': 25.66498679923099, 'Produccion': 15144.033404435453, 'Costos': 93868.64638659028, 'Ventas': 388671.4174119491, 'VAN': 1368201.405686817}, {'Precio_Unitario': 23.13435574332608, 'Produccion': 12391.245416227737, 'Costos': 98842.59847618513, 'Ventas': 286663.4795618711, 'VAN': 763729.867526761}, {'Precio_Unitario': 22.10324634214025, 'Produccion': 11407.458662284202, 'Costos': 86810.61210732252, 'Ventas': 252141.86895024937, 'VAN': 636658.4747300162}, {'Precio_Unitario': 26.872601108000996, 'Produccion': 14828.90163112002, 'Costos': 105809.98418513188, 'Ventas': 398491.1584028736, 'VAN': 1356213.910547416}, {'Precio_Unitario': 23.77387567832361, 'Produccion': 15602.252594686528, 'Costos': 97587.91786645379, 'Ventas': 370926.0134878795, 'VAN': 1246921.2024221495}, {'Precio_Unitario': 23.20225746090852, 'Produccion': 16093.57625368493, 'Costos': 100062.87965276091, 'Ventas': 373407.29970476136, 'VAN': 1246956.9368654247}, {'Precio_Unitario': 25.678564450019525, 'Produccion': 12903.590476356341, 'Costos': 86968.14354431041, 'Ventas': 331345.6796837745, 'VAN': 1083287.5823215076}, {'Precio_Unitario': 24.816992285944433, 'Produccion': 13937.156646736716, 'Costos': 97974.73095630169, 'Ventas': 345878.30899006425, 'VAN': 1103210.5054318148}, {'Precio_Unitario': 25.4639748887567, 'Produccion': 12951.477464168336, 'Costos': 87832.40195806207, 'Ventas': 329796.0969198808, 'VAN': 1069648.8413126494}, {'Precio_Unitario': 27.494226468211384, 'Produccion': 14258.031815201872, 'Costos': 100515.26644465401, 'Ventas': 392013.55571812333, 'VAN': 1349530.3467953273}, {'Precio_Unitario': 26.238636672623564, 'Produccion': 14952.689986759518, 'Costos': 102326.53805030535, 'Ventas': 392338.19984095945, 'VAN': 1341130.5699572568}, {'Precio_Unitario': 26.324421584679996, 'Produccion': 15056.286609914487, 'Costos': 84648.45699177652, 'Ventas': 396348.0362191613, 'VAN': 1463672.1404965455}, {'Precio_Unitario': 24.048176657775688, 'Produccion': 13624.221462177067, 'Costos': 94648.8755286278, 'Ventas': 327637.6845470931, 'VAN': 1018938.7340781533}, {'Precio_Unitario': 25.693909485902143, 'Produccion': 12329.057452721097, 'Costos': 102575.29701941862, 'Ventas': 316781.6862367031, 'VAN': 912813.8731882414}, {'Precio_Unitario': 23.658550083571615, 'Produccion': 11953.862627592558, 'Costos': 87733.17294985846, 'Ventas': 282811.0576670335, 'VAN': 804733.5565626619}, {'Precio_Unitario': 25.38171765831299, 'Produccion': 14767.169203004083, 'Costos': 99246.57747914261, 'Ventas': 374816.1193231845, 'VAN': 1259529.3712558364}, {'Precio_Unitario': 25.40345863246145, 'Produccion': 12745.900840172422, 'Costos': 105526.95523701044, 'Ventas': 323789.96472677577, 'VAN': 935734.6824693307}, {'Precio_Unitario': 23.381706650773832, 'Produccion': 13974.672598435794, 'Costos': 100551.95551236066, 'Ventas': 326751.69523723307, 'VAN': 980578.9784140175}, {'Precio_Unitario': 26.83704583390085, 'Produccion': 16243.456548807913, 'Costos': 99343.10572174174, 'Ventas': 435926.38790133485, 'VAN': 1604270.6119492482}, {'Precio_Unitario': 25.868727169012345, 'Produccion': 15649.485604806492, 'Costos': 97286.40266160016, 'Ventas': 404832.27344612527, 'VAN': 1440202.7613993955}, {'Precio_Unitario': 24.341256835129965, 'Produccion': 15187.169531985892, 'Costos': 95514.75567064939, 'Ventas': 369674.79417672916, 'VAN': 1251565.3630370605}, {'Precio_Unitario': 23.463532475782436, 'Produccion': 14008.69350221903, 'Costos': 92193.49521296567, 'Ventas': 328693.4349325986, 'VAN': 1038777.4056216509}, {'Precio_Unitario': 23.40929378756682, 'Produccion': 14162.487081456353, 'Costos': 100922.30455590774, 'Ventas': 331533.8208524315, 'VAN': 1005506.4999953657}, {'Precio_Unitario': 22.76246346767834, 'Produccion': 14024.299830958313, 'Costos': 103084.88257976444, 'Ventas': 319227.6125619561, 'VAN': 923754.6303689703}, {'Precio_Unitario': 24.904012436110186, 'Produccion': 13402.594249131018, 'Costos': 92325.0283765805, 'Ventas': 333778.37385649775, 'VAN': 1066765.2529174723}, {'Precio_Unitario': 27.55573973110087, 'Produccion': 16106.95793413547, 'Costos': 89045.15915166175, 'Ventas': 443839.1406928272, 'VAN': 1707165.1248454712}, {'Precio_Unitario': 23.092110454127003, 'Produccion': 16104.543583297813, 'Costos': 93160.66707617712, 'Ventas': 371887.89923881536, 'VAN': 1277371.0258105593}, {'Precio_Unitario': 22.076087447173304, 'Produccion': 13950.50670786779, 'Costos': 95638.25116753938, 'Ventas': 307972.6060152671, 'VAN': 902236.4614833945}, {'Precio_Unitario': 24.147197953003495, 'Produccion': 14671.37158362186, 'Costos': 94048.05188947497, 'Ventas': 354272.5138717874, 'VAN': 1172826.2476482887}, {'Precio_Unitario': 22.483846336502417, 'Produccion': 13341.90238985605, 'Costos': 90857.86389258975, 'Ventas': 299977.2831701378, 'VAN': 884071.3584899083}, {'Precio_Unitario': 25.186741690081135, 'Produccion': 16109.518410560459, 'Costos': 85819.45271777523, 'Ventas': 405746.2789583927, 'VAN': 1510157.9210311375}, {'Precio_Unitario': 22.411689785225526, 'Produccion': 13826.602181692218, 'Costos': 86729.40765657136, 'Ventas': 309877.5188798085, 'VAN': 963336.5967799228}, {'Precio_Unitario': 25.61252547426038, 'Produccion': 15623.160748605082, 'Costos': 102190.96320065681, 'Ventas': 400148.6026621125, 'VAN': 1386027.115976058}, {'Precio_Unitario': 23.39448979904542, 'Produccion': 13350.984567006599, 'Costos': 80919.973662706, 'Ventas': 312339.47226004873, 'VAN': 1010071.7801980012}, {'Precio_Unitario': 21.535423414474018, 'Produccion': 14837.057521169483, 'Costos': 110632.76414468932, 'Ventas': 319522.3159432911, 'VAN': 882772.5559668837}, {'Precio_Unitario': 25.726011419835313, 'Produccion': 13415.106140431459, 'Costos': 78878.16020983495, 'Ventas': 345117.1737670425, 'VAN': 1206809.805462326}, {'Precio_Unitario': 27.5256616012165, 'Produccion': 15182.855899656674, 'Costos': 100467.29385300653, 'Ventas': 417918.15363398305, 'VAN': 1496168.1583233017}, {'Precio_Unitario': 24.06907518715467, 'Produccion': 14228.479596924864, 'Costos': 89423.23819459307, 'Ventas': 342466.34521728073, 'VAN': 1132249.9904802244}, {'Precio_Unitario': 25.307583691783307, 'Produccion': 16102.461896758914, 'Costos': 95786.70329738587, 'Ventas': 407514.402095978, 'VAN': 1463831.02234533}, {'Precio_Unitario': 23.49217189250071, 'Produccion': 13898.396260124739, 'Costos': 98834.0139187764, 'Ventas': 326503.5139729394, 'VAN': 988883.4520728198}, {'Precio_Unitario': 24.03882395926644, 'Produccion': 12497.014872337479, 'Costos': 107160.13241130662, 'Ventas': 300413.54053245526, 'VAN': 794424.856884997}, {'Precio_Unitario': 26.110001186173367, 'Produccion': 14818.036532278906, 'Costos': 92155.84301126163, 'Ventas': 386898.9514345625, 'VAN': 1367864.2986787346}, {'Precio_Unitario': 25.735078151759623, 'Produccion': 14475.30219270744, 'Costos': 103500.9551266263, 'Ventas': 372523.03319966345, 'VAN': 1222534.7406792196}, {'Precio_Unitario': 26.15784963649633, 'Produccion': 11789.631335450886, 'Costos': 96064.59990718635, 'Ventas': 308391.4037424497, 'VAN': 902193.7965788809}, {'Precio_Unitario': 25.59448505590663, 'Produccion': 13285.361127520924, 'Costos': 96695.1756852934, 'Ventas': 340031.9768406572, 'VAN': 1077407.1975478716}, {'Precio_Unitario': 26.305236172014027, 'Produccion': 13214.726763344825, 'Costos': 85952.71881106225, 'Ventas': 347616.5084584201, 'VAN': 1180958.7699667572}, {'Precio_Unitario': 24.342326495769328, 'Produccion': 14355.913120592457, 'Costos': 94829.88590449373, 'Ventas': 349456.3243263603, 'VAN': 1141196.1660134709}, {'Precio_Unitario': 24.18949092900978, 'Produccion': 12873.082143637484, 'Costos': 86837.04568719219, 'Ventas': 311393.30374191666, 'VAN': 971292.9404345765}, {'Precio_Unitario': 26.251577479156463, 'Produccion': 12254.290126791446, 'Costos': 85666.14931683955, 'Ventas': 321694.44671552774, 'VAN': 1036112.5213186757}, {'Precio_Unitario': 23.706448549273777, 'Produccion': 13899.851196394091, 'Costos': 81709.75445942112, 'Ventas': 329516.1072298781, 'VAN': 1102661.1610101417}, {'Precio_Unitario': 25.02616089957395, 'Produccion': 13459.819949299206, 'Costos': 86908.92103360992, 'Ventas': 336847.6197304572, 'VAN': 1114709.3910679705}, {'Precio_Unitario': 24.11971120660075, 'Produccion': 14694.799870760842, 'Costos': 100017.409154223, 'Ventas': 354434.32912154554, 'VAN': 1140012.3400167294}, {'Precio_Unitario': 24.75576932633788, 'Produccion': 15273.576013547075, 'Costos': 96395.67733950583, 'Ventas': 378109.1245796587, 'VAN': 1294243.80700932}, {'Precio_Unitario': 24.569103569002362, 'Produccion': 11771.560525149594, 'Costos': 81541.65764483296, 'Ventas': 289216.6897111802, 'VAN': 875910.2486072396}, {'Precio_Unitario': 24.34759338474076, 'Produccion': 14680.00545295343, 'Costos': 94257.48833045003, 'Ventas': 357422.80365428724, 'VAN': 1189442.724921751}, {'Precio_Unitario': 25.515951996176348, 'Produccion': 13033.452145984731, 'Costos': 95588.9903139755, 'Ventas': 332560.939301408, 'VAN': 1041444.3632561953}, {'Precio_Unitario': 22.706026644129786, 'Produccion': 13203.05969420799, 'Costos': 96544.98836469294, 'Ventas': 299789.0252007227, 'VAN': 850874.1373181209}, {'Precio_Unitario': 23.620554499525756, 'Produccion': 13364.019292443772, 'Costos': 71841.46026076977, 'Ventas': 315665.54602988175, 'VAN': 1080160.464293862}, {'Precio_Unitario': 22.078940103829535, 'Produccion': 14240.288495833556, 'Costos': 115056.93518117678, 'Ventas': 314410.47676076187, 'VAN': 828891.971428234}, {'Precio_Unitario': 27.98054133022442, 'Produccion': 12532.608339968185, 'Costos': 94507.6824853596, 'Ventas': 350669.165631995, 'VAN': 1149869.5110670002}, {'Precio_Unitario': 22.131706912581194, 'Produccion': 12112.759961691252, 'Costos': 114148.65765467903, 'Ventas': 268076.053374599, 'VAN': 572224.1160000036}, {'Precio_Unitario': 25.61504836595825, 'Produccion': 13021.718074463093, 'Costos': 87507.5734771988, 'Ventas': 333551.93828524486, 'VAN': 1092705.536049145}, {'Precio_Unitario': 24.1265595399919, 'Produccion': 12592.274221341917, 'Costos': 94571.80183646163, 'Ventas': 303808.2537451109, 'VAN': 884732.618957232}, {'Precio_Unitario': 27.53405069465366, 'Produccion': 13625.808884300146, 'Costos': 87975.36330012375, 'Ventas': 375173.71257598244, 'VAN': 1325234.7268000431}, {'Precio_Unitario': 23.896562065747702, 'Produccion': 14317.455285507538, 'Costos': 95225.59899558252, 'Ventas': 342137.9588536984, 'VAN': 1097609.901669596}, {'Precio_Unitario': 24.766333759556424, 'Produccion': 13666.638230581488, 'Costos': 92782.67679187284, 'Ventas': 338472.52378969477, 'VAN': 1090702.431353835}, {'Precio_Unitario': 23.399882645344146, 'Produccion': 12843.457664660937, 'Costos': 104575.65097138262, 'Ventas': 300535.4021135117, 'VAN': 809716.2985449195}, {'Precio_Unitario': 23.87113434410493, 'Produccion': 14133.980802308493, 'Costos': 84033.82909164565, 'Ventas': 337394.154548906, 'VAN': 1134042.3453842835}, {'Precio_Unitario': 26.473364342288768, 'Produccion': 13742.945402430814, 'Costos': 112217.22589622444, 'Ventas': 363822.00077473326, 'VAN': 1124123.0930766815}, {'Precio_Unitario': 25.075866806164342, 'Produccion': 13782.118356756473, 'Costos': 88640.60732825607, 'Ventas': 345598.5642208179, 'VAN': 1154369.7653677585}, {'Precio_Unitario': 24.993335906415865, 'Produccion': 13775.748923606603, 'Costos': 87877.8230340018, 'Ventas': 344301.92021014664, 'VAN': 1151353.3389041184}, {'Precio_Unitario': 22.19607354810434, 'Produccion': 15577.427571016344, 'Costos': 104601.15174600427, 'Ventas': 345757.7280565471, 'VAN': 1065088.4409225506}, {'Precio_Unitario': 23.065690644477986, 'Produccion': 11498.87685801122, 'Costos': 121256.59453767138, 'Ventas': 265229.5363658338, 'VAN': 515979.23138554074}, {'Precio_Unitario': 25.96136237873442, 'Produccion': 11721.637114907993, 'Costos': 92329.03575295131, 'Ventas': 304309.66881214944, 'VAN': 900237.8544881942}, {'Precio_Unitario': 23.73734713398741, 'Produccion': 11956.851096906332, 'Costos': 85914.65517517153, 'Ventas': 283823.92511666374, 'VAN': 820731.514559401}, {'Precio_Unitario': 25.78135512788859, 'Produccion': 15725.354418729738, 'Costos': 92129.69530587044, 'Ventas': 405420.9467811834, 'VAN': 1472665.4436854722}, {'Precio_Unitario': 25.796070629021987, 'Produccion': 12694.2322304061, 'Costos': 98401.79748614144, 'Ventas': 327461.31119676307, 'VAN': 996737.339244348}, {'Precio_Unitario': 24.581569069094108, 'Produccion': 14785.868411258143, 'Costos': 88764.7503541431, 'Ventas': 363459.8455978788, 'VAN': 1254588.5529376706}, {'Precio_Unitario': 23.77400615402674, 'Produccion': 14896.550726019716, 'Costos': 90133.08566269773, 'Ventas': 354150.6886341642, 'VAN': 1194258.3402152162}, {'Precio_Unitario': 23.335603963047305, 'Produccion': 13731.183835764907, 'Costos': 99373.86751581519, 'Ventas': 320425.46793520666, 'VAN': 951490.843156722}, {'Precio_Unitario': 22.05633664158804, 'Produccion': 16019.864921219923, 'Costos': 105999.86776722602, 'Ventas': 353339.53365519387, 'VAN': 1100024.2760396448}, {'Precio_Unitario': 25.36099632288271, 'Produccion': 14598.016386678913, 'Costos': 84837.9284089366, 'Ventas': 370220.2399039455, 'VAN': 1314973.7083102213}, {'Precio_Unitario': 26.58839380023628, 'Produccion': 14028.770485710638, 'Costos': 91987.29061437375, 'Ventas': 373002.47420720645, 'VAN': 1290298.4616693298}, {'Precio_Unitario': 26.88036524484948, 'Produccion': 16592.909545355786, 'Costos': 104917.21790266712, 'Ventas': 446023.46905391285, 'VAN': 1629826.395389668}, {'Precio_Unitario': 26.080693474093323, 'Produccion': 15534.709506996347, 'Costos': 76417.2386877303, 'Ventas': 405155.99686105514, 'VAN': 1559947.3017621096}, {'Precio_Unitario': 26.515484878929744, 'Produccion': 13348.674162796051, 'Costos': 91874.42025790707, 'Ventas': 353946.56791737885, 'VAN': 1183266.0838106396}, {'Precio_Unitario': 24.681968747453855, 'Produccion': 13526.260902326172, 'Costos': 82555.45720442069, 'Ventas': 333854.74886112154, 'VAN': 1122397.0447420287}, {'Precio_Unitario': 24.743946909033134, 'Produccion': 15810.485490999976, 'Costos': 93383.59549395858, 'Ventas': 391213.81359534204, 'VAN': 1385307.156873067}, {'Precio_Unitario': 25.365251681872678, 'Produccion': 16416.311919002554, 'Costos': 116732.04395641641, 'Ventas': 416403.883513626, 'VAN': 1395712.7288323909}, {'Precio_Unitario': 24.175350201158206, 'Produccion': 13888.868410274103, 'Costos': 78150.30969264949, 'Ventas': 335768.2577161799, 'VAN': 1158098.8624545042}, {'Precio_Unitario': 26.95270004630731, 'Produccion': 12403.330108558464, 'Costos': 85504.71364065526, 'Ventas': 334303.2359913086, 'VAN': 1108267.140420256}, {'Precio_Unitario': 24.48341953933989, 'Produccion': 13551.33296568064, 'Costos': 88431.00601237775, 'Ventas': 331782.97031604615, 'VAN': 1077492.8727176054}, {'Precio_Unitario': 26.299115722088235, 'Produccion': 13301.797585025617, 'Costos': 104934.08228481207, 'Ventas': 349825.5140003825, 'VAN': 1086191.2069398225}, {'Precio_Unitario': 22.871147413342673, 'Produccion': 14791.226153617372, 'Costos': 91754.24334498133, 'Ventas': 338292.31378347246, 'VAN': 1095495.082971542}, {'Precio_Unitario': 27.382014054839797, 'Produccion': 14905.134864003157, 'Costos': 99444.82369412354, 'Ventas': 408132.6123354171, 'VAN': 1446654.8519702621}, {'Precio_Unitario': 25.78364097629969, 'Produccion': 16180.357882753744, 'Costos': 105168.23353278023, 'Ventas': 417188.53851696313, 'VAN': 1465484.3125534111}, {'Precio_Unitario': 23.434894896391036, 'Produccion': 13020.044707180996, 'Costos': 99088.52704223845, 'Ventas': 305123.379259099, 'VAN': 866642.8666509344}, {'Precio_Unitario': 23.392239543881168, 'Produccion': 13018.849246007634, 'Costos': 101660.49749914944, 'Ventas': 304540.0401482873, 'VAN': 848814.6638696226}, {'Precio_Unitario': 27.11458970719749, 'Produccion': 14225.429265258057, 'Costos': 92250.7897084845, 'Ventas': 385716.67793623207, 'VAN': 1360647.7197174674}, {'Precio_Unitario': 25.106110505467434, 'Produccion': 13541.672395659733, 'Costos': 99769.18793737405, 'Ventas': 339978.72359427117, 'VAN': 1059737.4500124804}, {'Precio_Unitario': 25.0440410955366, 'Produccion': 13950.311042337707, 'Costos': 84702.50466897718, 'Ventas': 349372.1630398235, 'VAN': 1197942.5986485917}, {'Precio_Unitario': 24.383371471749722, 'Produccion': 12628.289670791608, 'Costos': 106310.80252256448, 'Ventas': 307920.2780957718, 'VAN': 841638.5016295732}, {'Precio_Unitario': 25.17429851190945, 'Produccion': 13980.6375769935, 'Costos': 96221.94317406348, 'Ventas': 351952.7437500528, 'VAN': 1147436.0584884011}, {'Precio_Unitario': 26.741824991104252, 'Produccion': 14206.387258539498, 'Costos': 87104.5286918293, 'Ventas': 379904.7218237166, 'VAN': 1356886.3939569378}, {'Precio_Unitario': 23.61102712409236, 'Produccion': 12283.005004487417, 'Costos': 99236.38721693042, 'Ventas': 290014.3643263146, 'VAN': 780438.1195770827}, {'Precio_Unitario': 26.846081398473295, 'Produccion': 15729.510357511614, 'Costos': 91686.60490013871, 'Ventas': 422275.71541588556, 'VAN': 1570402.2051779365}, {'Precio_Unitario': 27.126603199038716, 'Produccion': 14459.798955283391, 'Costos': 94628.89303611328, 'Ventas': 392245.2285978471, 'VAN': 1384098.6728221627}, {'Precio_Unitario': 25.48523584211319, 'Produccion': 13751.25564119314, 'Costos': 101597.04280789856, 'Ventas': 350453.9931409966, 'VAN': 1108597.271552169}, {'Precio_Unitario': 27.130561013631336, 'Produccion': 14049.383599416811, 'Costos': 99412.95605731952, 'Ventas': 381167.6589478892, 'VAN': 1294476.9106353575}, {'Precio_Unitario': 28.25068247417796, 'Produccion': 13955.199013626556, 'Costos': 89734.95266689891, 'Ventas': 394243.8961979253, 'VAN': 1423043.4450960685}, {'Precio_Unitario': 25.169465897713586, 'Produccion': 12954.595722380094, 'Costos': 89654.38466488333, 'Ventas': 326060.25525311206, 'VAN': 1038245.8940491282}, {'Precio_Unitario': 23.908322173408084, 'Produccion': 12723.178878907904, 'Costos': 98217.10660010079, 'Ventas': 304189.8597068312, 'VAN': 866291.9928288334}, {'Precio_Unitario': 25.738848688087742, 'Produccion': 13526.73165062079, 'Costos': 84386.6546464046, 'Ventas': 348162.4991996959, 'VAN': 1192892.3512335303}, {'Precio_Unitario': 27.159091798269984, 'Produccion': 14228.47973890624, 'Costos': 86398.46078402613, 'Ventas': 386432.58737877914, 'VAN': 1397759.7313948134}, {'Precio_Unitario': 25.619579815268686, 'Produccion': 14779.610149679776, 'Costos': 99662.86171802632, 'Ventas': 378647.4018682762, 'VAN': 1278824.8733275568}, {'Precio_Unitario': 24.647405304861664, 'Produccion': 12335.19804669279, 'Costos': 102459.39012943933, 'Ventas': 304030.62577257515, 'VAN': 841422.4374960784}, {'Precio_Unitario': 25.263878622920892, 'Produccion': 14488.814038821796, 'Costos': 79924.77052102919, 'Ventas': 366043.6392668661, 'VAN': 1319135.4210505926}, {'Precio_Unitario': 23.617751811334642, 'Produccion': 15359.792731850728, 'Costos': 98954.34231991835, 'Ventas': 362763.7726143922, 'VAN': 1193082.1181617866}, {'Precio_Unitario': 26.334862927618413, 'Produccion': 14684.739412860104, 'Costos': 98367.26618285888, 'Ventas': 386720.5995654666, 'VAN': 1331760.6445974447}, {'Precio_Unitario': 26.04314792460135, 'Produccion': 15534.274051352151, 'Costos': 96114.73964896113, 'Ventas': 404561.3970206604, 'VAN': 1445292.4065179303}, {'Precio_Unitario': 22.391479475231225, 'Produccion': 15502.762471133909, 'Costos': 79975.56969043205, 'Ventas': 347129.7876817798, 'VAN': 1211980.9146318086}, {'Precio_Unitario': 27.13630970481356, 'Produccion': 15705.206695072757, 'Costos': 76682.38409196668, 'Ventas': 426181.3528556057, 'VAN': 1677247.1217141622}, {'Precio_Unitario': 25.62770386463329, 'Produccion': 13609.73439897523, 'Costos': 85796.3478631063, 'Ventas': 348786.2428532501, 'VAN': 1188451.5609126652}, {'Precio_Unitario': 27.45827874159006, 'Produccion': 12370.860848361412, 'Costos': 87994.03568415414, 'Ventas': 339682.5454477309, 'VAN': 1124596.2138525737}, {'Precio_Unitario': 23.506815675738007, 'Produccion': 13876.707508379921, 'Costos': 96981.40273664436, 'Ventas': 326197.2055856164, 'VAN': 997620.4077329458}, {'Precio_Unitario': 21.973863884704862, 'Produccion': 14908.645604399459, 'Costos': 105059.57601801584, 'Ventas': 327600.54921637714, 'VAN': 959906.1315303455}, {'Precio_Unitario': 23.659989730451624, 'Produccion': 13804.767243418533, 'Costos': 88636.1994569245, 'Ventas': 326620.6512105575, 'VAN': 1047165.2297021109}, {'Precio_Unitario': 27.692284417911722, 'Produccion': 13426.452248403983, 'Costos': 93999.82735434044, 'Ventas': 371809.13438631344, 'VAN': 1272184.5440989176}, {'Precio_Unitario': 25.446962355033957, 'Produccion': 11706.303954834779, 'Costos': 95870.79792493688, 'Ventas': 297889.8760552657, 'VAN': 843952.8474303173}, {'Precio_Unitario': 24.497163067169144, 'Produccion': 14376.650499683241, 'Costos': 94748.98568807643, 'Ventas': 352187.1516504391, 'VAN': 1157083.053712399}, {'Precio_Unitario': 24.375558502386266, 'Produccion': 11971.321540938367, 'Costos': 80940.53327384125, 'Ventas': 291807.64857202006, 'VAN': 893946.2307923384}, {'Precio_Unitario': 25.029728649443463, 'Produccion': 15892.311992305056, 'Costos': 106555.6844056948, 'Ventas': 397780.2567796918, 'VAN': 1347983.7852666634}, {'Precio_Unitario': 25.49367556265036, 'Produccion': 14835.683869223361, 'Costos': 104120.05662074107, 'Ventas': 378216.11131202575, 'VAN': 1251203.8402132597}, {'Precio_Unitario': 26.052493835910607, 'Produccion': 13972.586357161952, 'Costos': 98810.67654197945, 'Ventas': 364020.7199416904, 'VAN': 1200995.894582891}, {'Precio_Unitario': 25.85817642254858, 'Produccion': 14790.509345905102, 'Costos': 115216.10745834387, 'Ventas': 382455.60004576773, 'VAN': 1212462.7351182965}, {'Precio_Unitario': 23.931261758206187, 'Produccion': 13666.96638657392, 'Costos': 92620.11912655846, 'Ventas': 327067.7500377059, 'VAN': 1027181.4031305354}, {'Precio_Unitario': 24.782237118234928, 'Produccion': 13812.710344193754, 'Costos': 86571.70777317385, 'Ventas': 342309.86299530603, 'VAN': 1147477.613879403}, {'Precio_Unitario': 24.866802479771295, 'Produccion': 13909.31784077953, 'Costos': 89607.46364495122, 'Ventas': 345880.25937502354, 'VAN': 1150498.4519892875}, {'Precio_Unitario': 25.6377647563369, 'Produccion': 13982.607251674368, 'Costos': 85804.3371473702, 'Ventas': 358482.7953986779, 'VAN': 1243194.1041631086}, {'Precio_Unitario': 24.066581107734756, 'Produccion': 14232.261336958283, 'Costos': 84365.8723503498, 'Ventas': 342521.871812384, 'VAN': 1161138.973082808}, {'Precio_Unitario': 23.458012633455958, 'Produccion': 14575.82450300952, 'Costos': 100157.08547787613, 'Ventas': 341919.8753346342, 'VAN': 1068513.6826615105}, {'Precio_Unitario': 24.818973851287055, 'Produccion': 11663.048329913265, 'Costos': 107759.58156057801, 'Ventas': 289464.8915264145, 'VAN': 729175.526753503}, {'Precio_Unitario': 24.44811920748693, 'Produccion': 14730.656033179654, 'Costos': 102240.50387447012, 'Ventas': 360136.8347036627, 'VAN': 1159671.7873937702}, {'Precio_Unitario': 22.941643201325, 'Produccion': 14813.229890347953, 'Costos': 110542.47627012644, 'Ventas': 339839.8348035654, 'VAN': 998081.215539419}, {'Precio_Unitario': 22.324923827521296, 'Produccion': 12916.44427975324, 'Costos': 85361.64917342494, 'Ventas': 288358.63466791424, 'VAN': 849478.2421389492}, {'Precio_Unitario': 24.507463352265404, 'Produccion': 16649.267667100146, 'Costos': 90083.91288628615, 'Ventas': 408031.31719351414, 'VAN': 1498973.7456401587}, {'Precio_Unitario': 25.180885229798076, 'Produccion': 15863.936549740602, 'Costos': 92467.27001031845, 'Ventas': 399467.965551817, 'VAN': 1437122.3996867267}, {'Precio_Unitario': 27.37819973864998, 'Produccion': 13202.405856797717, 'Costos': 104430.62220488611, 'Ventas': 361458.10457813024, 'VAN': 1154762.599839771}, {'Precio_Unitario': 27.214979277644915, 'Produccion': 15012.16868695751, 'Costos': 106924.25549714413, 'Ventas': 408555.8597280585, 'VAN': 1406785.836322024}, {'Precio_Unitario': 26.68206936632164, 'Produccion': 13075.669211097635, 'Costos': 91916.35613306127, 'Ventas': 348885.91290158324, 'VAN': 1154435.3072540355}, {'Precio_Unitario': 24.772134915945948, 'Produccion': 13894.995882346573, 'Costos': 97880.9482016455, 'Ventas': 344208.7126540027, 'VAN': 1094306.8072456752}, {'Precio_Unitario': 24.256827449151814, 'Produccion': 15565.363053267538, 'Costos': 89227.06358059752, 'Ventas': 377566.3257665135, 'VAN': 1331681.13919786}, {'Precio_Unitario': 25.86229156072175, 'Produccion': 13480.697577463983, 'Costos': 92442.9584810412, 'Ventas': 348641.7311902889, 'VAN': 1150080.2054123918}, {'Precio_Unitario': 27.12183123536724, 'Produccion': 14386.647832931794, 'Costos': 96067.76065681737, 'Ventas': 390192.23456743796, 'VAN': 1364368.8757090184}, {'Precio_Unitario': 22.77157167084386, 'Produccion': 15060.759612260224, 'Costos': 94444.34469185687, 'Ventas': 342957.1669279343, 'VAN': 1106652.8710536594}, {'Precio_Unitario': 25.02627351425139, 'Produccion': 13186.044090140409, 'Costos': 110358.83092492227, 'Ventas': 329997.545970832, 'VAN': 943507.7256829706}, {'Precio_Unitario': 23.229164301376784, 'Produccion': 12699.288374789758, 'Costos': 109575.37271805681, 'Ventas': 294993.85616855545, 'VAN': 750155.7850850258}, {'Precio_Unitario': 25.55114540884534, 'Produccion': 12317.33599227584, 'Costos': 94306.81631997439, 'Ventas': 314722.0429882443, 'VAN': 947895.1895334588}, {'Precio_Unitario': 24.123980595691982, 'Produccion': 14757.807406653306, 'Costos': 97081.97401995919, 'Ventas': 356017.05951306375, 'VAN': 1165540.9829166748}, {'Precio_Unitario': 27.312228950510693, 'Produccion': 14901.56414041861, 'Costos': 90197.1014366254, 'Ventas': 406994.93152383313, 'VAN': 1492478.3949093327}, {'Precio_Unitario': 24.72773050350365, 'Produccion': 14062.961289769353, 'Costos': 93118.66782424478, 'Ventas': 347745.1168546207, 'VAN': 1141196.225953915}, {'Precio_Unitario': 25.487850346664487, 'Produccion': 14460.045089248113, 'Costos': 96558.5543004623, 'Ventas': 368555.46524077666, 'VAN': 1239343.2098515828}, {'Precio_Unitario': 26.298695186843347, 'Produccion': 15559.191187782277, 'Costos': 80293.75909384838, 'Ventas': 409186.4264013052, 'VAN': 1560816.9226960652}, {'Precio_Unitario': 22.513735117303423, 'Produccion': 14300.097737117756, 'Costos': 75530.66499513472, 'Ventas': 321948.61260501924, 'VAN': 1094816.3621991111}, {'Precio_Unitario': 25.336809329712814, 'Produccion': 14083.14917027528, 'Costos': 111732.37622242335, 'Ventas': 356822.065289168, 'VAN': 1087311.4051909787}, {'Precio_Unitario': 25.304451738114537, 'Produccion': 15707.807540947066, 'Costos': 81310.25627302169, 'Ventas': 397477.4578314866, 'VAN': 1488915.203073857}, {'Precio_Unitario': 26.14903184941468, 'Produccion': 12411.60430168805, 'Costos': 105689.11016512803, 'Ventas': 324551.43618717307, 'VAN': 939120.9545413249}, {'Precio_Unitario': 28.62608568572106, 'Produccion': 14664.985606965409, 'Costos': 101913.20087495372, 'Ventas': 419801.1345648578, 'VAN': 1498637.7233886414}, {'Precio_Unitario': 25.81163403324575, 'Produccion': 13848.376241712906, 'Costos': 91699.51752899178, 'Ventas': 357449.2195057887, 'VAN': 1204045.0859026215}, {'Precio_Unitario': 27.028467518852295, 'Produccion': 13402.503408707658, 'Costos': 88513.2338208602, 'Ventas': 362249.12805356213, 'VAN': 1249168.8532962527}, {'Precio_Unitario': 26.58801025010197, 'Produccion': 16603.152178928285, 'Costos': 87863.56598505628, 'Ventas': 441444.7803173481, 'VAN': 1700312.719633792}, {'Precio_Unitario': 25.64945477800684, 'Produccion': 15403.04164029255, 'Costos': 89389.76591683291, 'Ventas': 395079.6199964401, 'VAN': 1429715.8530721527}, {'Precio_Unitario': 26.20905487079592, 'Produccion': 15998.119234497288, 'Costos': 88125.49591319889, 'Ventas': 419295.58484647505, 'VAN': 1573684.8628116702}, {'Precio_Unitario': 25.668645892193947, 'Produccion': 13285.783693606485, 'Costos': 92543.59010386771, 'Ventas': 341028.07703146944, 'VAN': 1106492.7702411932}, {'Precio_Unitario': 25.167627724458747, 'Produccion': 12960.525729325822, 'Costos': 98148.80255490706, 'Ventas': 326185.68666894146, 'VAN': 990959.2539481765}, {'Precio_Unitario': 23.376643235521083, 'Produccion': 11996.939599169233, 'Costos': 93154.99937460388, 'Ventas': 280448.17692787445, 'VAN': 760748.2248757338}, {'Precio_Unitario': 25.368695447216986, 'Produccion': 16294.621826279032, 'Costos': 79939.28539820263, 'Ventas': 413373.2985384474, 'VAN': 1586476.5395004612}, {'Precio_Unitario': 26.82295296908556, 'Produccion': 16286.524691557455, 'Costos': 108054.000020679, 'Ventas': 436852.6858314963, 'VAN': 1560285.9062795078}, {'Precio_Unitario': 24.361234689191573, 'Produccion': 16499.16719365574, 'Costos': 91862.3895826571, 'Ventas': 401940.08418085775, 'VAN': 1454508.130615304}, {'Precio_Unitario': 22.965210417966183, 'Produccion': 13711.280055638732, 'Costos': 81267.243710953, 'Ventas': 314882.43157740653, 'VAN': 1022477.9142695656}, {'Precio_Unitario': 27.221026725745947, 'Produccion': 15301.005116703753, 'Costos': 111231.1060071181, 'Ventas': 416509.06921256834, 'VAN': 1427388.577769799}, {'Precio_Unitario': 24.58378963643445, 'Produccion': 13587.53195320836, 'Costos': 113224.30900409845, 'Ventas': 334033.0272160056, 'VAN': 950118.5045148027}, {'Precio_Unitario': 23.788374457259923, 'Produccion': 14333.273951370196, 'Costos': 96702.27037850364, 'Ventas': 340965.2879536838, 'VAN': 1082640.5268924101}, {'Precio_Unitario': 26.301196280827593, 'Produccion': 15945.850699856826, 'Costos': 110643.18615725788, 'Ventas': 419394.9491217064, 'VAN': 1447016.3211641794}, {'Precio_Unitario': 24.146057563242806, 'Produccion': 15328.8086384095, 'Costos': 86177.82000819326, 'Ventas': 370130.2957589694, 'VAN': 1306894.8174613123}, {'Precio_Unitario': 25.321049808772297, 'Produccion': 14571.645095425796, 'Costos': 92865.52326974794, 'Ventas': 368969.35125702916, 'VAN': 1262548.207126128}, {'Precio_Unitario': 24.003432833528194, 'Produccion': 14358.131670105933, 'Costos': 98910.88495996625, 'Ventas': 344644.44915834174, 'VAN': 1090949.4432871405}, {'Precio_Unitario': 23.518006515268727, 'Produccion': 15153.358756588457, 'Costos': 89155.24552762204, 'Ventas': 356376.78996565175, 'VAN': 1212361.324071272}, {'Precio_Unitario': 26.876528499076688, 'Produccion': 15859.939799114454, 'Costos': 108770.48787499279, 'Ventas': 426260.1240045402, 'VAN': 1496387.2533409544}, {'Precio_Unitario': 23.645165265558216, 'Produccion': 11310.010802478782, 'Costos': 97106.5408052845, 'Ventas': 267427.0745798595, 'VAN': 664849.0021443337}, {'Precio_Unitario': 22.296718441854836, 'Produccion': 14763.283627407402, 'Costos': 95725.5930689934, 'Ventas': 329172.77831754816, 'VAN': 1021528.6620090806}, {'Precio_Unitario': 27.31355585025056, 'Produccion': 14016.832501678022, 'Costos': 91871.58680805257, 'Ventas': 382849.5373781899, 'VAN': 1346590.3170711878}, {'Precio_Unitario': 25.313128508548303, 'Produccion': 16519.840356697627, 'Costos': 101992.39933266648, 'Ventas': 418168.84188978944, 'VAN': 1488967.4167772804}, {'Precio_Unitario': 26.126912238739084, 'Produccion': 13504.002250247737, 'Costos': 103582.73359417517, 'Ventas': 352817.8816639577, 'VAN': 1110734.1731132765}, {'Precio_Unitario': 24.979173625302497, 'Produccion': 12629.803303099028, 'Costos': 101595.1887556263, 'Ventas': 315482.0495615296, 'VAN': 911008.4664000235}, {'Precio_Unitario': 24.226451200572406, 'Produccion': 15359.474216514143, 'Costos': 98016.6838130033, 'Ventas': 372105.55257283, 'VAN': 1251163.2380978554}, {'Precio_Unitario': 24.522839607954012, 'Produccion': 15665.784025772171, 'Costos': 94746.96277492467, 'Ventas': 384169.508996859, 'VAN': 1337801.935604481}, {'Precio_Unitario': 25.908502055264623, 'Produccion': 16365.283903329519, 'Costos': 96540.41508497488, 'Ventas': 423999.9916444019, 'VAN': 1552719.6403497444}, {'Precio_Unitario': 25.50213101061738, 'Produccion': 15554.952444083034, 'Costos': 103408.57518108752, 'Ventas': 396684.4350929285, 'VAN': 1359574.017350882}, {'Precio_Unitario': 24.334351005536217, 'Produccion': 15551.266506364833, 'Costos': 99387.83047578501, 'Ventas': 378429.9777465208, 'VAN': 1279150.3664063262}, {'Precio_Unitario': 23.867876301204866, 'Produccion': 13620.788983708942, 'Costos': 84704.04060715059, 'Ventas': 325099.30658797896, 'VAN': 1060786.8677658308}, {'Precio_Unitario': 22.797781521086584, 'Produccion': 15127.211125986076, 'Costos': 73877.22300172098, 'Ventas': 344866.8542735807, 'VAN': 1233651.8550728303}, {'Precio_Unitario': 24.469620883728382, 'Produccion': 12432.989784780617, 'Costos': 88568.39207349572, 'Ventas': 304230.5464848494, 'VAN': 921039.2712117299}, {'Precio_Unitario': 23.96244640259949, 'Produccion': 14483.527615126557, 'Costos': 84883.60870340288, 'Ventas': 347060.7541980397, 'VAN': 1183859.344996822}, {'Precio_Unitario': 25.588041257367582, 'Produccion': 16380.408674712673, 'Costos': 86486.29838378754, 'Ventas': 419142.5729810897, 'VAN': 1582082.143275044}, {'Precio_Unitario': 24.597393765098403, 'Produccion': 14152.891401069824, 'Costos': 106333.84165548805, 'Ventas': 348124.2427067897, 'VAN': 1068669.6920687624}, {'Precio_Unitario': 23.551020239002675, 'Produccion': 14816.729278966068, 'Costos': 115216.97684638048, 'Ventas': 348949.09112475335, 'VAN': 1023138.5745748217}, {'Precio_Unitario': 26.63756150900584, 'Produccion': 14813.318486168333, 'Costos': 101669.7542405807, 'Ventas': 394590.6823278023, 'VAN': 1357568.5733819017}, {'Precio_Unitario': 26.589436576035794, 'Produccion': 13905.43580306003, 'Costos': 92711.26853694828, 'Ventas': 369737.70334760204, 'VAN': 1267761.1414457166}, {'Precio_Unitario': 24.01018570905365, 'Produccion': 12002.428259288512, 'Costos': 101733.28932943856, 'Ventas': 288180.5314651107, 'VAN': 755968.501098671}, {'Precio_Unitario': 25.306583517453035, 'Produccion': 13564.414559977784, 'Costos': 87397.8784273638, 'Ventas': 343268.9899274337, 'VAN': 1148228.8465027786}, {'Precio_Unitario': 24.271187520262252, 'Produccion': 14055.488334182823, 'Costos': 83237.9579607588, 'Ventas': 341143.3930478098, 'VAN': 1159723.2284811784}, {'Precio_Unitario': 25.730633438038417, 'Produccion': 15843.778113205299, 'Costos': 83019.10604936215, 'Ventas': 407670.44690450147, 'VAN': 1536852.4823041726}, {'Precio_Unitario': 23.372496659450228, 'Produccion': 13597.678593802946, 'Costos': 86950.95652838936, 'Ventas': 317811.6975099372, 'VAN': 1006914.6750499371}, {'Precio_Unitario': 24.377413060504523, 'Produccion': 13097.799191755848, 'Costos': 85895.22930136214, 'Ventas': 319290.4610809746, 'VAN': 1021235.1133224573}, {'Precio_Unitario': 24.070175958984258, 'Produccion': 15160.592711952566, 'Costos': 101611.79164116802, 'Ventas': 364918.1342191926, 'VAN': 1190239.5603609942}, {'Precio_Unitario': 26.164672947594614, 'Produccion': 13406.36708141762, 'Costos': 90091.087293274, 'Ventas': 350773.21010069054, 'VAN': 1175412.1333814936}, {'Precio_Unitario': 26.61077587109543, 'Produccion': 15804.093919241159, 'Costos': 98440.85596181726, 'Ventas': 420559.20113066863, 'VAN': 1522540.491746643}, {'Precio_Unitario': 25.184959245551116, 'Produccion': 12600.428866273498, 'Costos': 102511.67712722713, 'Ventas': 317341.2874735639, 'VAN': 916335.2115634046}, {'Precio_Unitario': 27.377420423496226, 'Produccion': 14269.006123175337, 'Costos': 95319.41258018259, 'Ventas': 390648.5796596132, 'VAN': 1371175.6607935978}, {'Precio_Unitario': 25.737696948701945, 'Produccion': 12680.142576608941, 'Costos': 86237.20309943569, 'Ventas': 326357.6669030936, 'VAN': 1059234.1741761246}, {'Precio_Unitario': 25.72077916046473, 'Produccion': 14947.983508095771, 'Costos': 91400.37582629391, 'Ventas': 384473.78270600014, 'VAN': 1358430.1125665428}, {'Precio_Unitario': 25.791330016503668, 'Produccion': 14510.474096367507, 'Costos': 102308.69277676707, 'Ventas': 374244.42611534224, 'VAN': 1238997.5427574131}, {'Precio_Unitario': 23.882982442774654, 'Produccion': 14907.265158578284, 'Costos': 91688.52023656204, 'Ventas': 356029.9520521115, 'VAN': 1196088.0454073176}, {'Precio_Unitario': 26.64457997107952, 'Produccion': 12393.800115026748, 'Costos': 104512.4528432126, 'Ventas': 330227.59831040475, 'VAN': 977840.912779837}, {'Precio_Unitario': 22.144029385360056, 'Produccion': 14477.58263998016, 'Costos': 93203.17601694644, 'Ventas': 320592.0154086993, 'VAN': 987297.656734901}, {'Precio_Unitario': 23.514632351055106, 'Produccion': 14808.477872834632, 'Costos': 99083.68539274199, 'Ventas': 348215.91285844095, 'VAN': 1110152.6487459855}, {'Precio_Unitario': 25.3553818083552, 'Produccion': 15472.528404588886, 'Costos': 98147.8897854351, 'Ventas': 392311.8652389721, 'VAN': 1364592.0682364625}, {'Precio_Unitario': 23.957574236881257, 'Produccion': 14764.626513049187, 'Costos': 81699.59064486924, 'Ventas': 353724.6357662011, 'VAN': 1239502.1742490535}, {'Precio_Unitario': 24.409696333407823, 'Produccion': 14912.590245858208, 'Costos': 101567.3973346289, 'Ventas': 364011.7994459384, 'VAN': 1185369.404486841}, {'Precio_Unitario': 22.48850663762387, 'Produccion': 13599.512462193803, 'Costos': 100505.01554839236, 'Ventas': 305832.7262744939, 'VAN': 862647.359515503}, {'Precio_Unitario': 24.75689879276249, 'Produccion': 13147.36231005181, 'Costos': 105782.99667612424, 'Ventas': 325487.91810173274, 'VAN': 943881.8064941724}, {'Precio_Unitario': 25.090298198212324, 'Produccion': 14821.680901204349, 'Costos': 95641.49179696894, 'Ventas': 371880.39360996545, 'VAN': 1263311.40436672}, {'Precio_Unitario': 22.421536883453168, 'Produccion': 14138.58005937475, 'Costos': 100983.77325928496, 'Ventas': 317008.69428092643, 'VAN': 923088.9834671164}, {'Precio_Unitario': 23.34150100797883, 'Produccion': 15049.676537222791, 'Costos': 107361.25265388802, 'Ventas': 351282.04006334115, 'VAN': 1080706.8501290022}, {'Precio_Unitario': 23.904239192541915, 'Produccion': 12752.880391705123, 'Costos': 105783.8103372155, 'Ventas': 304847.90327719686, 'VAN': 827256.5220592031}, {'Precio_Unitario': 22.82726940719905, 'Produccion': 13765.368281938148, 'Costos': 89616.57721935376, 'Ventas': 314225.77026111487, 'VAN': 971592.0349173397}, {'Precio_Unitario': 25.21406578917817, 'Produccion': 14653.365145261281, 'Costos': 119600.69487449528, 'Ventas': 369470.9128054683, 'VAN': 1114322.4594676245}, {'Precio_Unitario': 22.06756339192805, 'Produccion': 13371.675436312638, 'Costos': 94406.63876664492, 'Ventas': 295080.2953471163, 'VAN': 836350.9156063924}, {'Precio_Unitario': 23.41644436310861, 'Produccion': 15421.9414261522, 'Costos': 94822.13649938961, 'Ventas': 361127.0333766128, 'VAN': 1207182.0609142666}, {'Precio_Unitario': 27.38691964207372, 'Produccion': 14386.202154716248, 'Costos': 90619.01440367979, 'Ventas': 393993.7623658417, 'VAN': 1416634.9871741487}, {'Precio_Unitario': 24.833161497651485, 'Produccion': 16187.998501967757, 'Costos': 99090.83413741754, 'Ventas': 401999.18112310563, 'VAN': 1413999.7176364032}, {'Precio_Unitario': 25.133691731987124, 'Produccion': 13165.759295306416, 'Costos': 77847.59306660673, 'Ventas': 330904.13554577547, 'VAN': 1132325.903805831}, {'Precio_Unitario': 26.517878852271547, 'Produccion': 13253.821620063673, 'Costos': 98081.72153550647, 'Ventas': 351463.2360504659, 'VAN': 1134162.068286045}, {'Precio_Unitario': 27.771600488135388, 'Produccion': 15665.061360401683, 'Costos': 100412.80878303676, 'Ventas': 435043.8257232022, 'VAN': 1593239.8779358682}, {'Precio_Unitario': 25.626116508257237, 'Produccion': 13423.242872042212, 'Costos': 99627.40715244079, 'Ventas': 343985.5857575872, 'VAN': 1083178.207935333}, {'Precio_Unitario': 24.65624671255133, 'Produccion': 13787.329800467378, 'Costos': 104410.11495616962, 'Ventas': 339943.8050676348, 'VAN': 1033317.8798343884}, {'Precio_Unitario': 23.89908416887831, 'Produccion': 13112.579462161682, 'Costos': 89313.88132074631, 'Ventas': 313378.6402373071, 'VAN': 968515.8606856801}, {'Precio_Unitario': 28.351920124045712, 'Produccion': 12656.073388560957, 'Costos': 82902.99900052385, 'Ventas': 358823.9817965408, 'VAN': 1261515.0910158122}, {'Precio_Unitario': 28.08103682014725, 'Produccion': 14281.686049376101, 'Costos': 90011.79140465568, 'Ventas': 401044.5518063136, 'VAN': 1459904.4654116463}, {'Precio_Unitario': 26.462779740832527, 'Produccion': 14451.31646514024, 'Costos': 85652.83244177737, 'Ventas': 382422.00458207267, 'VAN': 1379312.0105495236}, {'Precio_Unitario': 25.991463008020617, 'Produccion': 15093.655266111347, 'Costos': 90846.11085567117, 'Ventas': 392306.18250494864, 'VAN': 1405816.6389791358}, {'Precio_Unitario': 25.627386839242934, 'Produccion': 13846.053831245807, 'Costos': 97111.22118483398, 'Ventas': 354838.177730318, 'VAN': 1158714.7849155392}, {'Precio_Unitario': 27.242300885775958, 'Produccion': 16446.202994823565, 'Costos': 109048.20127705883, 'Ventas': 448032.4104135332, 'VAN': 1617836.3847305514}, {'Precio_Unitario': 25.558825761492866, 'Produccion': 14478.770155925096, 'Costos': 101725.58441685411, 'Ventas': 370060.36365599243, 'VAN': 1218651.3489805246}, {'Precio_Unitario': 22.974616096146384, 'Produccion': 15563.698346690422, 'Costos': 96453.28739972702, 'Ventas': 357569.99455144064, 'VAN': 1177867.6318514277}, {'Precio_Unitario': 25.670992081045934, 'Produccion': 14280.226060884332, 'Costos': 102707.23274506022, 'Ventas': 366587.5701245075, 'VAN': 1193482.7590061806}, {'Precio_Unitario': 24.30029035141448, 'Produccion': 15536.578328982006, 'Costos': 105323.80154894256, 'Ventas': 377543.3644617567, 'VAN': 1240601.243153922}, {'Precio_Unitario': 27.897728846852964, 'Produccion': 13988.915802198937, 'Costos': 104251.51813468874, 'Ventas': 390258.97991120256, 'VAN': 1318505.946826998}, {'Precio_Unitario': 23.87302981560172, 'Produccion': 14581.001237495251, 'Costos': 85542.78463728214, 'Ventas': 348092.6772840497, 'VAN': 1185965.4495395657}, {'Precio_Unitario': 24.393093855757257, 'Produccion': 15713.234425304341, 'Costos': 98066.98880459946, 'Ventas': 383294.4021139647, 'VAN': 1314098.4990146386}, {'Precio_Unitario': 24.880412905840423, 'Produccion': 14132.129799110731, 'Costos': 87212.30479652915, 'Ventas': 351613.2246408067, 'VAN': 1196424.1660371518}, {'Precio_Unitario': 23.398911954184463, 'Produccion': 15458.112677469086, 'Costos': 86693.46697844153, 'Ventas': 361703.0175179618, 'VAN': 1256365.2954913182}, {'Precio_Unitario': 26.593531345006813, 'Produccion': 15394.596659639154, 'Costos': 94044.83106242656, 'Ventas': 409396.688811851, 'VAN': 1484308.3287079446}, {'Precio_Unitario': 26.709647391513546, 'Produccion': 15366.730755900044, 'Costos': 78849.1316900808, 'Ventas': 410439.9600504166, 'VAN': 1576062.1344114032}, {'Precio_Unitario': 26.338592462837774, 'Produccion': 13330.633533707358, 'Costos': 92761.57176036511, 'Ventas': 351110.1239157571, 'VAN': 1162226.9387450006}, {'Precio_Unitario': 23.583616195889192, 'Produccion': 14687.524571504844, 'Costos': 97591.90153340097, 'Ventas': 346384.9423620621, 'VAN': 1108236.168598465}, {'Precio_Unitario': 23.879860852117083, 'Produccion': 15750.322749011631, 'Costos': 80030.575458519, 'Ventas': 376115.515622332, 'VAN': 1375445.9472792288}, {'Precio_Unitario': 25.5625870596198, 'Produccion': 13417.156617374676, 'Costos': 88168.85051283367, 'Ventas': 342977.2341241941, 'VAN': 1142224.1969130577}, {'Precio_Unitario': 23.45757240868206, 'Produccion': 14176.833054536688, 'Costos': 77433.806191114, 'Ventas': 332554.0879025916, 'VAN': 1143986.4907408576}, {'Precio_Unitario': 22.346919788643127, 'Produccion': 13085.903412459085, 'Costos': 81161.86916601856, 'Ventas': 292429.63392015453, 'VAN': 896209.9895747078}, {'Precio_Unitario': 24.070895197146424, 'Produccion': 12377.914498251854, 'Costos': 93474.57023174787, 'Ventas': 297947.48264665966, 'VAN': 857817.5584129719}, {'Precio_Unitario': 24.27224153563428, 'Produccion': 13019.65283155297, 'Costos': 96757.58480596085, 'Ventas': 316016.15823755844, 'VAN': 941359.8407797269}, {'Precio_Unitario': 22.83506736474942, 'Produccion': 12947.686106995337, 'Costos': 107095.11835844227, 'Ventas': 295661.2844708687, 'VAN': 767940.8941475798}, {'Precio_Unitario': 24.659432720452727, 'Produccion': 15761.413625210424, 'Costos': 106589.49886895328, 'Ventas': 388667.51887010335, 'VAN': 1296303.7244190383}, {'Precio_Unitario': 27.105742833541374, 'Produccion': 15131.824666466238, 'Costos': 74038.28482743987, 'Ventas': 410159.34801147185, 'VAN': 1601658.97153636}, {'Precio_Unitario': 24.348614999001292, 'Produccion': 13531.577104884444, 'Costos': 94885.7855495798, 'Ventas': 329475.16125613183, 'VAN': 1027982.292837688}, {'Precio_Unitario': 25.75125835163282, 'Produccion': 15263.817806749554, 'Costos': 92859.10140103397, 'Ventas': 393062.5157738612, 'VAN': 1398716.245096917}, {'Precio_Unitario': 25.36441023975418, 'Produccion': 13968.010196811232, 'Costos': 102129.26697274939, 'Ventas': 354290.3408649896, 'VAN': 1127266.3065747488}, {'Precio_Unitario': 25.798056088633064, 'Produccion': 13878.988354765515, 'Costos': 77569.60405086676, 'Ventas': 358050.9200297259, 'VAN': 1287281.9905827332}, {'Precio_Unitario': 24.19253146732429, 'Produccion': 15218.992777385483, 'Costos': 75571.03970104732, 'Ventas': 368185.9616678794, 'VAN': 1355839.5705536425}, {'Precio_Unitario': 23.582706701173567, 'Produccion': 15608.720675699376, 'Costos': 102141.39718932666, 'Ventas': 368095.8816755621, 'VAN': 1205202.1527532672}, {'Precio_Unitario': 25.213889212379957, 'Produccion': 14401.478363059789, 'Costos': 104084.7979355187, 'Ventas': 363117.2799406766, 'VAN': 1166091.2949319654}, {'Precio_Unitario': 21.947426633377304, 'Produccion': 13659.961634075593, 'Costos': 97471.99697499778, 'Ventas': 299801.0057786228, 'VAN': 845704.0248577864}, {'Precio_Unitario': 26.39527532210021, 'Produccion': 12795.71564233016, 'Costos': 81875.30690132623, 'Ventas': 337746.43732260895, 'VAN': 1148228.953411851}, {'Precio_Unitario': 23.854649124671806, 'Produccion': 13466.89615723318, 'Costos': 89086.76274687838, 'Ventas': 321248.08262918855, 'VAN': 1014263.2359052895}, {'Precio_Unitario': 23.723775442962904, 'Produccion': 14120.114382527845, 'Costos': 91874.83801864248, 'Ventas': 334982.4228400414, 'VAN': 1076112.0741392153}, {'Precio_Unitario': 24.99135428717807, 'Produccion': 13705.08548344839, 'Costos': 78341.92182639879, 'Ventas': 342508.64685291983, 'VAN': 1195100.9130847293}, {'Precio_Unitario': 26.072782375518273, 'Produccion': 13015.25235442931, 'Costos': 87687.41026534225, 'Ventas': 339343.84219948726, 'VAN': 1124414.966962017}, {'Precio_Unitario': 26.05390334371483, 'Produccion': 14803.828473128573, 'Costos': 95522.78501762099, 'Ventas': 385697.51615582535, 'VAN': 1342051.9481400128}, {'Precio_Unitario': 26.162951042742996, 'Produccion': 16268.840053742517, 'Costos': 105252.85834054038, 'Ventas': 425640.8658482818, 'VAN': 1512763.6980469131}, {'Precio_Unitario': 23.004989764478506, 'Produccion': 15165.606062958428, 'Costos': 99359.55672091902, 'Ventas': 348884.6122504718, 'VAN': 1112372.214918578}, {'Precio_Unitario': 25.01931719217015, 'Produccion': 16049.481404149274, 'Costos': 91781.62538721816, 'Ventas': 401547.066020247, 'VAN': 1452743.8260705776}, {'Precio_Unitario': 25.06907359459973, 'Produccion': 14256.742664270454, 'Costos': 98293.42453018381, 'Ventas': 357403.33106986585, 'VAN': 1166528.7608198978}, {'Precio_Unitario': 21.513388476062783, 'Produccion': 12946.974356686984, 'Costos': 80932.05987041956, 'Ventas': 278533.2889250301, 'VAN': 818991.0148466502}, {'Precio_Unitario': 22.633053421981053, 'Produccion': 13089.415409864041, 'Costos': 97353.31530567798, 'Ventas': 296253.4382339549, 'VAN': 826330.0549231016}, {'Precio_Unitario': 26.406715931338283, 'Produccion': 14766.886440774259, 'Costos': 91985.07845199347, 'Ventas': 389944.9754318569, 'VAN': 1386039.8714585525}, {'Precio_Unitario': 25.263895868783173, 'Produccion': 16051.971451879015, 'Costos': 105834.32645999227, 'Ventas': 405535.3352489517, 'VAN': 1395877.5414973446}, {'Precio_Unitario': 23.75690230114016, 'Produccion': 14330.289802734207, 'Costos': 105301.16366259595, 'Ventas': 340443.2947905816, 'VAN': 1031105.4842489513}, {'Precio_Unitario': 23.980212764860262, 'Produccion': 12846.86484805442, 'Costos': 99430.27670856389, 'Ventas': 308070.5524177492, 'VAN': 881364.0904660302}, {'Precio_Unitario': 21.96272285546749, 'Produccion': 13840.773317762158, 'Costos': 104127.87312368273, 'Ventas': 303981.06848335953, 'VAN': 831715.1267227406}, {'Precio_Unitario': 27.93289245059893, 'Produccion': 13589.070156544178, 'Costos': 107883.36152581772, 'Ventas': 379582.0351863921, 'VAN': 1237658.1027056654}, {'Precio_Unitario': 26.138911563532787, 'Produccion': 14542.015557820334, 'Costos': 99229.34324990626, 'Ventas': 380112.45862138364, 'VAN': 1289552.2467637067}, {'Precio_Unitario': 23.892643045657742, 'Produccion': 14058.36690263861, 'Costos': 80724.83495299693, 'Ventas': 335891.5422096334, 'VAN': 1144248.8054252204}, {'Precio_Unitario': 27.130631513840576, 'Produccion': 14872.355138565183, 'Costos': 98247.85594876061, 'Ventas': 403496.3870073854, 'VAN': 1427222.2795760299}, {'Precio_Unitario': 24.862545787911255, 'Produccion': 14341.692167221176, 'Costos': 107544.71012658032, 'Ventas': 356570.9781836647, 'VAN': 1109553.9544553545}, {'Precio_Unitario': 27.535973301265866, 'Produccion': 14903.860697234135, 'Costos': 84032.23785361715, 'Ventas': 410392.3102448248, 'VAN': 1546507.196578638}, {'Precio_Unitario': 28.22195303277399, 'Produccion': 14116.359331579986, 'Costos': 114496.84130535489, 'Ventas': 398391.2300496112, 'VAN': 1306566.6129194223}, {'Precio_Unitario': 22.536039418158218, 'Produccion': 13652.484012206305, 'Costos': 103557.16749378285, 'Ventas': 307672.9178548562, 'VAN': 855799.5131514992}, {'Precio_Unitario': 26.647756357471874, 'Produccion': 13010.519732496194, 'Costos': 92308.30888953079, 'Ventas': 346701.1599156387, 'VAN': 1139876.345130809}, {'Precio_Unitario': 24.046647757233263, 'Produccion': 16425.46844564159, 'Costos': 105333.75598858907, 'Ventas': 394977.453959893, 'VAN': 1339051.4923115424}, {'Precio_Unitario': 24.884752814667838, 'Produccion': 14503.903796581151, 'Costos': 82689.5281239263, 'Ventas': 360926.06082564435, 'VAN': 1274598.4644164394}, {'Precio_Unitario': 24.83451270352748, 'Produccion': 13511.700347575133, 'Costos': 93447.88402824562, 'Ventas': 335556.49392811133, 'VAN': 1070467.6430327632}, {'Precio_Unitario': 22.729333912869688, 'Produccion': 15621.207605714773, 'Costos': 92048.63893887041, 'Ventas': 355059.6437925507, 'VAN': 1188570.8363497457}, {'Precio_Unitario': 25.795804690002747, 'Produccion': 12008.23625112712, 'Costos': 92758.01370388447, 'Ventas': 309762.117005486, 'VAN': 928621.5817343586}, {'Precio_Unitario': 24.773822281442186, 'Produccion': 14765.026645591042, 'Costos': 81385.97765981845, 'Ventas': 365786.14609863097, 'VAN': 1309424.3809969062}, {'Precio_Unitario': 27.71644539542303, 'Produccion': 15171.644122912887, 'Costos': 95982.31493443053, 'Ventas': 420504.0458915057, 'VAN': 1536120.1574734205}, {'Precio_Unitario': 27.85090843018261, 'Produccion': 14448.02966784815, 'Costos': 87550.02281755174, 'Ventas': 402390.7512758005, 'VAN': 1481420.3342164485}, {'Precio_Unitario': 26.224163540480454, 'Produccion': 14256.234975504016, 'Costos': 92141.6575698654, 'Ventas': 373857.83746913465, 'VAN': 1294259.2471427883}, {'Precio_Unitario': 22.83412441595343, 'Produccion': 13876.890778195051, 'Costos': 112253.36318035558, 'Ventas': 316866.6505359026, 'VAN': 858610.7081351609}, {'Precio_Unitario': 24.780592272512592, 'Produccion': 13771.259604637546, 'Costos': 98991.56874044483, 'Ventas': 341259.969341446, 'VAN': 1071370.4961320446}, {'Precio_Unitario': 22.971374078575423, 'Produccion': 12858.40311850456, 'Costos': 87522.08790186062, 'Ventas': 295375.18808828905, 'VAN': 876916.373199948}, {'Precio_Unitario': 25.22713455970152, 'Produccion': 11721.18845982476, 'Costos': 81562.18865520059, 'Ventas': 295691.9984756198, 'VAN': 912381.1825165713}, {'Precio_Unitario': 24.3355250840823, 'Produccion': 14255.821670283798, 'Costos': 76348.035027502, 'Ventas': 346922.9058513954, 'VAN': 1231308.3660384573}, {'Precio_Unitario': 24.795723385148705, 'Produccion': 14328.570688859427, 'Costos': 99654.43441717936, 'Ventas': 355287.275305508, 'VAN': 1146882.5644053244}, {'Precio_Unitario': 26.36856559465504, 'Produccion': 15706.418392094645, 'Costos': 102221.93606108328, 'Ventas': 414155.72362904396, 'VAN': 1464995.4698559134}, {'Precio_Unitario': 27.747147971487347, 'Produccion': 12547.358884473248, 'Costos': 103445.01727505462, 'Ventas': 348153.42361883563, 'VAN': 1085157.0727693543}, {'Precio_Unitario': 24.61265876355329, 'Produccion': 15835.251508880438, 'Costos': 90295.30444032187, 'Ventas': 389747.6418231166, 'VAN': 1394472.4925917257}, {'Precio_Unitario': 26.14796047076011, 'Produccion': 15281.196145707403, 'Costos': 106879.35386974782, 'Ventas': 399572.11276388896, 'VAN': 1356279.3665527846}, {'Precio_Unitario': 25.590953036079917, 'Produccion': 12106.811301501693, 'Costos': 93616.03159115532, 'Ventas': 309824.8394334114, 'VAN': 924127.9850155744}, {'Precio_Unitario': 27.85992804701781, 'Produccion': 15134.039872550653, 'Costos': 89924.29056494124, 'Ventas': 421633.2619099598, 'VAN': 1576729.6686241024}, {'Precio_Unitario': 25.433290182058983, 'Produccion': 13923.898817583555, 'Costos': 105098.27531501421, 'Ventas': 354130.5590932305, 'VAN': 1109587.9446214268}, {'Precio_Unitario': 24.850128469547602, 'Produccion': 12716.376080464852, 'Costos': 76717.05050530656, 'Ventas': 316003.5792666338, 'VAN': 1054522.2551957492}, {'Precio_Unitario': 26.121749409798475, 'Produccion': 13205.008796810936, 'Costos': 91914.58564423115, 'Ventas': 344937.93074447976, 'VAN': 1132138.3312109734}, {'Precio_Unitario': 26.706216616548186, 'Produccion': 13713.59909248974, 'Costos': 94594.47040331566, 'Ventas': 366238.3479565296, 'VAN': 1237348.4924779898}, {'Precio_Unitario': 27.218773549713887, 'Produccion': 15502.455509555932, 'Costos': 97059.30062163559, 'Ventas': 421957.8259791173, 'VAN': 1538249.1298715738}, {'Precio_Unitario': 21.842020114079187, 'Produccion': 15534.089569379177, 'Costos': 99165.79904789556, 'Ventas': 339295.8968282877, 'VAN': 1059288.6082933238}, {'Precio_Unitario': 24.756377543643673, 'Produccion': 14343.55340811778, 'Costos': 106124.73793765479, 'Ventas': 355094.4234887807, 'VAN': 1109234.2506771828}, {'Precio_Unitario': 23.18621882415972, 'Produccion': 12223.216189596438, 'Costos': 101980.15794341709, 'Ventas': 283410.1653069948, 'VAN': 727620.0056504392}, {'Precio_Unitario': 27.196067506581677, 'Produccion': 14282.404468563114, 'Costos': 95107.12154086823, 'Ventas': 388425.23608334624, 'VAN': 1359812.7654379641}, {'Precio_Unitario': 24.23203237985092, 'Produccion': 15390.465106440199, 'Costos': 98317.9508738328, 'Ventas': 372942.2488002246, 'VAN': 1254188.5323048646}, {'Precio_Unitario': 24.54259375044785, 'Produccion': 12273.715648366677, 'Costos': 95867.00434510739, 'Ventas': 301228.81696637796, 'VAN': 862840.0428288995}, {'Precio_Unitario': 26.85245417243413, 'Produccion': 13322.527597962873, 'Costos': 98234.36707389491, 'Ventas': 357742.561785287, 'VAN': 1168779.1778196373}, {'Precio_Unitario': 24.531831602466635, 'Produccion': 14309.68245146579, 'Costos': 109847.49403208427, 'Ventas': 351042.72018413065, 'VAN': 1065306.8211470584}, {'Precio_Unitario': 24.052963809314264, 'Produccion': 11796.154151948984, 'Costos': 88875.80895378307, 'Ventas': 283732.4689059211, 'VAN': 803483.5873007949}, {'Precio_Unitario': 25.994886980361965, 'Produccion': 13416.282667890362, 'Costos': 96193.02123509899, 'Ventas': 348754.75164839905, 'VAN': 1129530.105276524}, {'Precio_Unitario': 23.637026449919663, 'Produccion': 11464.422428753644, 'Costos': 100213.82845377519, 'Ventas': 270984.8561815021, 'VAN': 667394.3934525925}, {'Precio_Unitario': 26.14558916824072, 'Produccion': 14282.936096335507, 'Costos': 93578.01779555374, 'Ventas': 373435.77929102397, 'VAN': 1283758.7686812205}, {'Precio_Unitario': 25.210632825379612, 'Produccion': 16089.39620974335, 'Costos': 94815.56625036168, 'Ventas': 405623.860225894, 'VAN': 1458636.1800416461}, {'Precio_Unitario': 23.949585130469764, 'Produccion': 16062.901373893052, 'Costos': 108278.92785720974, 'Ventas': 384699.8238963914, 'VAN': 1264339.7123345493}, {'Precio_Unitario': 24.05265465466069, 'Produccion': 14536.217358368716, 'Costos': 90623.95821103484, 'Ventas': 349634.6161059268, 'VAN': 1165967.9838415664}, {'Precio_Unitario': 28.00673509940572, 'Produccion': 14469.327030161832, 'Costos': 96607.97580361592, 'Ventas': 405238.60920041334, 'VAN': 1446331.9120916151}, {'Precio_Unitario': 26.341465244962723, 'Produccion': 15205.375056017967, 'Costos': 93081.15182832556, 'Ventas': 400531.8585747204, 'VAN': 1439665.0633596752}, {'Precio_Unitario': 25.775745663385198, 'Produccion': 15051.216220184655, 'Costos': 94869.18469468238, 'Ventas': 387956.32121609757, 'VAN': 1358507.6881042987}, {'Precio_Unitario': 24.4394696232079, 'Produccion': 15433.51411887784, 'Costos': 92268.22187807958, 'Ventas': 377186.89948766516, 'VAN': 1312354.0734540508}, {'Precio_Unitario': 24.974697820658182, 'Produccion': 16176.907102144758, 'Costos': 94505.14453358107, 'Ventas': 404013.36654892453, 'VAN': 1451290.4835135958}, {'Precio_Unitario': 23.46254916887355, 'Produccion': 15739.58681848896, 'Costos': 87818.57486306073, 'Ventas': 369290.82962655125, 'VAN': 1292881.0157234033}, {'Precio_Unitario': 26.207575595154864, 'Produccion': 13303.901414480148, 'Costos': 100260.0936657691, 'Ventas': 348663.0020304762, 'VAN': 1106031.8331665015}, {'Precio_Unitario': 26.380504388998176, 'Produccion': 13897.11437112317, 'Costos': 99216.67071091222, 'Ventas': 366612.8866618244, 'VAN': 1213348.2570757684}, {'Precio_Unitario': 26.524628175804537, 'Produccion': 13796.305406019546, 'Costos': 90297.56525931436, 'Ventas': 365941.87109451054, 'VAN': 1259951.8044803522}, {'Precio_Unitario': 25.353469196544445, 'Produccion': 13996.054058184465, 'Costos': 86798.4110833668, 'Ventas': 354848.52543735073, 'VAN': 1217042.928891045}, {'Precio_Unitario': 24.17851693104299, 'Produccion': 12829.366242391823, 'Costos': 100052.79110448972, 'Ventas': 310195.04890622204, 'VAN': 889850.6242736003}, {'Precio_Unitario': 24.498859912357524, 'Produccion': 14168.208754817319, 'Costos': 82932.89179616164, 'Ventas': 347104.9614933069, 'VAN': 1195131.1116657695}, {'Precio_Unitario': 25.42704769743233, 'Produccion': 14147.953595294075, 'Costos': 92002.21263964103, 'Ventas': 359740.69088860165, 'VAN': 1215282.1153939583}, {'Precio_Unitario': 25.249294614224375, 'Produccion': 14936.882515023413, 'Costos': 103891.20551541907, 'Ventas': 377145.7472398829, 'VAN': 1246449.1042694221}, {'Precio_Unitario': 23.748789491552593, 'Produccion': 13351.077398396108, 'Costos': 87757.11285239036, 'Ventas': 317071.9266199348, 'VAN': 998179.8415051278}, {'Precio_Unitario': 25.50999783988852, 'Produccion': 13899.99823444459, 'Costos': 78459.54956307691, 'Ventas': 354588.92493513576, 'VAN': 1262692.555547914}, {'Precio_Unitario': 26.264288759565012, 'Produccion': 14963.450262578248, 'Costos': 91361.9452370127, 'Ventas': 393004.37853574404, 'VAN': 1406847.0229703793}, {'Precio_Unitario': 27.426834964735075, 'Produccion': 15801.947570373164, 'Costos': 97542.35711019722, 'Ventas': 433397.40813402116, 'VAN': 1600155.943502915}, {'Precio_Unitario': 25.603687445179197, 'Produccion': 13878.458246183312, 'Costos': 106078.41137260977, 'Ventas': 355339.7071562474, 'VAN': 1110881.9135282408}, {'Precio_Unitario': 27.395775650015374, 'Produccion': 12886.254130375903, 'Costos': 90691.20860663604, 'Ventas': 353028.9271248622, 'VAN': 1184766.6183924482}, {'Precio_Unitario': 24.735195578661358, 'Produccion': 14700.43490287661, 'Costos': 94494.18372078863, 'Ventas': 363618.13241403265, 'VAN': 1223110.3324034307}, {'Precio_Unitario': 27.12673908968347, 'Produccion': 16098.804961319012, 'Costos': 96597.93271114175, 'Ventas': 436708.0818414026, 'VAN': 1624198.1968120525}, {'Precio_Unitario': 23.63255753856898, 'Produccion': 12327.291740390145, 'Costos': 84017.80392579408, 'Ventas': 291325.43134949624, 'VAN': 873834.3304346211}, {'Precio_Unitario': 25.979721569335826, 'Produccion': 15597.00753707676, 'Costos': 92534.53747599716, 'Ventas': 405205.9131280866, 'VAN': 1469163.0070343388}, {'Precio_Unitario': 26.32904961553486, 'Produccion': 12952.323766701227, 'Costos': 101323.07482320713, 'Ventas': 341022.37508994795, 'VAN': 1056854.5062611091}, {'Precio_Unitario': 24.311818330195795, 'Produccion': 15349.062019784564, 'Costos': 92484.54235505863, 'Ventas': 373163.6073639105, 'VAN': 1288399.3167058441}, {'Precio_Unitario': 24.809334832720563, 'Produccion': 15118.801309254679, 'Costos': 95431.0223019786, 'Ventas': 375087.40395067335, 'VAN': 1282620.927633512}, {'Precio_Unitario': 26.722836246153243, 'Produccion': 15320.49485932681, 'Costos': 97217.7292639088, 'Ventas': 409407.0753358229, 'VAN': 1466439.4324000569}, {'Precio_Unitario': 25.156156248936345, 'Produccion': 14927.574036480199, 'Costos': 103580.68735691233, 'Ventas': 375520.38487926126, 'VAN': 1239019.9412798604}, {'Precio_Unitario': 25.66187277589741, 'Produccion': 14121.448440275079, 'Costos': 80006.51603063663, 'Ventas': 362382.813285734, 'VAN': 1297989.0574281425}, {'Precio_Unitario': 23.5996971497725, 'Produccion': 13873.03763041791, 'Costos': 100472.58182865943, 'Ventas': 327399.48662526015, 'VAN': 984687.6232477528}, {'Precio_Unitario': 23.99750564299164, 'Produccion': 13228.538263769642, 'Costos': 94291.99202342214, 'Ventas': 317451.9216333428, 'VAN': 963403.3733005207}, {'Precio_Unitario': 22.675988567237557, 'Produccion': 13761.661086097372, 'Costos': 89357.39527269999, 'Ventas': 312059.26945454197, 'VAN': 960815.2579725019}, {'Precio_Unitario': 22.22974779787174, 'Produccion': 14081.08952349128, 'Costos': 80672.86335337031, 'Ventas': 313019.06882646517, 'VAN': 1015307.8807279625}, {'Precio_Unitario': 27.03640605446095, 'Produccion': 11932.943966655583, 'Costos': 91956.08884345734, 'Ventas': 322623.9185076303, 'VAN': 1005824.6830820644}, {'Precio_Unitario': 23.383275747575865, 'Produccion': 14638.494234475043, 'Costos': 106441.14017032723, 'Ventas': 342295.94721402944, 'VAN': 1035132.2621197267}, {'Precio_Unitario': 25.680153780242147, 'Produccion': 14132.444455178924, 'Costos': 103828.58240288193, 'Ventas': 362923.3468997252, 'VAN': 1166443.204900753}, {'Precio_Unitario': 27.626537800225226, 'Produccion': 14532.52316181127, 'Costos': 82861.7973780821, 'Ventas': 401483.30046242767, 'VAN': 1502782.5540740518}, {'Precio_Unitario': 25.585290134206723, 'Produccion': 13095.464165264582, 'Costos': 90581.94784699581, 'Ventas': 335051.2501104016, 'VAN': 1083806.0813882311}, {'Precio_Unitario': 26.935198063285153, 'Produccion': 12203.935050334687, 'Costos': 96398.21726732199, 'Ventas': 328715.40773223265, 'VAN': 1015143.9394605506}, {'Precio_Unitario': 26.884108584624613, 'Produccion': 14484.94083976989, 'Costos': 113728.64310916692, 'Ventas': 389414.72237823735, 'VAN': 1260187.833698404}, {'Precio_Unitario': 25.724912583249413, 'Produccion': 13526.128761779251, 'Costos': 106485.03898906367, 'Ventas': 347958.47998654685, 'VAN': 1066878.797073591}, {'Precio_Unitario': 23.241184567720804, 'Produccion': 13683.006398585805, 'Costos': 90671.35268577794, 'Ventas': 318009.2771508374, 'VAN': 987009.9760436083}, {'Precio_Unitario': 27.166668561213466, 'Produccion': 11562.461722460208, 'Costos': 85760.80689803851, 'Ventas': 314113.5653657938, 'VAN': 992744.0144956546}, {'Precio_Unitario': 24.34352673427798, 'Produccion': 15566.995713773393, 'Costos': 88405.67712405857, 'Ventas': 378955.5763306333, 'VAN': 1344171.7313994437}, {'Precio_Unitario': 27.429398819373862, 'Produccion': 14420.164818482972, 'Costos': 100588.1556313976, 'Ventas': 395536.45184727333, 'VAN': 1369023.6554694895}, {'Precio_Unitario': 24.785979225313007, 'Produccion': 14988.698866100494, 'Costos': 90454.72943528942, 'Ventas': 371509.5787096395, 'VAN': 1290522.5816164769}, {'Precio_Unitario': 25.882102742922225, 'Produccion': 12484.370284101342, 'Costos': 96809.14526682044, 'Ventas': 323121.75437379605, 'VAN': 981216.7155959794}, {'Precio_Unitario': 22.970198385845435, 'Produccion': 13290.28781876655, 'Costos': 86678.11590304656, 'Ventas': 305280.54780205264, 'VAN': 937652.4947823815}, {'Precio_Unitario': 23.164740170776305, 'Produccion': 13681.06171547152, 'Costos': 103418.40388971925, 'Ventas': 316918.2398992529, 'VAN': 908821.6899830098}, {'Precio_Unitario': 26.64307860507278, 'Produccion': 14390.090948465786, 'Costos': 84635.9212617834, 'Ventas': 383396.32427412027, 'VAN': 1390562.909077616}, {'Precio_Unitario': 25.797349733072803, 'Produccion': 13304.747448246357, 'Costos': 95729.57185247999, 'Ventas': 343227.2230326192, 'VAN': 1100916.9281756217}, {'Precio_Unitario': 27.44381826543113, 'Produccion': 13304.166592234407, 'Costos': 81616.0084128162, 'Ventas': 365117.13013030123, 'VAN': 1304344.5665084447}, {'Precio_Unitario': 27.055794604695127, 'Produccion': 14126.6055281603, 'Costos': 91412.04124237332, 'Ventas': 382206.5376314558, 'VAN': 1345553.7600327334}, {'Precio_Unitario': 27.854737880974056, 'Produccion': 15190.465807323679, 'Costos': 87779.09592503075, 'Ventas': 423126.44335290004, 'VAN': 1597287.304953445}, {'Precio_Unitario': 24.007065392264597, 'Produccion': 14755.098380573098, 'Costos': 93586.7684200818, 'Ventas': 354226.6116917158, 'VAN': 1175173.244574784}, {'Precio_Unitario': 27.40614026717109, 'Produccion': 13625.9929472187, 'Costos': 95930.09151627669, 'Ventas': 373435.87399095966, 'VAN': 1270469.5626556291}, {'Precio_Unitario': 23.709970712179903, 'Produccion': 15021.870697604403, 'Costos': 81952.57338708943, 'Ventas': 356168.1142823539, 'VAN': 1251878.963914564}, {'Precio_Unitario': 25.006215514271926, 'Produccion': 16470.08586035021, 'Costos': 105456.10827299273, 'Ventas': 411854.5165624801, 'VAN': 1433719.342385695}, {'Precio_Unitario': 27.3745922453775, 'Produccion': 13514.079800584244, 'Costos': 97173.85182081412, 'Ventas': 369942.4241124862, 'VAN': 1243703.2685891588}, {'Precio_Unitario': 21.608179315356494, 'Produccion': 13734.93846845286, 'Costos': 80143.94945250111, 'Ventas': 296787.0133117173, 'VAN': 926581.6283628284}, {'Precio_Unitario': 23.37359412384805, 'Produccion': 13572.772089357946, 'Costos': 82200.66175480757, 'Ventas': 317244.46595214575, 'VAN': 1030549.9151610939}, {'Precio_Unitario': 23.046564531539968, 'Produccion': 14774.716682273782, 'Costos': 90996.80697913808, 'Ventas': 340506.4614532428, 'VAN': 1112285.1955204238}, {'Precio_Unitario': 26.124476634351126, 'Produccion': 14147.382866128897, 'Costos': 71596.54851230983, 'Ventas': 369592.97312340385, 'VAN': 1386246.260721705}, {'Precio_Unitario': 26.866490558867813, 'Produccion': 13154.450353206093, 'Costos': 78137.47743672079, 'Ventas': 353413.9162215069, 'VAN': 1257873.2736007313}, {'Precio_Unitario': 23.754780344559244, 'Produccion': 14468.738394623699, 'Costos': 100849.30915021525, 'Ventas': 343701.7024271767, 'VAN': 1074670.184998179}, {'Precio_Unitario': 26.002202636874898, 'Produccion': 15090.579028194257, 'Costos': 80289.30585881679, 'Ventas': 392388.29379888176, 'VAN': 1465928.8888026793}, {'Precio_Unitario': 24.495165628977027, 'Produccion': 14447.730868650571, 'Costos': 92671.27972060312, 'Ventas': 353899.5605904799, 'VAN': 1178498.0482431585}, {'Precio_Unitario': 23.268055685153424, 'Produccion': 12439.759856662382, 'Costos': 93709.75202727299, 'Ventas': 289449.0250547565, 'VAN': 808470.5480242884}, {'Precio_Unitario': 24.81043271158641, 'Produccion': 13844.154994263325, 'Costos': 104167.62078669562, 'Ventas': 343479.4759339432, 'VAN': 1054665.3549247028}, {'Precio_Unitario': 27.69396130604223, 'Produccion': 13617.708897030805, 'Costos': 110902.96024691207, 'Ventas': 377128.30327131815, 'VAN': 1206732.5639030803}, {'Precio_Unitario': 24.655878741146587, 'Produccion': 12774.227687008257, 'Costos': 104276.87404483886, 'Ventas': 314959.808862673, 'VAN': 892905.5700009112}, {'Precio_Unitario': 24.37325907482733, 'Produccion': 12450.181693529246, 'Costos': 92102.50132146027, 'Ventas': 303451.50394506083, 'VAN': 896669.0016555358}, {'Precio_Unitario': 22.896308290433772, 'Produccion': 12086.84655137098, 'Costos': 97914.9607147102, 'Ventas': 276744.1648993562, 'VAN': 712924.887636475}, {'Precio_Unitario': 27.8821344196995, 'Produccion': 15622.35474341228, 'Costos': 95398.03213897062, 'Ventas': 435584.59490805125, 'VAN': 1624629.950913797}, {'Precio_Unitario': 25.17357864369717, 'Produccion': 13225.659414944028, 'Costos': 93796.79369331691, 'Ventas': 332937.1773968474, 'VAN': 1053696.5030246978}, {'Precio_Unitario': 22.563912207116893, 'Produccion': 16226.52510304009, 'Costos': 95492.3879879927, 'Ventas': 366133.887851575, 'VAN': 1231684.8349728682}, {'Precio_Unitario': 27.747934411459163, 'Produccion': 13540.790285735027, 'Costos': 99343.89015859291, 'Ventas': 375728.9607278989, 'VAN': 1264137.2904396544}, {'Precio_Unitario': 26.603078565688982, 'Produccion': 12695.282005987727, 'Costos': 95783.7699052884, 'Ventas': 337733.5846188691, 'VAN': 1069570.4148144152}, {'Precio_Unitario': 25.08347574440652, 'Produccion': 14252.671156679684, 'Costos': 83431.95056270713, 'Ventas': 357506.53125157725, 'VAN': 1251082.507310305}, {'Precio_Unitario': 22.679998190442173, 'Produccion': 12684.096816667341, 'Costos': 86212.03521146342, 'Ventas': 287675.29284940864, 'VAN': 840812.3376845889}, {'Precio_Unitario': 27.710219593158516, 'Produccion': 13474.730913660153, 'Costos': 97101.4524061414, 'Ventas': 373387.7525762443, 'VAN': 1263579.2156555515}, {'Precio_Unitario': 22.064306681207118, 'Produccion': 14783.964273185404, 'Costos': 83219.49073039908, 'Ventas': 326197.92168757203, 'VAN': 1075382.3260013573}, {'Precio_Unitario': 28.1415233175981, 'Produccion': 12469.753480454398, 'Costos': 94293.74680293875, 'Ventas': 350917.8583349075, 'VAN': 1152483.4646234075}, {'Precio_Unitario': 24.378776166393028, 'Produccion': 13307.471754731749, 'Costos': 97779.39185252166, 'Ventas': 324419.87524920277, 'VAN': 983069.2784580973}, {'Precio_Unitario': 24.45312247439603, 'Produccion': 13748.378721605872, 'Costos': 90025.58985505508, 'Ventas': 336190.7887038087, 'VAN': 1093388.2753285668}, {'Precio_Unitario': 25.866844541915402, 'Produccion': 13817.856389815799, 'Costos': 86015.57566101183, 'Ventas': 357424.34313787764, 'VAN': 1236020.0681103962}, {'Precio_Unitario': 22.785821460109716, 'Produccion': 13600.496637423912, 'Costos': 88908.25597039795, 'Ventas': 309898.4881491638, 'VAN': 951144.0989103258}, {'Precio_Unitario': 26.01438905778577, 'Produccion': 13508.187687977854, 'Costos': 99266.62335672762, 'Ventas': 351407.2499806475, 'VAN': 1127150.7749484172}, {'Precio_Unitario': 23.95538756566016, 'Produccion': 13722.490505735303, 'Costos': 86988.11965711458, 'Ventas': 328727.5784309811, 'VAN': 1068381.8568396787}, {'Precio_Unitario': 24.022457483660837, 'Produccion': 13260.152876179098, 'Costos': 102648.00051154588, 'Ventas': 318541.45869485533, 'VAN': 922346.1891105928}, {'Precio_Unitario': 25.523379775897432, 'Produccion': 14852.003586681643, 'Costos': 103621.18161105804, 'Ventas': 379073.3279758664, 'VAN': 1258866.0606156392}, {'Precio_Unitario': 26.088968581191807, 'Produccion': 12341.26406111973, 'Costos': 88968.38629482452, 'Ventas': 321970.8503427442, 'VAN': 1019015.8880400298}, {'Precio_Unitario': 28.57196955265248, 'Produccion': 13714.634182887989, 'Costos': 101326.27119951036, 'Ventas': 391854.11029924254, 'VAN': 1344047.0868757525}, {'Precio_Unitario': 22.867040691634518, 'Produccion': 14351.695014116834, 'Costos': 80805.0903180354, 'Ventas': 328180.79388173786, 'VAN': 1100227.8969449706}, {'Precio_Unitario': 24.209020787362633, 'Produccion': 14289.875434008774, 'Costos': 87673.79717595187, 'Ventas': 345943.89143074106, 'VAN': 1161783.634108254}, {'Precio_Unitario': 26.511884331829012, 'Produccion': 15240.811643978057, 'Costos': 81326.43166686632, 'Ventas': 404062.635428339, 'VAN': 1526031.5305949738}, {'Precio_Unitario': 25.87945591123829, 'Produccion': 15855.984683356673, 'Costos': 96009.54512927365, 'Ventas': 410344.25654219865, 'VAN': 1478561.2250541914}, {'Precio_Unitario': 24.42114786650932, 'Produccion': 14592.273042612489, 'Costos': 100655.74654162016, 'Ventas': 356360.05768211745, 'VAN': 1147286.387269974}, {'Precio_Unitario': 24.542074859923133, 'Produccion': 14833.719098933661, 'Costos': 94623.5915646173, 'Ventas': 364050.24457710143, 'VAN': 1224820.6793188008}, {'Precio_Unitario': 25.281672085456194, 'Produccion': 15343.485964621657, 'Costos': 86586.82827396141, 'Ventas': 387908.98080536426, 'VAN': 1405037.365203263}, {'Precio_Unitario': 23.18982536754192, 'Produccion': 14789.343991380385, 'Costos': 107101.39352693802, 'Ventas': 342962.30446061655, 'VAN': 1035166.7504594338}, {'Precio_Unitario': 23.886610132149528, 'Produccion': 14519.436901716528, 'Costos': 91534.15736205457, 'Ventas': 346820.12860964774, 'VAN': 1144922.673573384}, {'Precio_Unitario': 26.13723280109109, 'Produccion': 12988.969589822322, 'Costos': 92125.61103556157, 'Ventas': 339495.7220154787, 'VAN': 1100196.2975992786}, {'Precio_Unitario': 25.251963579770948, 'Produccion': 15422.27860706751, 'Costos': 100282.85231777937, 'Ventas': 389442.8177027494, 'VAN': 1336318.2953126454}, {'Precio_Unitario': 25.618903488881177, 'Produccion': 15032.433115326305, 'Costos': 92280.08006663094, 'Ventas': 385114.453184606, 'VAN': 1357079.518501442}, {'Precio_Unitario': 23.83882833879029, 'Produccion': 15658.189296927922, 'Costos': 97761.5841734237, 'Ventas': 373272.8867457481, 'VAN': 1259200.3063816202}, {'Precio_Unitario': 25.090824852193116, 'Produccion': 12277.652360774, 'Costos': 93309.085271286, 'Ventas': 308056.42498029576, 'VAN': 915870.3641138173}, {'Precio_Unitario': 23.649242239253685, 'Produccion': 15179.848407775436, 'Costos': 102183.23496033522, 'Ventas': 358991.91215063067, 'VAN': 1153526.3017563387}, {'Precio_Unitario': 26.50933391408947, 'Produccion': 13764.577913305688, 'Costos': 100031.88345877116, 'Ventas': 364889.79209032137, 'VAN': 1199006.2546067252}, {'Precio_Unitario': 25.577668321994352, 'Produccion': 14071.56614019626, 'Costos': 77845.94529465126, 'Ventas': 359917.85150494624, 'VAN': 1296269.180137158}, {'Precio_Unitario': 26.319720034730167, 'Produccion': 13313.426914439335, 'Costos': 94221.83859861572, 'Ventas': 350405.6690908848, 'VAN': 1149995.7785539236}, {'Precio_Unitario': 24.672582343113955, 'Produccion': 12594.292277724237, 'Costos': 84361.15216494509, 'Ventas': 310733.71327539545, 'VAN': 981555.4577866119}, {'Precio_Unitario': 24.99812276478555, 'Produccion': 12856.455284525366, 'Costos': 91879.02151996674, 'Ventas': 321387.24752254103, 'VAN': 999272.6637694701}, {'Precio_Unitario': 25.50307029596766, 'Produccion': 14882.877056023706, 'Costos': 94576.50417298404, 'Ventas': 379559.0597660168, 'VAN': 1312714.9983071324}, {'Precio_Unitario': 25.40223719061316, 'Produccion': 14336.98238869926, 'Costos': 91922.36117327031, 'Ventas': 364191.42723538226, 'VAN': 1240880.9469880634}, {'Precio_Unitario': 24.31018015193626, 'Produccion': 12273.992646774574, 'Costos': 100843.75049717093, 'Ventas': 298382.97242663085, 'VAN': 818640.6607601986}, {'Precio_Unitario': 23.281815257259325, 'Produccion': 15265.834408890041, 'Costos': 100572.26222611088, 'Ventas': 355416.33645569056, 'VAN': 1142425.8568660184}, {'Precio_Unitario': 24.792428123866035, 'Produccion': 12818.410578991265, 'Costos': 107111.5047324384, 'Ventas': 317799.52294184495, 'VAN': 892934.2922970359}, {'Precio_Unitario': 25.770231018580017, 'Produccion': 14509.088677718742, 'Costos': 93465.62151149225, 'Ventas': 373902.56709387567, 'VAN': 1287031.2879467867}, {'Precio_Unitario': 23.017602082546013, 'Produccion': 13460.654226638915, 'Costos': 113060.10433879509, 'Ventas': 309831.9827595157, 'VAN': 814304.9987964181}, {'Precio_Unitario': 22.863306560557316, 'Produccion': 12379.956695960063, 'Costos': 96416.4581962148, 'Ventas': 283046.7451461592, 'VAN': 757002.7451235031}, {'Precio_Unitario': 25.885475389226503, 'Produccion': 13330.49279090263, 'Costos': 97845.70112982902, 'Ventas': 345066.1430651714, 'VAN': 1099350.6341169819}, {'Precio_Unitario': 22.88709615155378, 'Produccion': 14405.622737730424, 'Costos': 101976.53734204048, 'Ventas': 329702.87272144563, 'VAN': 989204.5843363304}, {'Precio_Unitario': 26.519714326085136, 'Produccion': 15612.657070887719, 'Costos': 99611.70652256276, 'Ventas': 414043.20539107546, 'VAN': 1479108.0957646144}, {'Precio_Unitario': 24.94985563410883, 'Produccion': 15856.055191555874, 'Costos': 87178.36523493475, 'Ventas': 395606.28795578086, 'VAN': 1445186.5515622508}, {'Precio_Unitario': 25.425765263201704, 'Produccion': 14779.131987433642, 'Costos': 70508.09252071855, 'Ventas': 375770.74070636346, 'VAN': 1427302.0444922142}, {'Precio_Unitario': 27.544134211331556, 'Produccion': 13761.224637892212, 'Costos': 101111.50881322191, 'Ventas': 379041.01833838556, 'VAN': 1272863.7149940159}, {'Precio_Unitario': 26.316751559502954, 'Produccion': 13419.878556072195, 'Costos': 110103.99391226147, 'Ventas': 353167.6099188532, 'VAN': 1075863.6405292596}, {'Precio_Unitario': 22.585135315644994, 'Produccion': 14068.20602784224, 'Costos': 99620.61456449745, 'Ventas': 317732.33678718953, 'VAN': 934879.8756690081}, {'Precio_Unitario': 25.3919771129331, 'Produccion': 12017.763882956428, 'Costos': 96422.04800770839, 'Ventas': 305154.7854646636, 'VAN': 881886.5199625269}, {'Precio_Unitario': 21.85861660128752, 'Produccion': 14656.525834125005, 'Costos': 89949.13966773708, 'Ventas': 320371.3789150042, 'VAN': 1004437.042452906}, {'Precio_Unitario': 24.388204769225254, 'Produccion': 14806.779726516115, 'Costos': 96695.48848143149, 'Ventas': 361110.7759430881, 'VAN': 1196505.3462797303}, {'Precio_Unitario': 26.061173985745068, 'Produccion': 15539.057154667076, 'Costos': 98603.43495934359, 'Ventas': 404966.0720822154, 'VAN': 1433517.2273163311}, {'Precio_Unitario': 24.136557339409393, 'Produccion': 15566.904853400736, 'Costos': 105943.53107211684, 'Ventas': 375731.49159123725, 'VAN': 1226862.147313135}, {'Precio_Unitario': 25.85963055118777, 'Produccion': 13403.38428333784, 'Costos': 96937.35763344931, 'Ventas': 346606.5657027132, 'VAN': 1113186.708918058}, {'Precio_Unitario': 24.22311199076985, 'Produccion': 15563.756595807477, 'Costos': 113796.23152470501, 'Ventas': 377002.6190173275, 'VAN': 1189674.7918356485}, {'Precio_Unitario': 28.056147172347476, 'Produccion': 15325.2419972961, 'Costos': 102105.55570542788, 'Ventas': 429967.2449279798, 'VAN': 1554991.6665789483}, {'Precio_Unitario': 24.162766750501138, 'Produccion': 15931.506315486218, 'Costos': 82406.73815270372, 'Ventas': 384949.2710852293, 'VAN': 1411932.7866491077}, {'Precio_Unitario': 25.503934857006605, 'Produccion': 13182.540082720845, 'Costos': 80681.51560083033, 'Ventas': 336206.6435195909, 'VAN': 1146273.9621042125}, {'Precio_Unitario': 25.306518137739257, 'Produccion': 13816.299834114368, 'Costos': 84183.08809010597, 'Ventas': 349642.44234845915, 'VAN': 1202404.5565376242}, {'Precio_Unitario': 26.461694752791264, 'Produccion': 16087.445666532309, 'Costos': 90286.80991617024, 'Ventas': 425701.07657989254, 'VAN': 1597665.4135609057}, {'Precio_Unitario': 25.12735548705789, 'Produccion': 11655.968923488475, 'Costos': 97372.26142030953, 'Ventas': 292883.6746865944, 'VAN': 807183.0895543157}, {'Precio_Unitario': 24.607555494548322, 'Produccion': 12913.165983288767, 'Costos': 88045.97987482374, 'Ventas': 317761.448544092, 'VAN': 1000443.6310572936}, {'Precio_Unitario': 26.598689134512227, 'Produccion': 13223.434142448028, 'Costos': 104791.06939646017, 'Ventas': 351726.0140456704, 'VAN': 1097737.5107763296}, {'Precio_Unitario': 26.966967593612182, 'Produccion': 14465.205315870193, 'Costos': 97095.81378324292, 'Ventas': 390082.7229880182, 'VAN': 1357941.3814117436}, {'Precio_Unitario': 25.975713884235006, 'Produccion': 13327.263455578246, 'Costos': 101774.83262724336, 'Ventas': 346185.1823819216, 'VAN': 1083472.9865658362}, {'Precio_Unitario': 27.422554433005534, 'Produccion': 16730.880666920322, 'Costos': 85188.44875334673, 'Ventas': 458803.48580074246, 'VAN': 1813508.2860857726}, {'Precio_Unitario': 26.51252033490264, 'Produccion': 14580.61958126702, 'Costos': 97801.58941700746, 'Ventas': 386568.97314382147, 'VAN': 1334100.1213872007}, {'Precio_Unitario': 25.397582483898894, 'Produccion': 12649.775644523432, 'Costos': 111275.67294748791, 'Ventas': 321273.72033459914, 'VAN': 889035.8032679714}, {'Precio_Unitario': 25.513433208328337, 'Produccion': 13470.267536853778, 'Costos': 101945.68915436369, 'Ventas': 343672.7710998323, 'VAN': 1068311.9249988466}, {'Precio_Unitario': 24.75543299057318, 'Produccion': 14881.56493089395, 'Costos': 82125.56372861461, 'Ventas': 368399.583441609, 'VAN': 1320012.058618106}, {'Precio_Unitario': 23.89173102595653, 'Produccion': 13910.121601998777, 'Costos': 103915.7852373179, 'Ventas': 332336.88385330234, 'VAN': 993130.1515749438}, {'Precio_Unitario': 27.451049048896895, 'Produccion': 15990.03236066868, 'Costos': 93195.33078243179, 'Ventas': 438943.16262616456, 'VAN': 1656052.361506585}, {'Precio_Unitario': 25.025534886434105, 'Produccion': 16464.5214785172, 'Costos': 111650.37361088152, 'Ventas': 412033.4566490758, 'VAN': 1399731.4131274577}, {'Precio_Unitario': 26.493474957580357, 'Produccion': 13143.927975393259, 'Costos': 100331.99009946326, 'Ventas': 348228.3266603212, 'VAN': 1103169.5894948493}, {'Precio_Unitario': 22.482227325564974, 'Produccion': 12841.188688729448, 'Costos': 103974.87210416378, 'Ventas': 288698.52323048905, 'VAN': 746229.8274860972}, {'Precio_Unitario': 24.875772309166585, 'Produccion': 14408.495699842053, 'Costos': 95517.36325295917, 'Ventas': 358422.4583468768, 'VAN': 1187972.422586201}, {'Precio_Unitario': 23.55931139307227, 'Produccion': 16536.111572427544, 'Costos': 83884.90379495737, 'Ventas': 389579.4017654065, 'VAN': 1429742.0920911292}, {'Precio_Unitario': 25.394098682535542, 'Produccion': 14784.44378407647, 'Costos': 82483.31610985311, 'Ventas': 375437.6244192371, 'VAN': 1357757.1790818572}, {'Precio_Unitario': 24.148592850799137, 'Produccion': 13855.205913532647, 'Costos': 92846.73991724593, 'Ventas': 334583.7264698844, 'VAN': 1068367.8882383648}, {'Precio_Unitario': 24.17820899227394, 'Produccion': 12901.022785616042, 'Costos': 89134.252262267, 'Ventas': 311923.62512471277, 'VAN': 961309.6450326053}, {'Precio_Unitario': 28.197200557233188, 'Produccion': 13373.524986169103, 'Costos': 107584.42627968, 'Ventas': 377095.96619217936, 'VAN': 1225300.3092360774}, {'Precio_Unitario': 26.959903862602864, 'Produccion': 13701.417308613654, 'Costos': 104052.97956421251, 'Ventas': 369388.893421627, 'VAN': 1201707.0907416043}, {'Precio_Unitario': 27.08036401214195, 'Produccion': 12719.675979781989, 'Costos': 82120.91557178243, 'Ventas': 344453.45564899454, 'VAN': 1184737.3590457793}, {'Precio_Unitario': 27.716324912274146, 'Produccion': 13735.537750695146, 'Costos': 129328.25787577346, 'Ventas': 380698.6271430739, 'VAN': 1122798.649094243}, {'Precio_Unitario': 27.393131635399946, 'Produccion': 14823.076016582294, 'Costos': 92021.84360352806, 'Ventas': 406050.47256377863, 'VAN': 1476831.7909314982}, {'Precio_Unitario': 24.907718687812245, 'Produccion': 13277.679927474273, 'Costos': 102570.2260182467, 'Ventas': 330716.7164603405, 'VAN': 991578.554147037}, {'Precio_Unitario': 23.44208540200507, 'Produccion': 13351.628316058699, 'Costos': 100133.69962866855, 'Ventas': 312990.01124087715, 'VAN': 905185.6336138996}, {'Precio_Unitario': 27.486166987957777, 'Produccion': 15830.714166410095, 'Costos': 96869.9259714812, 'Ventas': 435125.65311657666, 'VAN': 1613720.2990070798}, {'Precio_Unitario': 25.284499684072866, 'Produccion': 16297.709003405498, 'Costos': 92306.95629484273, 'Ventas': 412079.41814771784, 'VAN': 1509285.7278127489}, {'Precio_Unitario': 25.30600858652709, 'Produccion': 15659.584595534125, 'Costos': 72196.60335594544, 'Ventas': 396281.58223603386, 'VAN': 1533652.4108303236}, {'Precio_Unitario': 25.614944209544067, 'Produccion': 16087.598249967597, 'Costos': 104473.25146172484, 'Ventas': 412082.93163847877, 'VAN': 1440563.2986967952}, {'Precio_Unitario': 22.964827380497116, 'Produccion': 14546.172511515153, 'Costos': 97346.75004184866, 'Ventas': 334050.3407738777, 'VAN': 1039928.0792616504}, {'Precio_Unitario': 25.972002325403086, 'Produccion': 13916.795411506431, 'Costos': 90030.49787176159, 'Ventas': 361447.04278980405, 'VAN': 1236064.012387635}, {'Precio_Unitario': 26.686423327254683, 'Produccion': 16259.130870445864, 'Costos': 77642.33488684511, 'Ventas': 433898.04934195324, 'VAN': 1715424.2418172166}, {'Precio_Unitario': 25.681129006090323, 'Produccion': 12934.756964704464, 'Costos': 88793.47896582275, 'Ventas': 332179.16227300063, 'VAN': 1077683.3926077296}, {'Precio_Unitario': 22.46975424439652, 'Produccion': 16057.318555381406, 'Costos': 85821.35208125788, 'Ventas': 360804.0017634083, 'VAN': 1256213.2996475236}, {'Precio_Unitario': 24.862129669597305, 'Produccion': 14452.242987733007, 'Costos': 98980.40478780112, 'Ventas': 359313.5391775464, 'VAN': 1173440.2709873186}, {'Precio_Unitario': 24.07604996581459, 'Produccion': 15742.217157317042, 'Costos': 88887.39530284613, 'Ventas': 379010.40685226885, 'VAN': 1341759.7209284592}, {'Precio_Unitario': 22.20215097990783, 'Produccion': 13626.151890162026, 'Costos': 109013.09301797503, 'Ventas': 302529.88154053374, 'VAN': 795913.014894276}, {'Precio_Unitario': 27.16129663511078, 'Produccion': 14793.434366523536, 'Costos': 100071.13825802736, 'Ventas': 401808.85908118787, 'VAN': 1407385.4187352294}, {'Precio_Unitario': 27.41688517088643, 'Produccion': 11821.198900796657, 'Costos': 93566.95210195397, 'Ventas': 324100.45284535084, 'VAN': 1005065.6947205135}, {'Precio_Unitario': 24.474436711532004, 'Produccion': 11944.925909887103, 'Costos': 91486.8980651345, 'Ventas': 292345.3332054707, 'VAN': 837394.9556804971}, {'Precio_Unitario': 25.45709883058349, 'Produccion': 12142.117287794013, 'Costos': 86294.596816753, 'Ventas': 309103.07980790857, 'VAN': 961417.6215219172}, {'Precio_Unitario': 22.358807093434134, 'Produccion': 15516.680350592502, 'Costos': 117041.57459778278, 'Ventas': 346934.46268937766, 'VAN': 1001446.0903630108}, {'Precio_Unitario': 23.240342921048597, 'Produccion': 15236.16646336987, 'Costos': 102425.01860722106, 'Ventas': 354093.733410896, 'VAN': 1124484.3679142895}, {'Precio_Unitario': 23.652229917637538, 'Produccion': 11991.584958512225, 'Costos': 90778.55865209019, 'Ventas': 283627.72451561515, 'VAN': 792140.7979719148}, {'Precio_Unitario': 23.891077217345202, 'Produccion': 14622.777618149725, 'Costos': 88031.1607889368, 'Ventas': 349353.90920728224, 'VAN': 1179031.8109609538}, {'Precio_Unitario': 26.485960431563228, 'Produccion': 15375.342032697097, 'Costos': 91458.87704559456, 'Ventas': 407230.7006997662, 'VAN': 1486681.2297340948}, {'Precio_Unitario': 26.893052046320147, 'Produccion': 14447.492685773012, 'Costos': 93346.70124590344, 'Ventas': 388537.1727373232, 'VAN': 1370391.99978828}, {'Precio_Unitario': 26.314130728247815, 'Produccion': 13150.981792005616, 'Costos': 96571.05148815962, 'Ventas': 346056.6540796425, 'VAN': 1112149.2970193573}, {'Precio_Unitario': 23.53990998237083, 'Produccion': 16166.920763358445, 'Costos': 86821.20379937699, 'Ventas': 380567.8594615797, 'VAN': 1362234.118341254}, {'Precio_Unitario': 25.00500287177484, 'Produccion': 12340.112569970779, 'Costos': 85603.26156619858, 'Ventas': 308564.5502501441, 'VAN': 962281.0077661911}, {'Precio_Unitario': 25.688515948280912, 'Produccion': 13046.899055934284, 'Costos': 85507.26657960941, 'Ventas': 335155.47447397903, 'VAN': 1113068.0532462697}, {'Precio_Unitario': 25.348757718621673, 'Produccion': 14953.973688577069, 'Costos': 94537.9972417588, 'Ventas': 379064.6559623834, 'VAN': 1310139.0793000713}, {'Precio_Unitario': 27.18459981128029, 'Produccion': 15873.742987512782, 'Costos': 87158.36123233089, 'Ventas': 431521.3506226518, 'VAN': 1648227.6927855972}, {'Precio_Unitario': 24.820213414765387, 'Produccion': 15519.500123093942, 'Costos': 91165.75680533565, 'Ventas': 385197.3051456693, 'VAN': 1363843.8255118553}, {'Precio_Unitario': 23.600228773312757, 'Produccion': 13932.807518367385, 'Costos': 84030.1797956754, 'Ventas': 328817.44488800224, 'VAN': 1085602.6422863796}, {'Precio_Unitario': 25.19096194316017, 'Produccion': 14974.833665487162, 'Costos': 95031.25303932077, 'Ventas': 377230.4649724408, 'VAN': 1296988.4858639122}, {'Precio_Unitario': 24.54817961009627, 'Produccion': 14726.784313854649, 'Costos': 77927.1447910167, 'Ventas': 361515.7464156523, 'VAN': 1304838.84749435}, {'Precio_Unitario': 24.209338173590503, 'Produccion': 14882.20167636299, 'Costos': 105849.38553722767, 'Ventas': 360288.2531506471, 'VAN': 1140136.3491121253}, {'Precio_Unitario': 25.931578819337542, 'Produccion': 12845.153819728817, 'Costos': 91532.80334078874, 'Ventas': 333095.1187228125, 'VAN': 1067380.9571677581}, {'Precio_Unitario': 24.992578704233626, 'Produccion': 13474.113341512426, 'Costos': 92228.15930512108, 'Ventas': 336752.83815751364, 'VAN': 1084118.9714665592}, {'Precio_Unitario': 25.158663953822426, 'Produccion': 12018.225296684353, 'Costos': 84714.36000005157, 'Ventas': 302362.4915606095, 'VAN': 932260.4850340614}, {'Precio_Unitario': 27.39111524659954, 'Produccion': 14344.328286165244, 'Costos': 87432.13965340662, 'Ventas': 392907.14922140987, 'VAN': 1428501.9336651606}, {'Precio_Unitario': 23.10857820572702, 'Produccion': 14059.461936586771, 'Costos': 96288.01303187414, 'Ventas': 324894.17569205764, 'VAN': 994175.8046992082}, {'Precio_Unitario': 24.357809610071307, 'Produccion': 12586.185164930446, 'Costos': 105450.07851620269, 'Ventas': 306571.90196447977, 'VAN': 838883.158363439}, {'Precio_Unitario': 27.13204313797712, 'Produccion': 13685.935891448466, 'Costos': 95255.05243873621, 'Ventas': 371327.4029903691, 'VAN': 1262370.3525943526}, {'Precio_Unitario': 25.048083144041033, 'Produccion': 13035.558297102934, 'Costos': 92441.81973630146, 'Ventas': 326515.74805482826, 'VAN': 1025069.9001359337}, {'Precio_Unitario': 24.778280283674697, 'Produccion': 11365.284346602872, 'Costos': 91493.45788546336, 'Ventas': 281612.2010437866, 'VAN': 776713.3007256881}, {'Precio_Unitario': 24.042219218479623, 'Produccion': 13083.29240075465, 'Costos': 95427.19600808233, 'Ventas': 314551.3839984118, 'VAN': 940600.5330647907}, {'Precio_Unitario': 25.974027417194698, 'Produccion': 15132.04193818009, 'Costos': 96079.7980993557, 'Ventas': 393040.07218042965, 'VAN': 1380391.7791360852}, {'Precio_Unitario': 26.456530293190283, 'Produccion': 15487.775330527355, 'Costos': 104349.58212505, 'Ventas': 409752.79720622214, 'VAN': 1428096.2788023544}, {'Precio_Unitario': 27.84754311384514, 'Produccion': 12048.097506657725, 'Costos': 95458.91458277662, 'Ventas': 335509.91475646116, 'VAN': 1058841.6891744125}, {'Precio_Unitario': 25.425020058954555, 'Produccion': 13993.720411522474, 'Costos': 89327.2459255258, 'Ventas': 355790.6221623607, 'VAN': 1208077.5046414724}, {'Precio_Unitario': 22.661955260912343, 'Produccion': 14334.983976449816, 'Costos': 86236.05880612582, 'Ventas': 324858.76554020104, 'VAN': 1050771.5126906035}, {'Precio_Unitario': 23.1155232673971, 'Produccion': 14331.982860943583, 'Costos': 103298.4663135661, 'Ventas': 331291.2832900779, 'VAN': 990710.2647929499}, {'Precio_Unitario': 28.169438185577647, 'Produccion': 16741.026896449042, 'Costos': 95623.91193484866, 'Ventas': 471585.3223226141, 'VAN': 1826765.818766779}, {'Precio_Unitario': 22.569511925401752, 'Produccion': 15184.934638887276, 'Costos': 98614.13932397733, 'Ventas': 342716.5634188125, 'VAN': 1081733.1379115523}, {'Precio_Unitario': 26.399784065615908, 'Produccion': 14825.633392192054, 'Costos': 82610.44294090071, 'Ventas': 391393.5201898549, 'VAN': 1447193.2538556114}, {'Precio_Unitario': 25.186765602997866, 'Produccion': 12239.37207967608, 'Costos': 98180.22871494445, 'Ventas': 308270.19569867797, 'VAN': 889555.1694895689}, {'Precio_Unitario': 22.889183792719074, 'Produccion': 13510.21681674372, 'Costos': 101146.91565148866, 'Ventas': 309237.835797931, 'VAN': 878260.1090146346}, {'Precio_Unitario': 23.10159603485909, 'Produccion': 14439.188157607296, 'Costos': 98758.1851101869, 'Ventas': 333568.291888365, 'VAN': 1029229.4726216756}, {'Precio_Unitario': 25.21601505475346, 'Produccion': 13207.097052740168, 'Costos': 74521.57117863644, 'Ventas': 333030.35811148613, 'VAN': 1163132.3009745441}, {'Precio_Unitario': 26.019730221856992, 'Produccion': 14041.519692474267, 'Costos': 86465.02934583645, 'Ventas': 365356.5543030728, 'VAN': 1278299.3167419997}, {'Precio_Unitario': 25.56707887483155, 'Produccion': 13781.75662172344, 'Costos': 102112.16007371199, 'Ventas': 352359.2585813352, 'VAN': 1116451.918780774}, {'Precio_Unitario': 24.54452646139997, 'Produccion': 13717.199627217302, 'Costos': 77318.00684201563, 'Ventas': 336682.16922654083, 'VAN': 1167965.3630495388}, {'Precio_Unitario': 24.628328058085827, 'Produccion': 15459.728109856927, 'Costos': 94091.1868701499, 'Ventas': 380747.25557836756, 'VAN': 1322170.7206488978}, {'Precio_Unitario': 24.788872972061935, 'Produccion': 12295.273839922982, 'Costos': 87922.0743656377, 'Ventas': 304785.98137456697, 'VAN': 927829.4414130041}, {'Precio_Unitario': 27.41930711864195, 'Produccion': 15696.376623257927, 'Costos': 83461.481985653, 'Ventas': 430383.77128298115, 'VAN': 1662688.3080567787}, {'Precio_Unitario': 26.54149008815645, 'Produccion': 15240.666627543022, 'Costos': 91388.59950244184, 'Ventas': 404510.0022318299, 'VAN': 1471705.7603899003}, {'Precio_Unitario': 25.03035599416723, 'Produccion': 12980.929807997889, 'Costos': 93383.82465445291, 'Ventas': 324917.29422948405, 'VAN': 1010715.7416407067}, {'Precio_Unitario': 24.370306198567455, 'Produccion': 14740.813494126134, 'Costos': 81333.17644614633, 'Ventas': 359238.1384678289, 'VAN': 1272725.016124557}, {'Precio_Unitario': 25.556749495676737, 'Produccion': 13596.643766353078, 'Costos': 80950.79152462658, 'Ventas': 347486.01871864026, 'VAN': 1208483.4785743374}, {'Precio_Unitario': 27.54973695044859, 'Produccion': 14470.443278737757, 'Costos': 86644.16380101274, 'Ventas': 398656.90588561207, 'VAN': 1465441.5804840222}, {'Precio_Unitario': 24.023422859361382, 'Produccion': 13658.24388785092, 'Costos': 84085.46869799064, 'Ventas': 328117.76843413064, 'VAN': 1081336.9196452003}, {'Precio_Unitario': 23.855945563101553, 'Produccion': 14086.65897306147, 'Costos': 91664.9077841447, 'Ventas': 336050.56962733046, 'VAN': 1083333.494359798}, {'Precio_Unitario': 26.139295046809675, 'Produccion': 13511.045390110143, 'Costos': 87247.16382714841, 'Ventas': 353169.20184292673, 'VAN': 1205018.8229586994}, {'Precio_Unitario': 25.848481045924757, 'Produccion': 16044.420638177107, 'Costos': 94264.32556556734, 'Ventas': 414723.902758765, 'VAN': 1513168.0827318137}, {'Precio_Unitario': 22.92104371679953, 'Produccion': 14216.38299801681, 'Costos': 88327.0231323955, 'Ventas': 325854.33619230887, 'VAN': 1044582.2941276787}, {'Precio_Unitario': 23.26897262152617, 'Produccion': 14062.001771225507, 'Costos': 82446.04878381712, 'Ventas': 327208.33421849884, 'VAN': 1085461.5016495113}, {'Precio_Unitario': 24.373337979506495, 'Produccion': 14069.173194611223, 'Costos': 88849.13877070766, 'Ventas': 342912.71336447244, 'VAN': 1138015.859850071}, {'Precio_Unitario': 26.686341226562796, 'Produccion': 13981.262659349424, 'Costos': 87703.76698366892, 'Ventas': 373108.7461055995, 'VAN': 1315101.7854578537}, {'Precio_Unitario': 22.524631781483137, 'Produccion': 13033.028370230673, 'Costos': 110366.83331308851, 'Ventas': 293564.1650370692, 'VAN': 737605.7824502593}, {'Precio_Unitario': 24.927441011259848, 'Produccion': 14097.450683194918, 'Costos': 96738.22103675497, 'Ventas': 351413.37031448615, 'VAN': 1141471.3932130109}, {'Precio_Unitario': 26.430081396148868, 'Produccion': 12408.132375332996, 'Costos': 97930.04907328551, 'Ventas': 327947.9486542411, 'VAN': 1002152.4331590125}, {'Precio_Unitario': 24.601282446959246, 'Produccion': 14265.368102950644, 'Costos': 105870.8592772372, 'Ventas': 350946.349910532, 'VAN': 1087231.180875333}, {'Precio_Unitario': 27.149254071449516, 'Produccion': 15864.389844606938, 'Costos': 109633.81360609844, 'Ventas': 430706.35057975724, 'VAN': 1516631.442198865}, {'Precio_Unitario': 25.118211010381103, 'Produccion': 12113.432752640927, 'Costos': 87720.50357105226, 'Ventas': 304267.7599408964, 'VAN': 926040.2946800842}, {'Precio_Unitario': 26.258453862277342, 'Produccion': 14965.076918743618, 'Costos': 102340.45896770111, 'Ventas': 392959.7818162609, 'VAN': 1344563.9904601038}, {'Precio_Unitario': 24.353095626329058, 'Produccion': 13395.522605477196, 'Costos': 78953.63784406979, 'Ventas': 326222.4429758387, 'VAN': 1099623.8969631589}, {'Precio_Unitario': 24.607078784935446, 'Produccion': 13104.777914098016, 'Costos': 84854.40298764962, 'Ventas': 322470.3025912919, 'VAN': 1045082.8278570634}, {'Precio_Unitario': 23.84868815995749, 'Produccion': 12683.64143474669, 'Costos': 81742.65224934497, 'Ventas': 302488.20930998964, 'VAN': 949761.6299234387}, {'Precio_Unitario': 24.8152180238125, 'Produccion': 14872.139723756849, 'Costos': 96991.58624732246, 'Ventas': 369055.3897256288, 'VAN': 1239721.1676101738}, {'Precio_Unitario': 22.52225902615075, 'Produccion': 12132.407452904014, 'Costos': 99796.89353149474, 'Ventas': 273249.22326510603, 'VAN': 682544.3477923647}, {'Precio_Unitario': 25.240479584989455, 'Produccion': 14325.469837596214, 'Costos': 88720.24956730059, 'Ventas': 361581.7289812295, 'VAN': 1244228.2145508374}, {'Precio_Unitario': 22.486645639604856, 'Produccion': 15533.395895994237, 'Costos': 101195.89788284607, 'Ventas': 349293.9690929148, 'VAN': 1104309.4352554483}, {'Precio_Unitario': 26.511178481914794, 'Produccion': 13182.006169490007, 'Costos': 99485.00630883247, 'Ventas': 349470.5183090515, 'VAN': 1114973.8966727178}, {'Precio_Unitario': 25.924758935610182, 'Produccion': 13174.486870434273, 'Costos': 83148.4890578342, 'Ventas': 341545.39621636993, 'VAN': 1162500.1552973022}, {'Precio_Unitario': 24.005170209902438, 'Produccion': 14610.099794841113, 'Costos': 90076.8914489579, 'Ventas': 350717.9323588216, 'VAN': 1175180.0114978894}, {'Precio_Unitario': 26.14959787311322, 'Produccion': 13452.195204416812, 'Costos': 93959.14768746735, 'Ventas': 351769.4951061217, 'VAN': 1159185.961947486}, {'Precio_Unitario': 22.820706007310516, 'Produccion': 13989.085076256284, 'Costos': 104286.82343080171, 'Ventas': 319240.7978364997, 'VAN': 917037.8962355139}, {'Precio_Unitario': 24.56895381281117, 'Produccion': 11831.900371135609, 'Costos': 89916.18099574989, 'Ventas': 290697.4137362141, 'VAN': 836958.7449028919}, {'Precio_Unitario': 26.4570842410655, 'Produccion': 14709.812380374071, 'Costos': 95345.95220926341, 'Ventas': 389178.745317825, 'VAN': 1362720.8141242794}, {'Precio_Unitario': 26.753013274818464, 'Produccion': 13968.647942383057, 'Costos': 86838.15724694394, 'Ventas': 373703.42383383954, 'VAN': 1323352.7353204985}, {'Precio_Unitario': 23.07639432210609, 'Produccion': 15962.532132603928, 'Costos': 104585.70651035705, 'Ventas': 368357.68587125733, 'VAN': 1192870.5120344735}, {'Precio_Unitario': 24.54547396977507, 'Produccion': 14097.959417311444, 'Costos': 114614.9729718279, 'Ventas': 346041.0959045634, 'VAN': 1010109.2091703853}, {'Precio_Unitario': 26.109017386384487, 'Produccion': 14486.440228042276, 'Costos': 95900.29976562435, 'Ventas': 378226.7197807754, 'VAN': 1297707.2398984039}, {'Precio_Unitario': 25.6562551594567, 'Produccion': 14401.295031051835, 'Costos': 88712.17497969, 'Ventas': 369483.29994328175, 'VAN': 1288919.47598211}, {'Precio_Unitario': 28.405758822129847, 'Produccion': 16799.62483913247, 'Costos': 99578.85977263763, 'Ventas': 477206.09148265887, 'VAN': 1836178.0807630068}, {'Precio_Unitario': 26.879828739824617, 'Produccion': 14690.386858406186, 'Costos': 83533.52918130037, 'Ventas': 394875.08287572843, 'VAN': 1461649.2163854744}, {'Precio_Unitario': 24.344586015593876, 'Produccion': 16071.186782858458, 'Costos': 108097.2294063661, 'Ventas': 391246.38900797314, 'VAN': 1302355.9020561827}, {'Precio_Unitario': 25.678989661151302, 'Produccion': 15398.31856099638, 'Costos': 94368.50029171651, 'Ventas': 395413.26312694023, 'VAN': 1403470.0515540678}, {'Precio_Unitario': 24.339846923196617, 'Produccion': 14739.296936285726, 'Costos': 89745.45455774947, 'Ventas': 358752.2311847354, 'VAN': 1222448.2840963735}, {'Precio_Unitario': 21.89974808583706, 'Produccion': 16120.628814260917, 'Costos': 99368.38140411615, 'Ventas': 353037.7100176003, 'VAN': 1135788.2821334305}, {'Precio_Unitario': 22.112163519959978, 'Produccion': 14044.191109072863, 'Costos': 96378.51641580065, 'Ventas': 310547.45030938723, 'VAN': 912602.2422557465}, {'Precio_Unitario': 25.987188871919464, 'Produccion': 13571.372074593808, 'Costos': 93563.25552515671, 'Ventas': 352681.80935356277, 'VAN': 1166577.6199297793}, {'Precio_Unitario': 23.700723375262314, 'Produccion': 16193.008767338239, 'Costos': 93527.07566716365, 'Ventas': 383786.021407881, 'VAN': 1342527.7794264604}, {'Precio_Unitario': 26.518777436943555, 'Produccion': 14968.008034291433, 'Costos': 81648.09257045537, 'Ventas': 396933.2737357575, 'VAN': 1483931.5911368812}, {'Precio_Unitario': 26.027061923206595, 'Produccion': 15342.1260192775, 'Costos': 102929.78371745443, 'Ventas': 399310.4639373746, 'VAN': 1377116.9445546686}, {'Precio_Unitario': 27.560098141552963, 'Produccion': 12669.706465657511, 'Costos': 99865.95306710378, 'Ventas': 349178.3536181891, 'VAN': 1111170.6668621353}, {'Precio_Unitario': 25.004193723241745, 'Produccion': 15726.322115106736, 'Costos': 105290.27576626951, 'Ventas': 393224.00472022966, 'VAN': 1329389.7859918769}, {'Precio_Unitario': 24.304328503188948, 'Produccion': 13748.18819676236, 'Costos': 112582.30808539827, 'Ventas': 334140.4822577773, 'VAN': 954353.0978414408}, {'Precio_Unitario': 24.432166516003186, 'Produccion': 13105.668324804015, 'Costos': 86987.32997944643, 'Ventas': 320199.87081512023, 'VAN': 1020202.8687439329}, {'Precio_Unitario': 23.041722491269276, 'Produccion': 15652.776640235816, 'Costos': 88934.38716593354, 'Ventas': 360666.93556213594, 'VAN': 1237849.502516992}, {'Precio_Unitario': 25.178221909973992, 'Produccion': 13550.879331950127, 'Costos': 78347.5493222386, 'Ventas': 341187.0468951204, 'VAN': 1187601.7819622378}, {'Precio_Unitario': 26.798373974960878, 'Produccion': 12737.889942690894, 'Costos': 90514.56215624095, 'Ventas': 341354.7383361236, 'VAN': 1119802.9399022106}, {'Precio_Unitario': 24.216697205732693, 'Produccion': 15142.849831198851, 'Costos': 84675.81123169209, 'Ventas': 366709.809194023, 'VAN': 1296054.9900815445}, {'Precio_Unitario': 22.398021293652317, 'Produccion': 13573.030111090979, 'Costos': 85650.9213352927, 'Ventas': 304009.0174475998, 'VAN': 936271.9430937101}, {'Precio_Unitario': 23.16813718853496, 'Produccion': 13502.95506719777, 'Costos': 98952.87237050102, 'Ventas': 312838.31544746127, 'VAN': 911000.4559153015}, {'Precio_Unitario': 27.50660948642391, 'Produccion': 14692.813131031784, 'Costos': 104119.75659739396, 'Ventas': 404149.47305229265, 'VAN': 1397734.81312105}, {'Precio_Unitario': 24.440218843023477, 'Produccion': 13745.878605745047, 'Costos': 109108.36833879139, 'Ventas': 335952.2813140434, 'VAN': 984218.7009475983}, {'Precio_Unitario': 21.768322292224372, 'Produccion': 13854.584983232653, 'Costos': 83026.28221089419, 'Ventas': 301591.0711400204, 'VAN': 937439.8036071083}, {'Precio_Unitario': 26.868534408472122, 'Produccion': 14647.690867423627, 'Costos': 95480.3748465452, 'Ventas': 393561.9860760346, 'VAN': 1386727.584114675}, {'Precio_Unitario': 27.855726790272413, 'Produccion': 13962.561667451275, 'Costos': 89792.61795770627, 'Ventas': 388937.3031008531, 'VAN': 1392734.1888225253}, {'Precio_Unitario': 23.009439145482535, 'Produccion': 14947.609807692797, 'Costos': 95895.93991140346, 'Ventas': 343936.1182405253, 'VAN': 1103982.327566341}, {'Precio_Unitario': 26.21031123586528, 'Produccion': 13402.127135267026, 'Costos': 94217.20840738749, 'Ventas': 351273.9234379843, 'VAN': 1154927.7708735268}, {'Precio_Unitario': 26.961741798098558, 'Produccion': 12117.647418806318, 'Costos': 96058.37739280195, 'Ventas': 326712.88090625143, 'VAN': 1005749.3873583665}, {'Precio_Unitario': 23.018462754471802, 'Produccion': 14375.872445602035, 'Costos': 98979.39741596188, 'Ventas': 330910.4844521279, 'VAN': 1012962.3689761091}, {'Precio_Unitario': 24.404778090520274, 'Produccion': 13688.511635747109, 'Costos': 103090.09562826989, 'Ventas': 334065.0888599129, 'VAN': 1007560.2257444722}, {'Precio_Unitario': 26.78936767962737, 'Produccion': 11948.835970305878, 'Costos': 104357.58889604315, 'Ventas': 320101.76015208126, 'VAN': 921502.6846762835}, {'Precio_Unitario': 24.316873388785346, 'Produccion': 13878.055100347614, 'Costos': 106970.21800502384, 'Ventas': 337470.90875773964, 'VAN': 1004880.3109556056}, {'Precio_Unitario': 26.515472515276556, 'Produccion': 13227.80855089259, 'Costos': 105130.70800335912, 'Ventas': 350741.5940685327, 'VAN': 1090256.2844738401}, {'Precio_Unitario': 24.361301295934442, 'Produccion': 12994.010085407977, 'Costos': 111380.31042004474, 'Ventas': 316550.9947330346, 'VAN': 861760.1252600703}, {'Precio_Unitario': 27.11041336412501, 'Produccion': 12569.582365814094, 'Costos': 81638.29654952708, 'Ventas': 340766.5737516365, 'VAN': 1166632.5591597923}, {'Precio_Unitario': 22.318778160625246, 'Produccion': 13778.740933544585, 'Costos': 105162.66458679317, 'Ventas': 307524.662228508, 'VAN': 845890.4191504417}, {'Precio_Unitario': 26.604922295856596, 'Produccion': 16297.213486934828, 'Costos': 86793.6351239707, 'Ventas': 433586.09845888725, 'VAN': 1661954.7624142752}, {'Precio_Unitario': 22.73884250057647, 'Produccion': 12811.856765050667, 'Costos': 84619.91209554607, 'Ventas': 291326.7931204323, 'VAN': 870439.9792977966}, {'Precio_Unitario': 24.71411732970276, 'Produccion': 15745.644341599073, 'Costos': 107579.3979352727, 'Ventas': 389139.70169004984, 'VAN': 1293378.512161599}, {'Precio_Unitario': 23.075245519073384, 'Produccion': 13032.57855984811, 'Costos': 94856.45774361741, 'Ventas': 300729.950015107, 'VAN': 865731.1469717363}, {'Precio_Unitario': 24.13492341133211, 'Produccion': 14074.02367802762, 'Costos': 83463.53013151232, 'Ventas': 339675.48355847126, 'VAN': 1150154.679407135}, {'Precio_Unitario': 23.660723248841702, 'Produccion': 15521.359773437885, 'Costos': 108436.20223684024, 'Ventas': 367246.59804501815, 'VAN': 1164836.4583874969}, {'Precio_Unitario': 24.103405734916507, 'Produccion': 14057.879206697355, 'Costos': 87045.45427248748, 'Ventas': 338842.76629147254, 'VAN': 1125210.9708616245}, {'Precio_Unitario': 23.01741291917783, 'Produccion': 12792.943059875995, 'Costos': 99041.03078841057, 'Ventas': 294460.45286069607, 'VAN': 806663.3187915694}, {'Precio_Unitario': 22.94671039791079, 'Produccion': 13752.81837524119, 'Costos': 99385.20290172471, 'Ventas': 315581.94041172555, 'VAN': 924059.7849463052}, {'Precio_Unitario': 28.031813875240502, 'Produccion': 12870.511752050223, 'Costos': 101922.4102769523, 'Ventas': 360783.78991256736, 'VAN': 1165124.5283833588}, {'Precio_Unitario': 25.767655646183663, 'Produccion': 15998.269166524607, 'Costos': 86274.00901586897, 'Ventas': 412237.8908179638, 'VAN': 1544268.6313883928}, {'Precio_Unitario': 27.965544209515723, 'Produccion': 15052.384591442977, 'Costos': 113348.69157668641, 'Ventas': 420948.12675063184, 'VAN': 1440505.412146001}, {'Precio_Unitario': 26.197034932471308, 'Produccion': 13432.213230761889, 'Costos': 80891.12994918377, 'Ventas': 351884.1592266725, 'VAN': 1233671.0545624858}, {'Precio_Unitario': 23.223169494479794, 'Produccion': 13699.42377352422, 'Costos': 101714.66166535876, 'Ventas': 318144.04026925896, 'VAN': 925374.2590124102}, {'Precio_Unitario': 22.6529297449243, 'Produccion': 12420.730437542905, 'Costos': 84200.23925854662, 'Ventas': 281365.93398230226, 'VAN': 816530.1487407902}, {'Precio_Unitario': 23.26725191398404, 'Produccion': 11601.937232924574, 'Costos': 95105.14917702106, 'Ventas': 269945.196288687, 'VAN': 690385.2604787751}, {'Precio_Unitario': 26.123650326997105, 'Produccion': 16716.554277472504, 'Costos': 86787.10488273014, 'Ventas': 436697.4186169594, 'VAN': 1679571.3125396122}, {'Precio_Unitario': 26.33667000514877, 'Produccion': 14050.577126918946, 'Costos': 96844.67589485187, 'Ventas': 370045.4131735556, 'VAN': 1246145.0971509577}, {'Precio_Unitario': 25.549967719223353, 'Produccion': 13214.410287671148, 'Costos': 96749.55132575965, 'Ventas': 337627.7562785708, 'VAN': 1063515.580666645}, {'Precio_Unitario': 25.049273784302773, 'Produccion': 15065.193109551308, 'Costos': 88737.12807461458, 'Ventas': 377372.14681454236, 'VAN': 1333352.2296901408}, {'Precio_Unitario': 26.27251113748578, 'Produccion': 14583.556650714563, 'Costos': 86730.79298803101, 'Ventas': 383146.65453005314, 'VAN': 1377315.7268709796}, {'Precio_Unitario': 24.543524926974687, 'Produccion': 14317.22395546606, 'Costos': 92601.86242890719, 'Ventas': 351395.1430360603, 'VAN': 1164739.753684531}, {'Precio_Unitario': 23.02084656269082, 'Produccion': 13881.800341483498, 'Costos': 97833.41774583628, 'Ventas': 319570.79567520064, 'VAN': 955365.6390359369}, {'Precio_Unitario': 26.968684017740625, 'Produccion': 13902.01544136692, 'Costos': 89945.3718898085, 'Ventas': 374919.06164797547, 'VAN': 1312664.9043628077}, {'Precio_Unitario': 25.708636621809124, 'Produccion': 14515.616246821919, 'Costos': 95094.99668983812, 'Ventas': 373176.7034311735, 'VAN': 1273723.6632096893}, {'Precio_Unitario': 25.006974156331676, 'Produccion': 14780.813126955245, 'Costos': 92446.76080119614, 'Ventas': 369623.4118753378, 'VAN': 1268609.8968369178}, {'Precio_Unitario': 24.595626732049396, 'Produccion': 13032.832530338635, 'Costos': 100553.55159513603, 'Ventas': 320550.6841775199, 'VAN': 945532.8647013432}, {'Precio_Unitario': 26.30049857592938, 'Produccion': 14267.151120079408, 'Costos': 87227.1563995476, 'Ventas': 375233.18771621777, 'VAN': 1329798.3104666697}, {'Precio_Unitario': 23.437576726353225, 'Produccion': 13874.263175557815, 'Costos': 101346.51841350454, 'Ventas': 325179.1076987534, 'VAN': 967204.0504883437}, {'Precio_Unitario': 28.182419959981797, 'Produccion': 15765.03498550746, 'Costos': 85696.67284962621, 'Ventas': 444296.83664537675, 'VAN': 1728670.9034706568}, {'Precio_Unitario': 25.615670521965555, 'Produccion': 16177.902686931091, 'Costos': 85991.14311311726, 'Ventas': 414407.8249648481, 'VAN': 1558127.4987129336}, {'Precio_Unitario': 22.21206842726078, 'Produccion': 15921.008768065883, 'Costos': 115244.87186116481, 'Ventas': 353638.53618729825, 'VAN': 1049477.3720027683}, {'Precio_Unitario': 25.516070548394044, 'Produccion': 15589.226804054908, 'Costos': 94452.81725761364, 'Ventas': 397775.81092718046, 'VAN': 1416342.5638783085}, {'Precio_Unitario': 25.888953926990368, 'Produccion': 12396.451182615081, 'Costos': 79494.54799258128, 'Ventas': 320931.1535249071, 'VAN': 1066670.6684800969}, {'Precio_Unitario': 26.713835060643117, 'Produccion': 14226.156607785575, 'Costos': 96913.90491320875, 'Ventas': 380035.20116726204, 'VAN': 1302198.467928186}, {'Precio_Unitario': 22.749509057584486, 'Produccion': 13100.314519997384, 'Costos': 98289.78879120476, 'Ventas': 298025.72382988606, 'VAN': 831052.5797567333}, {'Precio_Unitario': 25.821667995390385, 'Produccion': 13623.791842179577, 'Costos': 100999.23470720663, 'Ventas': 351789.029787069, 'VAN': 1119518.2754506795}, {'Precio_Unitario': 24.52137653976928, 'Produccion': 13310.61431886272, 'Costos': 89868.80242454325, 'Ventas': 326394.5856884773, 'VAN': 1038923.427410797}, {'Precio_Unitario': 25.405843402485612, 'Produccion': 15731.603602495677, 'Costos': 82836.24042220262, 'Ventas': 399674.6575949837, 'VAN': 1492707.7209948956}, {'Precio_Unitario': 26.172196231117738, 'Produccion': 14381.499837532627, 'Costos': 80840.99551929825, 'Ventas': 376395.43584569177, 'VAN': 1372448.5048812728}, {'Precio_Unitario': 23.93035902206719, 'Produccion': 13246.502747710607, 'Costos': 74597.39101853535, 'Ventas': 316993.56653951434, 'VAN': 1072092.4529273568}, {'Precio_Unitario': 22.235360799729683, 'Produccion': 15394.72882941784, 'Costos': 78331.42008122567, 'Ventas': 342307.3499361059, 'VAN': 1194022.8778122147}, {'Precio_Unitario': 25.9063721825451, 'Produccion': 15613.3781192222, 'Costos': 97469.02042799557, 'Ventas': 404485.9845833763, 'VAN': 1437214.3209835247}, {'Precio_Unitario': 25.89649261890352, 'Produccion': 15382.319493256919, 'Costos': 106990.4923155151, 'Ventas': 398348.12321874354, 'VAN': 1348735.5956326537}, {'Precio_Unitario': 24.156751265673517, 'Produccion': 14306.860700690264, 'Costos': 93382.75235299279, 'Ventas': 345607.27533921425, 'VAN': 1127624.8081066934}, {'Precio_Unitario': 22.503266240513437, 'Produccion': 14379.135065726134, 'Costos': 107608.39396779855, 'Ventas': 323577.5046923379, 'VAN': 922773.6428412076}, {'Precio_Unitario': 24.216797892293634, 'Produccion': 13598.251739343923, 'Costos': 107533.51045001272, 'Ventas': 329306.1140602222, 'VAN': 955564.6719890394}, {'Precio_Unitario': 22.978723535081258, 'Produccion': 15284.234227449795, 'Costos': 79225.900748746, 'Ventas': 351212.1927579951, 'VAN': 1239283.2105227406}, {'Precio_Unitario': 23.108975581264474, 'Produccion': 12254.832556019206, 'Costos': 100046.45284961749, 'Ventas': 283196.62628953275, 'VAN': 737339.3276276527}, {'Precio_Unitario': 23.641921057762193, 'Produccion': 15092.466491626496, 'Costos': 82289.2650418001, 'Ventas': 356814.90136195475, 'VAN': 1253631.0722252834}, {'Precio_Unitario': 26.441661856397246, 'Produccion': 12802.994694556255, 'Costos': 85640.44015494922, 'Ventas': 338532.45646270446, 'VAN': 1131396.294243334}, {'Precio_Unitario': 26.793069333163288, 'Produccion': 13278.801543438545, 'Costos': 95208.05233184136, 'Ventas': 355779.8504146646, 'VAN': 1174788.7740819931}, {'Precio_Unitario': 23.412449921432092, 'Produccion': 16332.756977048737, 'Costos': 102485.66994192722, 'Ventas': 382389.85480407416, 'VAN': 1284021.0710566738}, {'Precio_Unitario': 22.689462941977737, 'Produccion': 13800.056428140764, 'Costos': 86965.87808180285, 'Ventas': 313115.8689235015, 'VAN': 980297.8861286715}, {'Precio_Unitario': 27.18900708208211, 'Produccion': 15640.609888272053, 'Costos': 90669.71268603399, 'Ventas': 425252.6530203123, 'VAN': 1592968.234390157}, {'Precio_Unitario': 25.919030187576542, 'Produccion': 12776.00516047289, 'Costos': 108189.73512861851, 'Ventas': 331141.6634309305, 'VAN': 962228.1195223307}, {'Precio_Unitario': 26.746335489729617, 'Produccion': 13299.512213759012, 'Costos': 99044.62334529849, 'Ventas': 355713.21551895514, 'VAN': 1152734.7901693908}, {'Precio_Unitario': 26.920705127450155, 'Produccion': 12259.08764095085, 'Costos': 107775.08379078809, 'Ventas': 330023.28351360635, 'VAN': 958251.8960967244}, {'Precio_Unitario': 22.047610400982812, 'Produccion': 12686.36969412908, 'Costos': 110106.59147081802, 'Ventas': 279704.13641899347, 'VAN': 660763.9540281271}, {'Precio_Unitario': 25.324930657132164, 'Produccion': 15108.6535898236, 'Costos': 111512.99139268414, 'Ventas': 382625.6044849136, 'VAN': 1234346.7297863595}, {'Precio_Unitario': 23.125212087017783, 'Produccion': 12113.774922090593, 'Costos': 87581.49024217688, 'Ventas': 280133.6142477423, 'VAN': 790462.4452256699}, {'Precio_Unitario': 26.396491102938853, 'Produccion': 14788.256805309626, 'Costos': 93228.64471774655, 'Ventas': 390358.08918933047, 'VAN': 1381347.6295722704}, {'Precio_Unitario': 23.71216880355403, 'Produccion': 14451.280269056278, 'Costos': 93246.93911288622, 'Ventas': 342671.19716733217, 'VAN': 1111802.6867035243}, {'Precio_Unitario': 26.775647555002767, 'Produccion': 15274.286798159854, 'Costos': 102742.81236131661, 'Ventas': 408978.91996155994, 'VAN': 1432802.3072938018}, {'Precio_Unitario': 22.69868586880752, 'Produccion': 14108.338739448101, 'Costos': 102921.91907810068, 'Ventas': 320240.7491774603, 'VAN': 930399.8583347095}, {'Precio_Unitario': 25.686350139143084, 'Produccion': 14132.007008324332, 'Costos': 78590.70695720302, 'Ventas': 362999.6801846427, 'VAN': 1309474.1300163683}, {'Precio_Unitario': 24.293382957290852, 'Produccion': 13379.05783280251, 'Costos': 92008.63061526747, 'Ventas': 325022.57554001315, 'VAN': 1019080.7575546585}, {'Precio_Unitario': 24.207836346221566, 'Produccion': 15026.39271105819, 'Costos': 103868.75932970911, 'Ventas': 363756.45562335325, 'VAN': 1170923.4463989967}, {'Precio_Unitario': 24.75521848717192, 'Produccion': 15319.490865223112, 'Costos': 92741.43926330305, 'Ventas': 379237.3434808325, 'VAN': 1321265.755555278}, {'Precio_Unitario': 24.9532047757332, 'Produccion': 13717.234752646622, 'Costos': 99933.41365911816, 'Ventas': 342288.9677395951, 'VAN': 1071862.9327287849}, {'Precio_Unitario': 25.16796079727396, 'Produccion': 15512.620437957266, 'Costos': 95263.9923443952, 'Ventas': 390421.0230454993, 'VAN': 1370203.0518647505}, {'Precio_Unitario': 24.442554719586518, 'Produccion': 12348.292756180701, 'Costos': 90664.67581804653, 'Ventas': 301823.8213864206, 'VAN': 895596.2669499886}, {'Precio_Unitario': 25.744863243412915, 'Produccion': 13932.364702455134, 'Costos': 104864.19771382562, 'Ventas': 358686.82392206066, 'VAN': 1136654.4477334924}, {'Precio_Unitario': 23.839888059132633, 'Produccion': 12334.940251262251, 'Costos': 69036.14463017177, 'Ventas': 294063.59480618144, 'VAN': 973955.2810090679}, {'Precio_Unitario': 24.40721351965678, 'Produccion': 15413.221713134993, 'Costos': 102359.95355722819, 'Ventas': 376193.79337829584, 'VAN': 1249722.2677151677}, {'Precio_Unitario': 22.67594464506403, 'Produccion': 14423.908532373767, 'Costos': 108776.94468689954, 'Ventas': 327075.7514455743, 'VAN': 935936.9450224767}, {'Precio_Unitario': 24.941077931096636, 'Produccion': 15755.024351607923, 'Costos': 91863.29419165198, 'Ventas': 392947.29015977844, 'VAN': 1403691.7275050713}, {'Precio_Unitario': 26.69297754723337, 'Produccion': 15079.239377498263, 'Costos': 96766.8170579027, 'Ventas': 402509.7981329184, 'VAN': 1430016.0324450405}, {'Precio_Unitario': 22.903141369735486, 'Produccion': 13981.754262368826, 'Costos': 89070.7781382094, 'Ventas': 320226.0944679349, 'VAN': 1008579.0914658126}, {'Precio_Unitario': 24.07094976224228, 'Produccion': 16633.405152768835, 'Costos': 97735.25078491404, 'Ventas': 400381.85980732046, 'VAN': 1412520.839768859}, {'Precio_Unitario': 27.587504584916307, 'Produccion': 13996.07614173353, 'Costos': 92939.74806792474, 'Ventas': 386116.8147309115, 'VAN': 1359015.8134611545}, {'Precio_Unitario': 26.232935031299423, 'Produccion': 15636.366755619163, 'Costos': 91773.60351444839, 'Ventas': 410187.7932257276, 'VAN': 1501611.187279455}, {'Precio_Unitario': 24.015014204745015, 'Produccion': 14046.449512181449, 'Costos': 89085.20221514981, 'Ventas': 337325.68456127116, 'VAN': 1105114.089935875}, {'Precio_Unitario': 27.140033918414282, 'Produccion': 16779.081867523728, 'Costos': 80966.39224507942, 'Ventas': 455384.851004444, 'VAN': 1818047.7979442643}, {'Precio_Unitario': 24.51334419907772, 'Produccion': 16021.56216735482, 'Costos': 88153.37043745405, 'Ventas': 392742.06801529037, 'VAN': 1423494.0732479629}, {'Precio_Unitario': 25.42212271257412, 'Produccion': 13742.200997250442, 'Costos': 81938.88408876129, 'Ventas': 349355.9200929592, 'VAN': 1213465.8950202956}, {'Precio_Unitario': 25.78061583646462, 'Produccion': 12723.246631723898, 'Costos': 109832.28658427659, 'Ventas': 328013.1336050662, 'VAN': 935270.4461950532}, {'Precio_Unitario': 23.730324794270903, 'Produccion': 13715.847291931013, 'Costos': 78557.46293855563, 'Ventas': 325481.5110661439, 'VAN': 1097675.9429989315}, {'Precio_Unitario': 25.955505090137976, 'Produccion': 11667.556135650178, 'Costos': 105401.50951346243, 'Ventas': 302837.31266833877, 'VAN': 818056.3216184763}, {'Precio_Unitario': 26.906816116527683, 'Produccion': 12906.779671062945, 'Costos': 103085.28697001481, 'Ventas': 347280.3472658283, 'VAN': 1082256.5531075844}, {'Precio_Unitario': 23.824344321244066, 'Produccion': 13005.777740539332, 'Costos': 88338.065932762, 'Ventas': 309854.12705618073, 'VAN': 954115.1497224087}, {'Precio_Unitario': 26.88481586758268, 'Produccion': 13140.924977467044, 'Costos': 91762.45363465192, 'Ventas': 353291.3483489196, 'VAN': 1180196.5835093951}, {'Precio_Unitario': 26.64087107004152, 'Produccion': 13038.555241110776, 'Costos': 109715.79763079199, 'Ventas': 347358.46911804634, 'VAN': 1045234.094970362}, {'Precio_Unitario': 25.42375925634731, 'Produccion': 14091.757384811994, 'Costos': 100764.92842638385, 'Ventas': 358265.44725031446, 'VAN': 1157435.3612867175}, {'Precio_Unitario': 27.191335778633515, 'Produccion': 15404.386277520782, 'Costos': 87838.40849403586, 'Ventas': 418865.83973584196, 'VAN': 1572878.8150381465}, {'Precio_Unitario': 24.878019211235657, 'Produccion': 13682.681763203169, 'Costos': 87948.24658621881, 'Ventas': 340398.0197661922, 'VAN': 1128897.5219385845}, {'Precio_Unitario': 27.63345000909836, 'Produccion': 12183.708073453832, 'Costos': 78558.20860377206, 'Ventas': 336677.8879732346, 'VAN': 1160933.7564593654}, {'Precio_Unitario': 26.72905580808184, 'Produccion': 15400.127774873927, 'Costos': 72718.01179002161, 'Ventas': 411630.8747461964, 'VAN': 1617433.2628996333}, {'Precio_Unitario': 24.226364319298973, 'Produccion': 13668.91148328679, 'Costos': 85375.67254650166, 'Ventas': 331148.0294423551, 'VAN': 1091168.6306797643}, {'Precio_Unitario': 27.709817658911415, 'Produccion': 12657.038898296973, 'Costos': 108150.45116481616, 'Ventas': 350724.2399735581, 'VAN': 1073096.007616027}, {'Precio_Unitario': 27.01630079120276, 'Produccion': 13354.634009650003, 'Costos': 83199.1090069543, 'Ventas': 360792.80936113064, 'VAN': 1270966.318282952}, {'Precio_Unitario': 24.75233433020975, 'Produccion': 14230.180601445638, 'Costos': 92549.23176101697, 'Ventas': 352230.18782624765, 'VAN': 1169755.317999516}, {'Precio_Unitario': 23.33580942679975, 'Produccion': 13640.538311562319, 'Costos': 89900.43572217722, 'Ventas': 318313.00251757907, 'VAN': 993081.9448858139}, {'Precio_Unitario': 22.959327196369394, 'Produccion': 12830.436630314356, 'Costos': 94478.68410417819, 'Ventas': 294578.1926676705, 'VAN': 833106.8512591408}, {'Precio_Unitario': 24.89180799344684, 'Produccion': 13364.996603924428, 'Costos': 93047.14935885298, 'Ventas': 332678.92929795594, 'VAN': 1056473.0013510035}, {'Precio_Unitario': 27.585619411769848, 'Produccion': 16163.517515573689, 'Costos': 100622.71817204614, 'Ventas': 445880.6425400915, 'VAN': 1653284.2750056654}, {'Precio_Unitario': 22.160747611966702, 'Produccion': 15817.171696271595, 'Costos': 106850.20520598697, 'Ventas': 350520.34989621805, 'VAN': 1079290.6628649505}, {'Precio_Unitario': 27.26215769232799, 'Produccion': 14097.057398815921, 'Costos': 110976.99289459022, 'Ventas': 384316.20180431864, 'VAN': 1246927.4927493553}, {'Precio_Unitario': 24.790757984887165, 'Produccion': 12277.338376260994, 'Costos': 90722.06679400179, 'Ventas': 304364.52438445383, 'VAN': 909627.5337238632}, {'Precio_Unitario': 22.263222221852672, 'Produccion': 12345.52409887287, 'Costos': 98514.44610052563, 'Ventas': 274851.1464584441, 'VAN': 698841.6851162972}, {'Precio_Unitario': 23.826896665190578, 'Produccion': 13314.82068287375, 'Costos': 93576.36349125931, 'Ventas': 317250.85652637505, 'VAN': 966310.771415136}, {'Precio_Unitario': 24.76376016925193, 'Produccion': 12808.918535890867, 'Costos': 86741.27806360752, 'Ventas': 317196.986650287, 'VAN': 1004626.1516851992}, {'Precio_Unitario': 27.659280331257893, 'Produccion': 14684.36516916376, 'Costos': 91390.87449732899, 'Ventas': 406158.9727004597, 'VAN': 1481009.957076421}, {'Precio_Unitario': 25.093456505976327, 'Produccion': 15962.230374787952, 'Costos': 88625.13835946204, 'Ventas': 400547.5336481157, 'VAN': 1464931.100937027}, {'Precio_Unitario': 24.678988594298794, 'Produccion': 14489.559441919097, 'Costos': 106940.47634161946, 'Ventas': 357587.6722035358, 'VAN': 1118712.5580656077}, {'Precio_Unitario': 25.201352140844815, 'Produccion': 12655.66156009331, 'Costos': 99862.9670900927, 'Ventas': 318939.78355126496, 'VAN': 940332.8733598553}, {'Precio_Unitario': 26.809446129146565, 'Produccion': 12262.322055684239, 'Costos': 102936.99522951854, 'Ventas': 328746.06257011235, 'VAN': 978371.5923118023}, {'Precio_Unitario': 25.600860030586325, 'Produccion': 14510.52964287996, 'Costos': 87359.80770578841, 'Ventas': 371482.03835704364, 'VAN': 1307853.9705091852}, {'Precio_Unitario': 27.52973553735259, 'Produccion': 15416.956740736608, 'Costos': 82458.16559984398, 'Ventas': 424424.74186328414, 'VAN': 1634687.4241505093}, {'Precio_Unitario': 26.75366209410346, 'Produccion': 12366.533608906222, 'Costos': 97531.45816244301, 'Ventas': 330850.0614480509, 'VAN': 1020802.145241}, {'Precio_Unitario': 21.670074008777142, 'Produccion': 14299.020344003216, 'Costos': 91499.17960076926, 'Ventas': 309860.8291075597, 'VAN': 936292.0205650488}, {'Precio_Unitario': 26.99634723747046, 'Produccion': 12153.497154656849, 'Costos': 82680.11506051649, 'Ventas': 328100.0293367255, 'VAN': 1089177.2512740558}, {'Precio_Unitario': 25.788635107910853, 'Produccion': 14675.016040367096, 'Costos': 88711.7150886944, 'Ventas': 378448.6338677658, 'VAN': 1339578.2106663168}, {'Precio_Unitario': 22.02970773902917, 'Produccion': 14375.28272732666, 'Costos': 106645.7776917874, 'Ventas': 316683.27714892046, 'VAN': 889258.7162625273}, {'Precio_Unitario': 24.97770938754236, 'Produccion': 15259.72247861337, 'Costos': 86063.86527590782, 'Ventas': 381152.9134053524, 'VAN': 1369818.9351728293}, {'Precio_Unitario': 26.641699214649954, 'Produccion': 12794.200121397513, 'Costos': 101825.45289356814, 'Ventas': 340859.23132631043, 'VAN': 1053094.1594687402}, {'Precio_Unitario': 25.03641420248093, 'Produccion': 13265.410173801298, 'Costos': 91434.16578218518, 'Ventas': 332118.3036770938, 'VAN': 1062419.0585070283}, {'Precio_Unitario': 24.701641559258874, 'Produccion': 13136.634866677343, 'Costos': 79567.28946723489, 'Ventas': 324496.4457715262, 'VAN': 1086404.3592797501}, {'Precio_Unitario': 23.640967874852613, 'Produccion': 15242.201766043021, 'Costos': 101545.23433766417, 'Ventas': 360340.40229304484, 'VAN': 1164750.4176229488}, {'Precio_Unitario': 26.608015563752545, 'Produccion': 14167.284511129263, 'Costos': 96120.6838553205, 'Ventas': 376963.3267682378, 'VAN': 1289323.568346334}, {'Precio_Unitario': 24.81998716457982, 'Produccion': 13657.06342454912, 'Costos': 95372.28627534419, 'Ventas': 338968.1389031617, 'VAN': 1078870.896143073}, {'Precio_Unitario': 26.607420545294037, 'Produccion': 13372.176869928473, 'Costos': 90648.58625021332, 'Ventas': 355799.13358424057, 'VAN': 1200659.728542465}, {'Precio_Unitario': 26.82061032456274, 'Produccion': 15227.027297863882, 'Costos': 114055.11324138418, 'Ventas': 408398.1655574867, 'VAN': 1365603.8924491857}, {'Precio_Unitario': 27.161270797639894, 'Produccion': 15505.42785932501, 'Costos': 86724.66024691427, 'Ventas': 421147.1249203964, 'VAN': 1592061.5111160271}, {'Precio_Unitario': 23.743061539257198, 'Produccion': 12680.8657486367, 'Costos': 102058.33630627485, 'Ventas': 301082.57584093994, 'VAN': 827031.3414307242}, {'Precio_Unitario': 23.135144874796488, 'Produccion': 13210.841979135492, 'Costos': 100052.51683851822, 'Ventas': 305634.7431053428, 'VAN': 864085.4290847849}, {'Precio_Unitario': 24.301955721140295, 'Produccion': 15164.501344137565, 'Costos': 92997.33915054855, 'Ventas': 368527.0401984036, 'VAN': 1259304.261871751}, {'Precio_Unitario': 24.19034144695273, 'Produccion': 13398.567916663407, 'Costos': 91987.26345655935, 'Ventas': 324115.9328042739, 'VAN': 1014078.7531028276}, {'Precio_Unitario': 21.479287454731317, 'Produccion': 14133.460996759244, 'Costos': 90885.46380963229, 'Ventas': 303576.6714796252, 'VAN': 904252.7595175114}, {'Precio_Unitario': 27.81239263318443, 'Produccion': 13570.364389781618, 'Costos': 85486.33430408241, 'Ventas': 377424.3025839906, 'VAN': 1352014.6312426168}, {'Precio_Unitario': 25.71797231597569, 'Produccion': 13142.805850747958, 'Costos': 99216.09123680014, 'Ventas': 338006.3170237793, 'VAN': 1051718.0327010192}, {'Precio_Unitario': 25.799563904852434, 'Produccion': 15788.860858354949, 'Costos': 86673.6908681311, 'Ventas': 407345.72469995177, 'VAN': 1514368.5101239001}, {'Precio_Unitario': 26.443482180690676, 'Produccion': 13855.564545364101, 'Costos': 87705.61240344058, 'Ventas': 366389.3741587451, 'VAN': 1277125.408313988}, {'Precio_Unitario': 26.52919432938624, 'Produccion': 13513.582592769942, 'Costos': 113284.98283209738, 'Ventas': 358504.45868980495, 'VAN': 1088044.7295060607}, {'Precio_Unitario': 24.39604561900826, 'Produccion': 12807.976154709879, 'Costos': 118604.59291354704, 'Ventas': 312463.9705574722, 'VAN': 797848.7198371039}, {'Precio_Unitario': 23.403041278999005, 'Produccion': 14324.557708356559, 'Costos': 110133.35739364251, 'Ventas': 335238.2153520719, 'VAN': 974392.652243874}, {'Precio_Unitario': 22.687734967637233, 'Produccion': 14003.921948653038, 'Costos': 99266.07831036838, 'Ventas': 317717.26967851806, 'VAN': 936797.9520521077}, {'Precio_Unitario': 22.341217952540333, 'Produccion': 13314.533394191705, 'Costos': 92878.10517255275, 'Ventas': 297462.8924960135, 'VAN': 858449.6765975566}, {'Precio_Unitario': 25.452220175718523, 'Produccion': 12181.920402056534, 'Costos': 83979.12211697218, 'Ventas': 310056.9202362204, 'VAN': 979889.9811457985}, {'Precio_Unitario': 23.098324466215576, 'Produccion': 14940.705436877193, 'Costos': 97614.46431876457, 'Ventas': 345105.26193514053, 'VAN': 1100878.2040118196}, {'Precio_Unitario': 26.916258086511295, 'Produccion': 12603.739844336968, 'Costos': 110455.30205609978, 'Ventas': 339245.51450541953, 'VAN': 995215.72705616}, {'Precio_Unitario': 25.27873835840038, 'Produccion': 12748.339716635222, 'Costos': 82149.02380843263, 'Ventas': 322261.9442008258, 'VAN': 1059191.5522200842}, {'Precio_Unitario': 22.58324191211314, 'Produccion': 12802.457793324389, 'Costos': 93497.186290156, 'Ventas': 289121.0014162629, 'VAN': 807818.1851311185}, {'Precio_Unitario': 25.247725069880076, 'Produccion': 14049.925218255998, 'Costos': 91892.22780532458, 'Ventas': 354728.64916290226, 'VAN': 1187584.4006596862}, {'Precio_Unitario': 24.464470073739097, 'Produccion': 14313.373045852115, 'Costos': 91647.47659185264, 'Ventas': 350169.08653451287, 'VAN': 1163204.7538398693}, {'Precio_Unitario': 25.855504118186296, 'Produccion': 13958.746764395128, 'Costos': 91549.79622893549, 'Ventas': 360910.43445153785, 'VAN': 1224447.6810327952}, {'Precio_Unitario': 27.195142704315476, 'Produccion': 15974.22348714516, 'Costos': 91454.11501156657, 'Ventas': 434421.2873235406, 'VAN': 1640341.014986072}, {'Precio_Unitario': 25.06386782876457, 'Produccion': 15631.285582031556, 'Costos': 86765.68676039932, 'Ventas': 391780.4758217122, 'VAN': 1425901.5851601118}, {'Precio_Unitario': 25.83294555131538, 'Produccion': 15884.668522739306, 'Costos': 100959.58271265114, 'Ventas': 410347.77704861783, 'VAN': 1450612.3003555343}, {'Precio_Unitario': 23.029169409292308, 'Produccion': 14123.23028059835, 'Costos': 102391.7080258313, 'Ventas': 325246.26273834636, 'VAN': 961677.9370229009}, {'Precio_Unitario': 25.176753179217013, 'Produccion': 15725.581463138587, 'Costos': 89053.78166070074, 'Ventas': 395919.08309711056, 'VAN': 1436357.3927962438}, {'Precio_Unitario': 25.40069786602185, 'Produccion': 12922.631342636432, 'Costos': 107141.58753761435, 'Ventas': 328243.8543682923, 'VAN': 951777.1196805399}, {'Precio_Unitario': 25.457880222367443, 'Produccion': 15047.105956657986, 'Costos': 76720.4545591684, 'Ventas': 383067.4211378707, 'VAN': 1433428.6852467968}, {'Precio_Unitario': 26.76939617732266, 'Produccion': 12552.202198745063, 'Costos': 102976.8492578489, 'Ventas': 336014.8735560671, 'VAN': 1019216.8113851626}, {'Precio_Unitario': 26.643414403963376, 'Produccion': 16264.775727276, 'Costos': 116115.00598171288, 'Ventas': 433349.1598893393, 'VAN': 1494943.7218073064}, {'Precio_Unitario': 22.55764494284648, 'Produccion': 16165.345670201741, 'Costos': 101885.48781719399, 'Ventas': 364652.1280067915, 'VAN': 1187190.121497415}, {'Precio_Unitario': 24.152601900787374, 'Produccion': 13905.880016274436, 'Costos': 96147.37269106682, 'Ventas': 335863.1841131911, 'VAN': 1056947.7979714824}, {'Precio_Unitario': 23.271962106499455, 'Produccion': 14461.49831525145, 'Costos': 92944.25841870232, 'Ventas': 336547.4407957375, 'VAN': 1078912.3108608953}, {'Precio_Unitario': 26.129693918259047, 'Produccion': 12915.522092147594, 'Costos': 87737.55885226355, 'Ventas': 337478.63906232937, 'VAN': 1113592.8025431181}, {'Precio_Unitario': 22.959469616175838, 'Produccion': 14403.278571697818, 'Costos': 92536.94029612477, 'Ventas': 330691.63674021256, 'VAN': 1048127.1501725833}, {'Precio_Unitario': 26.109949852130278, 'Produccion': 14078.789299803673, 'Costos': 101343.80810218057, 'Ventas': 367596.48259658227, 'VAN': 1206886.9928042497}, {'Precio_Unitario': 23.28469059923595, 'Produccion': 14784.733860272552, 'Costos': 98682.91037268296, 'Ventas': 344257.95352849376, 'VAN': 1090053.7640419535}, {'Precio_Unitario': 25.003160000790537, 'Produccion': 13556.73851114791, 'Costos': 101932.2976497505, 'Ventas': 338961.3020831101, 'VAN': 1041766.7392506688}, {'Precio_Unitario': 24.160560864114267, 'Produccion': 15086.71518799763, 'Costos': 92849.4478265518, 'Ventas': 364503.50053917384, 'VAN': 1237405.9843979958}, {'Precio_Unitario': 22.598453773112972, 'Produccion': 14613.030409603753, 'Costos': 95096.86973643271, 'Ventas': 330231.89219652454, 'VAN': 1031065.3186899163}, {'Precio_Unitario': 27.31266713067345, 'Produccion': 14816.783365412468, 'Costos': 96501.26904591377, 'Ventas': 404685.87200681027, 'VAN': 1443811.7406513158}, {'Precio_Unitario': 22.843067087744366, 'Produccion': 16202.721235745357, 'Costos': 93463.37980790275, 'Ventas': 370119.8481921515, 'VAN': 1265670.748623504}, {'Precio_Unitario': 25.18616555036903, 'Produccion': 15043.159397521253, 'Costos': 97548.90032536563, 'Ventas': 378879.5029865599, 'VAN': 1292080.6497529864}, {'Precio_Unitario': 23.489450893864856, 'Produccion': 12848.206716071616, 'Costos': 104406.84992984813, 'Ventas': 301797.32073138887, 'VAN': 817800.1837117274}, {'Precio_Unitario': 24.6663686617238, 'Produccion': 13914.725626697698, 'Costos': 84507.80353954293, 'Ventas': 343225.7521348612, 'VAN': 1164314.111016485}, {'Precio_Unitario': 24.885663876512577, 'Produccion': 15438.399266130953, 'Costos': 82951.97911713811, 'Ventas': 384194.81492833333, 'VAN': 1404589.2080442077}, {'Precio_Unitario': 23.157361397909362, 'Produccion': 14255.923063116676, 'Costos': 90025.14508588379, 'Ventas': 330129.5624333839, 'VAN': 1059143.5081200176}, {'Precio_Unitario': 27.370939975041225, 'Produccion': 14317.34055996709, 'Costos': 93243.46280380238, 'Ventas': 391879.0690690823, 'VAN': 1389857.7796235238}, {'Precio_Unitario': 22.994667988594333, 'Produccion': 14392.193399141324, 'Costos': 106973.63867430968, 'Ventas': 330943.7088408937, 'VAN': 967980.8481300297}, {'Precio_Unitario': 23.770308500614455, 'Produccion': 13566.781215661553, 'Costos': 84170.96896187217, 'Ventas': 322486.5748566163, 'VAN': 1049036.3244561707}, {'Precio_Unitario': 25.15021793481568, 'Produccion': 14245.151791708126, 'Costos': 86977.16963639543, 'Ventas': 358268.6720759894, 'VAN': 1235357.4944963758}, {'Precio_Unitario': 25.842749384406368, 'Produccion': 16650.33612041406, 'Costos': 86155.028586344, 'Ventas': 430290.46352598956, 'VAN': 1646941.9593881734}, {'Precio_Unitario': 26.01241435284733, 'Produccion': 15692.439589335516, 'Costos': 102732.35718802964, 'Ventas': 408198.24080482085, 'VAN': 1428450.3700054663}, {'Precio_Unitario': 25.0982017240601, 'Produccion': 13021.801147320573, 'Costos': 90002.148881232, 'Ventas': 326823.792006049, 'VAN': 1040595.1016099401}, {'Precio_Unitario': 21.645609303369348, 'Produccion': 13408.574500495028, 'Costos': 108135.11013432463, 'Ventas': 290236.76495283615, 'VAN': 731414.9635672796}, {'Precio_Unitario': 26.054744792512476, 'Produccion': 14224.53454591093, 'Costos': 89510.4695317586, 'Ventas': 370616.6173859866, 'VAN': 1290812.4300338281}, {'Precio_Unitario': 23.74114085651301, 'Produccion': 13195.285252523912, 'Costos': 94894.9671986194, 'Ventas': 313271.12582203903, 'VAN': 936374.0003099489}, {'Precio_Unitario': 28.260470883948972, 'Produccion': 13730.319725988122, 'Costos': 96644.71625046343, 'Ventas': 388025.30084359756, 'VAN': 1348865.2890999462}, {'Precio_Unitario': 23.59452059268822, 'Produccion': 13579.102742067254, 'Costos': 86639.4057412773, 'Ventas': 320392.4192779349, 'VAN': 1023256.6600452588}, {'Precio_Unitario': 24.436788252177802, 'Produccion': 13710.860148382184, 'Costos': 85336.80337340408, 'Ventas': 335049.38620123855, 'VAN': 1113431.7859777852}, {'Precio_Unitario': 25.44133194977128, 'Produccion': 15569.101826195969, 'Costos': 91091.98205352385, 'Ventas': 396098.68772004184, 'VAN': 1425855.9121766936}, {'Precio_Unitario': 23.575331309706648, 'Produccion': 16534.529244806938, 'Costos': 102414.9781984901, 'Ventas': 389807.0049963572, 'VAN': 1326329.0479949801}, {'Precio_Unitario': 26.298099246836745, 'Produccion': 12142.137339147364, 'Costos': 109619.65688748454, 'Ventas': 319315.1328136196, 'VAN': 887326.207031424}, {'Precio_Unitario': 26.020266119754343, 'Produccion': 13994.459299802045, 'Costos': 114993.7107762416, 'Ventas': 364139.55518292024, 'VAN': 1110229.5874994854}, {'Precio_Unitario': 27.45269210160896, 'Produccion': 12472.159844273327, 'Costos': 88445.15798076396, 'Ventas': 342394.3640468868, 'VAN': 1137369.6521614627}, {'Precio_Unitario': 27.312395221253997, 'Produccion': 15353.226588198107, 'Costos': 82395.51896060907, 'Ventas': 419333.3924983318, 'VAN': 1606274.132206628}, {'Precio_Unitario': 22.786885277802263, 'Produccion': 13817.505960879691, 'Costos': 83004.38196282234, 'Ventas': 314857.92315591447, 'VAN': 1012524.2176678156}, {'Precio_Unitario': 23.713222351882496, 'Produccion': 13395.315608758347, 'Costos': 107501.61131542583, 'Ventas': 317646.09750412893, 'VAN': 889863.2151569787}, {'Precio_Unitario': 24.799799415187437, 'Produccion': 16312.44266762887, 'Costos': 105355.78122025923, 'Ventas': 404545.306128941, 'VAN': 1392987.5434983394}, {'Precio_Unitario': 23.25349540431041, 'Produccion': 13283.198577423687, 'Costos': 105349.82726826266, 'Ventas': 308880.79707466427, 'VAN': 852495.3725949263}, {'Precio_Unitario': 22.951440883057042, 'Produccion': 14611.26193561084, 'Costos': 94065.16752492261, 'Ventas': 335349.51454203384, 'VAN': 1065810.3739111598}, {'Precio_Unitario': 26.804075253298848, 'Produccion': 15206.928753646234, 'Costos': 109705.60156398812, 'Ventas': 407607.6626842877, 'VAN': 1385713.085952977}, {'Precio_Unitario': 25.696125910921545, 'Produccion': 15282.61590329843, 'Costos': 104007.67692097698, 'Ventas': 392704.02249940846, 'VAN': 1333698.740005314}, {'Precio_Unitario': 25.30394981198318, 'Produccion': 16444.700466648468, 'Costos': 83729.87682916925, 'Ventas': 416115.87528116925, 'VAN': 1580555.0227748274}, {'Precio_Unitario': 26.101226253893387, 'Produccion': 16129.203088127639, 'Costos': 100429.99670889572, 'Ventas': 420991.9790982154, 'VAN': 1513746.6949291716}, {'Precio_Unitario': 23.08316686996032, 'Produccion': 13672.173316462722, 'Costos': 96785.83681356482, 'Ventas': 315597.0581389278, 'VAN': 938832.201607272}, {'Precio_Unitario': 27.017992055397553, 'Produccion': 11873.82276998274, 'Costos': 94087.72900054407, 'Ventas': 320806.84926659224, 'VAN': 983513.5943082771}, {'Precio_Unitario': 23.39624982313956, 'Produccion': 14531.64646632376, 'Costos': 107328.79898928222, 'Ventas': 339986.03106765385, 'VAN': 1017065.2504155458}, {'Precio_Unitario': 24.781713300070898, 'Produccion': 15482.106092607186, 'Costos': 108758.94599996871, 'Ventas': 383673.1144682722, 'VAN': 1255826.3655160319}, {'Precio_Unitario': 25.09408920039482, 'Produccion': 14705.963864757157, 'Costos': 89042.79778849681, 'Ventas': 369032.76899999904, 'VAN': 1284505.7830633242}, {'Precio_Unitario': 24.69438818159058, 'Produccion': 15959.511540711559, 'Costos': 115937.35318954746, 'Ventas': 394110.37317490595, 'VAN': 1274239.6034038675}, {'Precio_Unitario': 23.37949925166412, 'Produccion': 14087.619064537183, 'Costos': 83627.26110045743, 'Ventas': 329361.47937707626, 'VAN': 1090953.1389750934}, {'Precio_Unitario': 24.632679806464537, 'Produccion': 12494.833222309755, 'Costos': 101824.69845170049, 'Ventas': 307781.22600033175, 'VAN': 866200.3148068124}, {'Precio_Unitario': 22.649092453210056, 'Produccion': 12991.095941205727, 'Costos': 90979.62420805707, 'Ventas': 294236.5330408904, 'VAN': 850946.8669708823}, {'Precio_Unitario': 25.171799645274067, 'Produccion': 14447.566800632514, 'Costos': 89752.58781904266, 'Ventas': 363671.2568672349, 'VAN': 1250201.5717677495}, {'Precio_Unitario': 21.991312177996956, 'Produccion': 13632.851243354131, 'Costos': 104886.06874961016, 'Ventas': 299804.2875687946, 'VAN': 803831.4086289837}, {'Precio_Unitario': 25.513587224911078, 'Produccion': 14049.760004183137, 'Costos': 94472.21571964845, 'Ventas': 358459.7773557935, 'VAN': 1194088.5999705787}, {'Precio_Unitario': 25.27672369646735, 'Produccion': 14390.507137762925, 'Costos': 97743.62308226005, 'Ventas': 363744.87277327466, 'VAN': 1205466.3865902387}, {'Precio_Unitario': 26.90936246155364, 'Produccion': 13211.431739202395, 'Costos': 118159.80709063736, 'Ventas': 355511.20530627127, 'VAN': 1043588.3360234916}, {'Precio_Unitario': 24.763727990049972, 'Produccion': 12653.493924115777, 'Costos': 92437.54071561541, 'Ventas': 313347.68166055315, 'VAN': 950691.5655765766}, {'Precio_Unitario': 27.556437675784657, 'Produccion': 12346.430227229781, 'Costos': 81401.48846285188, 'Ventas': 340223.63507508126, 'VAN': 1164902.8530511511}, {'Precio_Unitario': 25.24610069454914, 'Produccion': 12544.018423118527, 'Costos': 88299.29623061052, 'Ventas': 316687.55222432985, 'VAN': 992944.5834343083}, {'Precio_Unitario': 25.931312160205202, 'Produccion': 16370.48421222176, 'Costos': 102847.47620984261, 'Ventas': 424508.1363208334, 'VAN': 1519954.4690929598}, {'Precio_Unitario': 26.60936129500014, 'Produccion': 13220.953578988252, 'Costos': 91964.29451950948, 'Ventas': 351801.1304477236, 'VAN': 1170636.0739910104}, {'Precio_Unitario': 24.14038046327117, 'Produccion': 12655.35419014528, 'Costos': 82968.94335860034, 'Ventas': 305505.0650475601, 'VAN': 959878.7194202024}, {'Precio_Unitario': 24.98205395216108, 'Produccion': 14262.242385651007, 'Costos': 96473.6470980036, 'Ventas': 356300.108757132, 'VAN': 1170577.4570569193}, {'Precio_Unitario': 24.57631532541022, 'Produccion': 15865.245864467915, 'Costos': 107604.03321646815, 'Ventas': 389909.2850803239, 'VAN': 1297587.6351224864}, {'Precio_Unitario': 27.10030440933525, 'Produccion': 11882.197180387013, 'Costos': 106216.91591070163, 'Ventas': 322011.1606402331, 'VAN': 921785.6109693281}, {'Precio_Unitario': 22.80951664284601, 'Produccion': 15473.81034068456, 'Costos': 83904.53562349347, 'Ventas': 352950.13449408713, 'VAN': 1222667.6384312198}, {'Precio_Unitario': 25.07907755393777, 'Produccion': 14714.551580332673, 'Costos': 87123.48857194993, 'Ventas': 369027.38025458064, 'VAN': 1295319.8605838413}, {'Precio_Unitario': 26.385210735717134, 'Produccion': 13554.957980765543, 'Costos': 114318.18445429498, 'Ventas': 357650.4228362896, 'VAN': 1077381.4168607076}, {'Precio_Unitario': 24.595295497006564, 'Produccion': 14135.537864054455, 'Costos': 97745.33956995941, 'Ventas': 347667.7307755443, 'VAN': 1114617.2501053042}, {'Precio_Unitario': 22.154751613498444, 'Produccion': 11746.12945753438, 'Costos': 107542.40112035925, 'Ventas': 260232.58055167142, 'VAN': 565233.5680349866}, {'Precio_Unitario': 23.646186940347715, 'Produccion': 13916.110962770896, 'Costos': 94332.40565330694, 'Ventas': 329062.9613083028, 'VAN': 1028779.9910335355}, {'Precio_Unitario': 22.546740608427726, 'Produccion': 14600.617218306365, 'Costos': 87783.81585201166, 'Ventas': 329196.32914409717, 'VAN': 1066534.541949485}, {'Precio_Unitario': 26.702194355297053, 'Produccion': 16260.51470292039, 'Costos': 97645.70417899897, 'Ventas': 434191.42391454556, 'VAN': 1604058.3757628936}, {'Precio_Unitario': 22.042738745780976, 'Produccion': 12690.922806003598, 'Costos': 100268.26228958054, 'Ventas': 279742.69585561095, 'VAN': 716570.5775457805}, {'Precio_Unitario': 25.742606717483206, 'Produccion': 13363.810147360444, 'Costos': 109529.46969473897, 'Ventas': 344019.3088706112, 'VAN': 1027419.8892398727}, {'Precio_Unitario': 25.03658781866319, 'Produccion': 13427.209404224277, 'Costos': 92803.0609670183, 'Ventas': 336171.50740844134, 'VAN': 1077586.0004719042}, {'Precio_Unitario': 23.249461132109143, 'Produccion': 14842.153933218102, 'Costos': 95674.25422461881, 'Ventas': 345072.0809871351, 'VAN': 1111653.3440091927}, {'Precio_Unitario': 22.07228951461144, 'Produccion': 14454.655644459015, 'Costos': 85999.09385939347, 'Ventas': 319047.3442185118, 'VAN': 1019274.5909099503}, {'Precio_Unitario': 23.72968047511406, 'Produccion': 13994.426708143057, 'Costos': 92176.39220225211, 'Ventas': 332083.274216637, 'VAN': 1058027.3894319255}, {'Precio_Unitario': 25.03545786927239, 'Produccion': 14808.382744027338, 'Costos': 112283.35784512383, 'Ventas': 370734.64230015664, 'VAN': 1162807.3991501927}, {'Precio_Unitario': 22.778749049627656, 'Produccion': 15636.871262338827, 'Costos': 92301.69571744752, 'Ventas': 356188.36640615057, 'VAN': 1193518.543615984}, {'Precio_Unitario': 28.10938232054292, 'Produccion': 14573.898424218924, 'Costos': 95240.98992898718, 'Ventas': 409663.28270712774, 'VAN': 1479056.0793007924}, {'Precio_Unitario': 28.53217246201938, 'Produccion': 15124.502746170403, 'Costos': 88377.37676101446, 'Ventas': 431534.92075601965, 'VAN': 1641416.657453492}, {'Precio_Unitario': 25.225307485288077, 'Produccion': 14041.827549065938, 'Costos': 99141.83211782596, 'Ventas': 354209.4175805773, 'VAN': 1143688.7451827931}, {'Precio_Unitario': 22.906407994097016, 'Produccion': 14297.484477801248, 'Costos': 107964.18142690387, 'Ventas': 327504.01273778453, 'VAN': 942949.0105261741}, {'Precio_Unitario': 23.401294964359437, 'Produccion': 14793.589611185884, 'Costos': 100350.64761170717, 'Ventas': 346189.1540730443, 'VAN': 1091542.3904779798}, {'Precio_Unitario': 25.475148493268847, 'Produccion': 15508.139556598144, 'Costos': 76799.9362181754, 'Ventas': 395072.1580586742, 'VAN': 1500809.0371466768}, {'Precio_Unitario': 25.101062473840038, 'Produccion': 14333.261805799715, 'Costos': 100047.60278980847, 'Ventas': 359780.10004128393, 'VAN': 1170046.5371969477}, {'Precio_Unitario': 24.285550093567064, 'Produccion': 11782.844284769126, 'Costos': 101400.9622260372, 'Ventas': 286152.855122461, 'VAN': 746389.3997858708}, {'Precio_Unitario': 23.33256274095837, 'Produccion': 14909.864181949395, 'Costos': 88706.11001527413, 'Ventas': 347885.3414845022, 'VAN': 1166920.4621332616}, {'Precio_Unitario': 26.549377119597708, 'Produccion': 14393.963253092557, 'Costos': 99159.84209776383, 'Ventas': 382150.7586519857, 'VAN': 1301461.7935457616}, {'Precio_Unitario': 26.717210672142738, 'Produccion': 16487.36961497012, 'Costos': 90970.20866185942, 'Ventas': 440496.5274326416, 'VAN': 1677401.6553543496}, {'Precio_Unitario': 25.610626180372577, 'Produccion': 15137.935128768997, 'Costos': 109369.88687734328, 'Ventas': 387691.997725633, 'VAN': 1275082.0000309274}, {'Precio_Unitario': 22.68755486661438, 'Produccion': 14543.502664098927, 'Costos': 88398.92231764161, 'Ventas': 329956.51464449684, 'VAN': 1067354.2708526806}, {'Precio_Unitario': 23.38688796166039, 'Produccion': 16314.074612818953, 'Costos': 84781.31850803678, 'Ventas': 381535.43516816496, 'VAN': 1379226.94372878}, {'Precio_Unitario': 27.020589986631105, 'Produccion': 13587.11496634642, 'Costos': 94134.9994759594, 'Ventas': 367131.8626068657, 'VAN': 1244993.1627461752}, {'Precio_Unitario': 23.550955589052748, 'Produccion': 15176.356070889578, 'Costos': 83493.12226360608, 'Ventas': 357417.68782917154, 'VAN': 1250234.8884059992}, {'Precio_Unitario': 27.736780296645648, 'Produccion': 14801.72289711565, 'Costos': 98836.00818122938, 'Ventas': 410552.1360091261, 'VAN': 1463765.6437802461}, {'Precio_Unitario': 23.59817415497553, 'Produccion': 15834.282121263275, 'Costos': 92592.41216790758, 'Ventas': 373660.14711658616, 'VAN': 1290595.3885503046}, {'Precio_Unitario': 27.284329591182374, 'Produccion': 13875.638723342321, 'Costos': 78242.50161102116, 'Ventas': 378587.5002158449, 'VAN': 1399516.2275850035}, {'Precio_Unitario': 26.331567859227903, 'Produccion': 12863.038862357935, 'Costos': 94731.5006495422, 'Ventas': 338703.98068006366, 'VAN': 1080998.9249669616}, {'Precio_Unitario': 26.504499694923844, 'Produccion': 15068.937913772828, 'Costos': 93051.64539173893, 'Ventas': 399394.66033841827, 'VAN': 1433406.3576445407}, {'Precio_Unitario': 25.734909512376323, 'Produccion': 14687.108486676332, 'Costos': 110914.50080554154, 'Ventas': 377971.40790306975, 'VAN': 1211431.0863786342}, {'Precio_Unitario': 23.531050837051005, 'Produccion': 14394.247198486126, 'Costos': 81031.85477833069, 'Ventas': 338711.76258865604, 'VAN': 1158448.9490686883}, {'Precio_Unitario': 26.832283175024287, 'Produccion': 16232.188255825786, 'Costos': 79795.44577364088, 'Ventas': 435546.6718306211, 'VAN': 1712573.769852548}, {'Precio_Unitario': 26.875247990213037, 'Produccion': 12391.965925629032, 'Costos': 91976.07094560203, 'Ventas': 333037.1573375501, 'VAN': 1064548.9015855254}, {'Precio_Unitario': 25.482444647394047, 'Produccion': 13239.856161640933, 'Costos': 106786.71516540927, 'Ventas': 337383.9017784741, 'VAN': 1005425.534087896}, {'Precio_Unitario': 24.373803503282502, 'Produccion': 13220.883661729407, 'Costos': 107722.7894789993, 'Ventas': 322243.2205107506, 'VAN': 914588.2794802254}, {'Precio_Unitario': 25.44938965091245, 'Produccion': 13598.975545085255, 'Costos': 111983.92829956264, 'Ventas': 346085.6275001042, 'VAN': 1025226.8118130127}, {'Precio_Unitario': 24.902349885497905, 'Produccion': 14023.433290581585, 'Costos': 94768.29062324903, 'Ventas': 349216.44239800185, 'VAN': 1140188.8066942908}, {'Precio_Unitario': 25.229666315026268, 'Produccion': 15052.92178934164, 'Costos': 93444.23274756124, 'Ventas': 379780.19381127774, 'VAN': 1320362.0410643672}, {'Precio_Unitario': 26.831693772884062, 'Produccion': 13016.13517200607, 'Costos': 93670.21917956584, 'Ventas': 349244.9530417325, 'VAN': 1146554.2467479913}, {'Precio_Unitario': 24.052140399241168, 'Produccion': 13587.614921395489, 'Costos': 87433.51145409014, 'Ventas': 326811.22178022854, 'VAN': 1055037.451373012}, {'Precio_Unitario': 23.828983500761918, 'Produccion': 13258.67962264994, 'Costos': 98276.05686194684, 'Ventas': 315940.85797001363, 'VAN': 932354.6716952693}, {'Precio_Unitario': 23.81308928704842, 'Produccion': 13542.834335430045, 'Costos': 101697.93769814061, 'Ventas': 322496.7232293007, 'VAN': 950062.3826533118}, {'Precio_Unitario': 26.42431925032831, 'Produccion': 16048.529686960219, 'Costos': 89671.713986463, 'Ventas': 424071.4719466083, 'VAN': 1591933.2131214312}, {'Precio_Unitario': 25.958759317901304, 'Produccion': 13591.221075627802, 'Costos': 109468.19422922096, 'Ventas': 352811.2367386098, 'VAN': 1077442.4625901121}, {'Precio_Unitario': 24.986122166116875, 'Produccion': 14771.653638880143, 'Costos': 103823.58465399261, 'Ventas': 369086.34241662413, 'VAN': 1201293.7424901929}, {'Precio_Unitario': 28.16765655712196, 'Produccion': 11954.165782691665, 'Costos': 72586.54477338782, 'Ventas': 336720.83619375783, 'VAN': 1194917.6559763602}, {'Precio_Unitario': 26.036421075854385, 'Produccion': 12233.699593120095, 'Costos': 87185.78715265924, 'Ventas': 318521.75392198324, 'VAN': 1009599.8067397246}, {'Precio_Unitario': 23.906690180306985, 'Produccion': 14997.265327252486, 'Costos': 112077.55038429382, 'Ventas': 358534.9757304854, 'VAN': 1095039.4202139028}, {'Precio_Unitario': 22.047021429116107, 'Produccion': 16516.480312348427, 'Costos': 89345.76612336199, 'Ventas': 364139.1953799201, 'VAN': 1255144.1620413957}, {'Precio_Unitario': 23.825260423976317, 'Produccion': 12582.732398077282, 'Costos': 104246.4665701993, 'Ventas': 299786.8762293953, 'VAN': 807346.9256412832}, {'Precio_Unitario': 22.297386650328047, 'Produccion': 14255.610473118391, 'Costos': 106794.86366914625, 'Ventas': 317862.8586555867, 'VAN': 895081.2458328943}, {'Precio_Unitario': 26.835312251577992, 'Produccion': 16469.503239400583, 'Costos': 99856.2625975726, 'Ventas': 441964.2620576899, 'VAN': 1635486.4967531257}, {'Precio_Unitario': 25.396088362032927, 'Produccion': 11479.537661061944, 'Costos': 91278.12491881571, 'Ventas': 291535.35279561393, 'VAN': 833998.0005552071}, {'Precio_Unitario': 24.744457293924917, 'Produccion': 13261.426121927681, 'Costos': 92779.41182746927, 'Ventas': 328146.79233057983, 'VAN': 1032378.1934554172}, {'Precio_Unitario': 27.05050206633865, 'Produccion': 13019.9103863324, 'Costos': 92214.04918505649, 'Ventas': 352195.11280902865, 'VAN': 1171450.9926389174}, {'Precio_Unitario': 25.673055618425007, 'Produccion': 13213.440757956641, 'Costos': 103170.63283114831, 'Ventas': 339229.39948978473, 'VAN': 1036284.6794328938}, {'Precio_Unitario': 25.332674390859744, 'Produccion': 13911.458571466435, 'Costos': 103174.10130314987, 'Ventas': 352414.45029289403, 'VAN': 1110763.5594710123}, {'Precio_Unitario': 26.103499828029204, 'Produccion': 15215.31412236043, 'Costos': 90291.33277034992, 'Ventas': 397172.9495764458, 'VAN': 1436449.578273761}, {'Precio_Unitario': 22.04106427660199, 'Produccion': 15273.892447769524, 'Costos': 91356.77253134157, 'Ventas': 336652.8451951938, 'VAN': 1088477.5185440418}, {'Precio_Unitario': 25.082220824792717, 'Produccion': 13794.803023255416, 'Costos': 110152.53512653304, 'Ventas': 346004.2956638105, 'VAN': 1035115.0486789695}, {'Precio_Unitario': 23.231182873995145, 'Produccion': 16241.003157293453, 'Costos': 109439.54584938224, 'Ventas': 377297.71440421673, 'VAN': 1215958.3923164844}, {'Precio_Unitario': 25.3748433705772, 'Produccion': 12350.952449045302, 'Costos': 97652.85156830942, 'Ventas': 313403.48387197143, 'VAN': 921539.1910363556}, {'Precio_Unitario': 26.809499485996437, 'Produccion': 13957.718005912651, 'Costos': 96167.15250294976, 'Ventas': 374199.4337051984, 'VAN': 1273444.39789055}, {'Precio_Unitario': 24.275116384815295, 'Produccion': 15301.885214013117, 'Costos': 90520.2085237012, 'Ventas': 371455.0444772527, 'VAN': 1289844.4795875843}, {'Precio_Unitario': 24.622717838510386, 'Produccion': 13319.637188806231, 'Costos': 105866.91856796556, 'Ventas': 327965.6682113055, 'VAN': 957407.4698160582}, {'Precio_Unitario': 24.041885137882733, 'Produccion': 14426.97623439072, 'Costos': 90036.46980540389, 'Ventas': 346851.70551418565, 'VAN': 1153563.3588485224}, {'Precio_Unitario': 23.83498569362243, 'Produccion': 15594.720638388419, 'Costos': 88581.47174152547, 'Ventas': 371699.9433120264, 'VAN': 1302182.5078361302}, {'Precio_Unitario': 27.539104432887193, 'Produccion': 13843.857023504052, 'Costos': 75148.05763889948, 'Ventas': 381247.4243242369, 'VAN': 1432029.6906274743}, {'Precio_Unitario': 28.363734163366413, 'Produccion': 14808.623746752066, 'Costos': 95616.10012761242, 'Ventas': 420027.8672781907, 'VAN': 1535498.83744166}, {'Precio_Unitario': 24.533614041104787, 'Produccion': 13257.453672536207, 'Costos': 91373.57562684685, 'Ventas': 325253.2515698305, 'VAN': 1023972.3308903164}, {'Precio_Unitario': 23.350217988667637, 'Produccion': 13860.7940521634, 'Costos': 91422.40631958249, 'Ventas': 323652.5626140432, 'VAN': 1014652.1769864158}, {'Precio_Unitario': 21.401210665209245, 'Produccion': 13809.34687868092, 'Costos': 99410.03271599938, 'Ventas': 295536.7416996001, 'VAN': 810659.6475855766}, {'Precio_Unitario': 24.164937454036366, 'Produccion': 14094.071258539356, 'Costos': 106436.27949999571, 'Ventas': 340582.35043533513, 'VAN': 1025477.5220107783}, {'Precio_Unitario': 22.749204980341208, 'Produccion': 13797.13052380935, 'Costos': 92400.19938349495, 'Ventas': 313873.75042666134, 'VAN': 953874.9582880272}, {'Precio_Unitario': 21.931998027677864, 'Produccion': 13736.516430544569, 'Costos': 101279.4116792537, 'Ventas': 301269.25126186805, 'VAN': 832487.1970578819}, {'Precio_Unitario': 25.506014067103898, 'Produccion': 13231.16995797751, 'Costos': 93376.18196077707, 'Ventas': 337474.40707241686, 'VAN': 1081709.4127200057}, {'Precio_Unitario': 26.574415888393663, 'Produccion': 13497.955570474547, 'Costos': 87809.6696673049, 'Ventas': 358700.2849728505, 'VAN': 1233092.3927797822}, {'Precio_Unitario': 25.455927071255, 'Produccion': 13792.152887692278, 'Costos': 90576.07501168895, 'Ventas': 351092.0380646937, 'VAN': 1174473.2937107207}, {'Precio_Unitario': 26.13885470270459, 'Produccion': 15846.377441139628, 'Costos': 98095.15083990019, 'Ventas': 414206.1574981645, 'VAN': 1488597.6893546646}, {'Precio_Unitario': 24.807342510248063, 'Produccion': 16034.833154679705, 'Costos': 96512.62641886379, 'Ventas': 397781.5981628209, 'VAN': 1404736.8818933684}, {'Precio_Unitario': 24.52807761659236, 'Produccion': 13003.526354615193, 'Costos': 99716.12343750859, 'Ventas': 318951.50371540576, 'VAN': 941228.7942885874}, {'Precio_Unitario': 25.20322080972216, 'Produccion': 12263.037267507596, 'Costos': 89229.04764354277, 'Ventas': 309068.0360508458, 'VAN': 944639.3148414925}, {'Precio_Unitario': 26.36324912061828, 'Produccion': 15884.526274180273, 'Costos': 96246.3059530378, 'Ventas': 418767.7233292211, 'VAN': 1524817.9396146217}, {'Precio_Unitario': 24.340069886170326, 'Produccion': 15202.905960265402, 'Costos': 92691.14359644697, 'Ventas': 370039.79354573524, 'VAN': 1269581.728842132}, {'Precio_Unitario': 26.42356967557004, 'Produccion': 12617.53236003713, 'Costos': 89845.29895351363, 'Ventas': 333400.2454492008, 'VAN': 1078639.7673733071}, {'Precio_Unitario': 23.681770856487212, 'Produccion': 16622.93451318545, 'Costos': 85356.92477784092, 'Ventas': 393660.5261036506, 'VAN': 1444484.1079530919}, {'Precio_Unitario': 26.880641184701883, 'Produccion': 11805.044633784306, 'Costos': 92778.0394459728, 'Ventas': 317327.1689701464, 'VAN': 971252.662647099}, {'Precio_Unitario': 27.82952757436191, 'Produccion': 15712.587690981425, 'Costos': 102592.48649185449, 'Ventas': 437273.8924107471, 'VAN': 1593524.5869038508}, {'Precio_Unitario': 23.16925595543696, 'Produccion': 14544.978607512909, 'Costos': 84506.64237271552, 'Ventas': 336996.3322238216, 'VAN': 1129123.0600330362}, {'Precio_Unitario': 27.813915801844665, 'Produccion': 12378.239808468756, 'Costos': 113871.88710408767, 'Ventas': 344287.3198077918, 'VAN': 1004398.5839637225}, {'Precio_Unitario': 22.8772437776459, 'Produccion': 12949.264493456754, 'Costos': 99157.7688980475, 'Ventas': 296243.48055802454, 'VAN': 816078.2265919456}, {'Precio_Unitario': 25.16323913482319, 'Produccion': 12741.02609596384, 'Costos': 84456.06781756744, 'Ventas': 320605.4864757608, 'VAN': 1036796.8834483621}, {'Precio_Unitario': 23.49501037026219, 'Produccion': 13988.592460555876, 'Costos': 101926.62766652126, 'Ventas': 328662.1249261318, 'VAN': 983606.1279744396}, {'Precio_Unitario': 24.783067432957772, 'Produccion': 13876.648458333813, 'Costos': 95762.645721857, 'Ventas': 343905.9144863364, 'VAN': 1104564.8115182074}, {'Precio_Unitario': 26.645540194090515, 'Produccion': 13563.81129731353, 'Costos': 79437.79971482193, 'Ventas': 361415.0791076267, 'VAN': 1295734.5175138693}, {'Precio_Unitario': 24.504275103283994, 'Produccion': 15648.965439542897, 'Costos': 100651.78175764876, 'Ventas': 383466.55421234266, 'VAN': 1300466.5400982895}, {'Precio_Unitario': 24.69127439730947, 'Produccion': 14029.619705313078, 'Costos': 96421.70228598446, 'Ventas': 346409.18983378523, 'VAN': 1114985.0589571577}, {'Precio_Unitario': 26.00869632411244, 'Produccion': 16403.87455884376, 'Costos': 96498.44011949094, 'Ventas': 426643.3919398012, 'VAN': 1567892.6094887122}, {'Precio_Unitario': 25.14480070349994, 'Produccion': 14270.00026543344, 'Costos': 83740.55031848255, 'Ventas': 358816.31271321507, 'VAN': 1256739.4072403922}, {'Precio_Unitario': 24.366231541790356, 'Produccion': 14616.224544595058, 'Costos': 101147.54780252268, 'Ventas': 356142.3115204025, 'VAN': 1143277.2860829511}, {'Precio_Unitario': 24.232067037243123, 'Produccion': 14148.719845939198, 'Costos': 90239.33639895674, 'Ventas': 342852.7277979709, 'VAN': 1129822.001367676}, {'Precio_Unitario': 23.62260739100412, 'Produccion': 13936.24398031009, 'Costos': 93439.39222156616, 'Ventas': 329210.4200521098, 'VAN': 1034658.8908802359}, {'Precio_Unitario': 24.837364432933573, 'Produccion': 14712.694722787053, 'Costos': 98950.37446191629, 'Ventas': 365424.5606203606, 'VAN': 1208138.5831094852}, {'Precio_Unitario': 21.96821560960179, 'Produccion': 12730.003619213148, 'Costos': 100360.57135749703, 'Ventas': 279655.4642178856, 'VAN': 715556.1325162257}, {'Precio_Unitario': 27.032507413333843, 'Produccion': 13349.056123048453, 'Costos': 91263.65477608747, 'Ventas': 360858.45860731683, 'VAN': 1225770.7689471212}, {'Precio_Unitario': 24.65143630959623, 'Produccion': 14329.569627441437, 'Costos': 90951.54776760773, 'Ventas': 353244.4730147972, 'VAN': 1184513.5264209188}, {'Precio_Unitario': 26.00143496590467, 'Produccion': 12710.706506315764, 'Costos': 105664.94380859096, 'Ventas': 330496.6085946707, 'VAN': 972849.0498902595}, {'Precio_Unitario': 23.99346043335813, 'Produccion': 14302.156015532666, 'Costos': 110808.35749094289, 'Ventas': 343158.214470398, 'VAN': 1015328.5125532876}, {'Precio_Unitario': 25.153823180460133, 'Produccion': 14365.286651870752, 'Costos': 103765.61502946384, 'Ventas': 361341.88037778105, 'VAN': 1157863.346043129}, {'Precio_Unitario': 23.814744684281862, 'Produccion': 13930.061236512596, 'Costos': 65808.4899088702, 'Ventas': 331740.8517839592, 'VAN': 1205077.1550663188}, {'Precio_Unitario': 26.04847013146499, 'Produccion': 14150.176223588456, 'Costos': 93379.2860112559, 'Ventas': 368590.44271510997, 'VAN': 1257504.415283707}, {'Precio_Unitario': 22.661606147303978, 'Produccion': 15249.017275313652, 'Costos': 75429.4813023167, 'Ventas': 345567.22362659243, 'VAN': 1228838.4925235424}, {'Precio_Unitario': 25.66431028080548, 'Produccion': 12508.305774904129, 'Costos': 106679.86197732709, 'Ventas': 321017.0404943306, 'VAN': 913552.8619013831}, {'Precio_Unitario': 22.900705643950744, 'Produccion': 16594.174620521175, 'Costos': 96690.75907560509, 'Ventas': 380018.30838887347, 'VAN': 1303363.8437130433}, {'Precio_Unitario': 25.354338459037724, 'Produccion': 13810.390503627052, 'Costos': 80002.59626731041, 'Ventas': 350153.3150804407, 'VAN': 1228911.8125796965}, {'Precio_Unitario': 24.010800178615828, 'Produccion': 15079.550866898016, 'Costos': 96814.3181286292, 'Ventas': 362072.08264836133, 'VAN': 1201265.5295541766}, {'Precio_Unitario': 25.65089506185966, 'Produccion': 13072.451122258452, 'Costos': 95872.41955628445, 'Ventas': 335320.0719383411, 'VAN': 1055432.6395880156}, {'Precio_Unitario': 22.85219225306618, 'Produccion': 14365.67030962459, 'Costos': 101140.91192739343, 'Ventas': 328287.05975970585, 'VAN': 985926.3952969498}, {'Precio_Unitario': 25.39067129211117, 'Produccion': 11629.400140142341, 'Costos': 109361.50701747311, 'Ventas': 295278.27628278575, 'VAN': 752971.2110706184}, {'Precio_Unitario': 26.006682621518955, 'Produccion': 13792.091123988786, 'Costos': 105901.22857708906, 'Ventas': 358686.536548645, 'VAN': 1130793.3683448175}, {'Precio_Unitario': 23.657102120871322, 'Produccion': 14983.265622946836, 'Costos': 105490.40195474721, 'Ventas': 354460.64494619396, 'VAN': 1109237.4003393205}, {'Precio_Unitario': 24.5470234051935, 'Produccion': 15925.647013501011, 'Costos': 101957.51974805183, 'Ventas': 390927.2299832593, 'VAN': 1335243.3112841833}, {'Precio_Unitario': 24.8126031531306, 'Produccion': 13510.266603542519, 'Costos': 93851.61000796004, 'Ventas': 335224.88372669416, 'VAN': 1066312.8296085098}, {'Precio_Unitario': 22.48403806524431, 'Produccion': 13565.070813451692, 'Costos': 92789.7362569939, 'Ventas': 304997.56852738245, 'VAN': 901521.5807032991}, {'Precio_Unitario': 23.901050245958558, 'Produccion': 12800.378851445126, 'Costos': 104696.97317756868, 'Ventas': 305942.4980956953, 'VAN': 839582.0992570308}, {'Precio_Unitario': 24.649996392743574, 'Produccion': 14158.382153449622, 'Costos': 90671.13284330069, 'Ventas': 349004.0690096182, 'VAN': 1162138.7049239203}, {'Precio_Unitario': 26.09988909860249, 'Produccion': 12972.848855374816, 'Costos': 82943.11462941268, 'Ventas': 338589.9164182149, 'VAN': 1146961.4466066777}, {'Precio_Unitario': 25.34923455766146, 'Produccion': 13697.306206999263, 'Costos': 89942.1664236625, 'Ventas': 347216.2278493366, 'VAN': 1156155.8264801344}, {'Precio_Unitario': 24.769938425680994, 'Produccion': 13657.324321317315, 'Costos': 108691.38241142928, 'Ventas': 338291.0824985854, 'VAN': 999789.512748677}, {'Precio_Unitario': 26.091917148378215, 'Produccion': 14899.979390012806, 'Costos': 93515.23774546437, 'Ventas': 388769.0277567571, 'VAN': 1370749.7635473914}, {'Precio_Unitario': 25.54641690775631, 'Produccion': 15413.258402258583, 'Costos': 103596.40447194457, 'Ventas': 393753.5250510757, 'VAN': 1341952.444553594}, {'Precio_Unitario': 26.706930964140785, 'Produccion': 14707.190521214483, 'Costos': 90302.79263067948, 'Ventas': 392783.9219265409, 'VAN': 1411585.8424072}, {'Precio_Unitario': 26.23500623576485, 'Produccion': 15524.395493116332, 'Costos': 98087.17044015395, 'Ventas': 407282.6125683867, 'VAN': 1449523.2073926192}, {'Precio_Unitario': 22.7315403598377, 'Produccion': 13706.112069128167, 'Costos': 90391.89396931099, 'Ventas': 311561.03967584553, 'VAN': 952155.0002450191}, {'Precio_Unitario': 25.249325517630176, 'Produccion': 14223.974609143033, 'Costos': 89810.95176935763, 'Ventas': 359145.7650607589, 'VAN': 1224301.7644118157}, {'Precio_Unitario': 26.52127976916938, 'Produccion': 12753.194284647978, 'Costos': 106677.40945713529, 'Ventas': 338231.03357372095, 'VAN': 1010829.6192955251}, {'Precio_Unitario': 24.59603351928251, 'Produccion': 16030.979064766905, 'Costos': 99039.09234917437, 'Ventas': 394298.498423923, 'VAN': 1370781.4955584588}, {'Precio_Unitario': 26.457926575015957, 'Produccion': 14729.712731737003, 'Costos': 92169.58876858214, 'Ventas': 389717.65792737535, 'VAN': 1383712.9524202012}, {'Precio_Unitario': 25.465229514254972, 'Produccion': 14378.300896379023, 'Costos': 98010.42829366676, 'Ventas': 366146.73235130985, 'VAN': 1217529.919939472}, {'Precio_Unitario': 25.70772504860189, 'Produccion': 14716.819828586327, 'Costos': 78277.45280897441, 'Ventas': 378335.9577431097, 'VAN': 1397897.474449386}, {'Precio_Unitario': 27.880346617687053, 'Produccion': 14989.402433987369, 'Costos': 108490.58183451681, 'Ventas': 417909.7354515698, 'VAN': 1450787.2271984706}, {'Precio_Unitario': 23.674061098270823, 'Produccion': 13085.568856404574, 'Costos': 91243.76567207385, 'Ventas': 309788.55661215173, 'VAN': 937326.8105088656}, {'Precio_Unitario': 27.62216855107649, 'Produccion': 14340.513698263747, 'Costos': 93616.28020664415, 'Ventas': 396116.0864824625, 'VAN': 1411691.3715094535}, {'Precio_Unitario': 24.302883967208693, 'Produccion': 14655.098509615556, 'Costos': 94399.85660991809, 'Ventas': 356161.1586071999, 'VAN': 1181509.736491852}, {'Precio_Unitario': 24.440815512381405, 'Produccion': 13406.71094253648, 'Costos': 110641.37047961388, 'Ventas': 327670.94877435913, 'VAN': 928765.5211272677}, {'Precio_Unitario': 24.84662445931954, 'Produccion': 14326.203927148437, 'Costos': 103075.01390695928, 'Ventas': 355957.808905486, 'VAN': 1131344.191789579}, {'Precio_Unitario': 26.894832157522785, 'Produccion': 15532.030765325026, 'Costos': 96704.99686656398, 'Ventas': 417731.36049889674, 'VAN': 1516370.552522406}, {'Precio_Unitario': 27.470961031827667, 'Produccion': 13737.859148566453, 'Costos': 88156.03176388085, 'Ventas': 377392.1933310062, 'VAN': 1336748.8207357368}, {'Precio_Unitario': 28.154903089821808, 'Produccion': 12917.57156324733, 'Costos': 92921.06348878691, 'Ventas': 363692.97551906656, 'VAN': 1232421.6928003263}, {'Precio_Unitario': 26.672308701568394, 'Produccion': 15433.549916482556, 'Costos': 104104.08672556069, 'Ventas': 411648.40773348784, 'VAN': 1440194.0048159726}, {'Precio_Unitario': 24.841833219073855, 'Produccion': 14210.303519026467, 'Costos': 99549.38797916549, 'Ventas': 353009.9900120738, 'VAN': 1134608.9304012195}, {'Precio_Unitario': 24.088418188608983, 'Produccion': 15236.118010792143, 'Costos': 96129.13308499323, 'Ventas': 367013.98221495835, 'VAN': 1233059.8126017312}, {'Precio_Unitario': 24.24942217901244, 'Produccion': 13713.604899504056, 'Costos': 94593.47332467724, 'Ventas': 332546.99480424734, 'VAN': 1046990.4667553258}, {'Precio_Unitario': 26.723373332149425, 'Produccion': 14425.86541884916, 'Costos': 97769.37027075906, 'Ventas': 385507.7872272502, 'VAN': 1328286.2296460527}, {'Precio_Unitario': 24.68115249472075, 'Produccion': 14308.326509312441, 'Costos': 81897.50467383442, 'Ventas': 353145.98852059577, 'VAN': 1235114.4298525027}, {'Precio_Unitario': 25.562760422354923, 'Produccion': 12711.047990159885, 'Costos': 97270.52257169753, 'Ventas': 324929.4744895132, 'VAN': 988823.8527499234}, {'Precio_Unitario': 23.04842662093897, 'Produccion': 13125.759117399686, 'Costos': 108199.01049876929, 'Ventas': 302528.0958615073, 'VAN': 800502.6732065624}, {'Precio_Unitario': 22.594360752551747, 'Produccion': 14208.659997861318, 'Costos': 111176.21852919101, 'Ventas': 321035.5898020297, 'VAN': 888252.2522936183}, {'Precio_Unitario': 23.76114109363959, 'Produccion': 13016.734075124987, 'Costos': 91331.88056738008, 'Ventas': 309292.45493743103, 'VAN': 934025.8565913204}, {'Precio_Unitario': 24.23699710798372, 'Produccion': 15021.401880489766, 'Costos': 102998.862890923, 'Ventas': 364073.67393529165, 'VAN': 1177630.9095009065}, {'Precio_Unitario': 26.56668340939419, 'Produccion': 14216.881841224917, 'Costos': 109994.05112382001, 'Ventas': 377695.3989445875, 'VAN': 1215072.3201935266}, {'Precio_Unitario': 24.410829049660688, 'Produccion': 14050.805752194063, 'Costos': 107685.20656391316, 'Ventas': 342991.81722679833, 'VAN': 1032034.830304743}, {'Precio_Unitario': 24.73071743126819, 'Produccion': 15063.781461154686, 'Costos': 94358.70419704528, 'Ventas': 372538.1227621928, 'VAN': 1274275.7568067405}, {'Precio_Unitario': 24.655511520368474, 'Produccion': 14611.387354709881, 'Costos': 91756.64889721975, 'Ventas': 360251.2292526157, 'VAN': 1219554.2609275691}, {'Precio_Unitario': 22.296142603096182, 'Produccion': 12943.797388056899, 'Costos': 89612.70920487276, 'Ventas': 288596.7523897005, 'VAN': 826804.2230892151}, {'Precio_Unitario': 26.679179553662223, 'Produccion': 15503.6990350919, 'Costos': 105349.75333985897, 'Ventas': 413625.9703031566, 'VAN': 1444329.3801974077}, {'Precio_Unitario': 25.153839305609786, 'Produccion': 12660.91918178156, 'Costos': 90297.02272228141, 'Ventas': 318470.7265598459, 'VAN': 991732.315900807}, {'Precio_Unitario': 24.99664815896565, 'Produccion': 12605.068503092643, 'Costos': 92947.59348071319, 'Ventas': 315084.46239146666, 'VAN': 957622.8521786241}, {'Precio_Unitario': 27.998940042755812, 'Produccion': 16562.22521184313, 'Costos': 94730.96173058212, 'Ventas': 463724.7506810145, 'VAN': 1787397.2036683108}, {'Precio_Unitario': 24.55037473017382, 'Produccion': 14598.313227643455, 'Costos': 91087.71909252148, 'Ventas': 358394.0601671001, 'VAN': 1212840.4439798326}, {'Precio_Unitario': 25.746816660396203, 'Produccion': 13584.576528706333, 'Costos': 99187.73735973678, 'Ventas': 349759.60129372345, 'VAN': 1118286.9158716449}, {'Precio_Unitario': 22.53084684733798, 'Produccion': 12233.11632961102, 'Costos': 93315.3814747025, 'Ventas': 275622.47048813524, 'VAN': 732575.7125862467}, {'Precio_Unitario': 23.723295307668586, 'Produccion': 14097.486554550132, 'Costos': 96457.11212878975, 'Ventas': 334438.8366294801, 'VAN': 1047149.8201147303}, {'Precio_Unitario': 25.721415176856812, 'Produccion': 14856.18948768044, 'Costos': 83407.19110667797, 'Ventas': 382122.2177586843, 'VAN': 1390306.5225215305}, {'Precio_Unitario': 22.159239376619784, 'Produccion': 13147.059854036434, 'Costos': 86520.60906495992, 'Ventas': 291328.8464043413, 'VAN': 859712.2190232101}, {'Precio_Unitario': 25.17972793179472, 'Produccion': 13184.160879074403, 'Costos': 93640.33676391766, 'Ventas': 331973.58394410496, 'VAN': 1049136.0016534326}, {'Precio_Unitario': 23.921443263012847, 'Produccion': 14299.406694238423, 'Costos': 94494.48181455566, 'Ventas': 342062.44593097054, 'VAN': 1101314.2119473615}, {'Precio_Unitario': 22.326657901535295, 'Produccion': 14677.707440824055, 'Costos': 98041.00221444918, 'Ventas': 327704.1528100978, 'VAN': 1000148.0222729257}, {'Precio_Unitario': 25.624875114912538, 'Produccion': 14525.363398882622, 'Costos': 100392.55340950831, 'Ventas': 372210.6230950887, 'VAN': 1238332.7168756549}, {'Precio_Unitario': 23.739564125080904, 'Produccion': 12629.605313670598, 'Costos': 97262.38050456514, 'Ventas': 299821.3252183457, 'VAN': 847003.2140324054}, {'Precio_Unitario': 27.174749513738014, 'Produccion': 13841.298545819322, 'Costos': 102936.77469464435, 'Ventas': 376133.8209275063, 'VAN': 1246124.2419187436}, {'Precio_Unitario': 25.08243286203274, 'Produccion': 16793.42548577595, 'Costos': 84287.16130242322, 'Ventas': 421219.9672705248, 'VAN': 1606245.499308057}, {'Precio_Unitario': 25.87306065176446, 'Produccion': 12719.437939486803, 'Costos': 88472.01238831527, 'Ventas': 329090.78926469607, 'VAN': 1062049.7541749817}, {'Precio_Unitario': 26.64658768371403, 'Produccion': 11733.132594782486, 'Costos': 91868.50560881292, 'Ventas': 312647.9464915146, 'VAN': 949953.081075116}, {'Precio_Unitario': 22.833125179832095, 'Produccion': 15760.102547015096, 'Costos': 63754.826596200306, 'Ventas': 359852.39430298633, 'VAN': 1375517.295713327}, {'Precio_Unitario': 26.219458985051006, 'Produccion': 13031.286238299588, 'Costos': 85931.52367921552, 'Ventas': 341673.2750475557, 'VAN': 1147497.9329075208}, {'Precio_Unitario': 23.867990199903392, 'Produccion': 12028.419998279958, 'Costos': 103459.26321706334, 'Ventas': 287094.21063926804, 'VAN': 740078.4087459592}, {'Precio_Unitario': 26.40446153495967, 'Produccion': 14510.606610318991, 'Costos': 100133.73368980514, 'Ventas': 383144.7540910993, 'VAN': 1301575.3847654485}, {'Precio_Unitario': 25.181811706777093, 'Produccion': 11894.663828221428, 'Costos': 90171.37313017792, 'Ventas': 299529.1848376844, 'VAN': 885418.3288874584}, {'Precio_Unitario': 25.502314594382597, 'Produccion': 14371.699659385155, 'Costos': 99043.13209821115, 'Ventas': 366511.6059696214, 'VAN': 1213756.5304421512}, {'Precio_Unitario': 25.717841525570584, 'Produccion': 14791.097505380852, 'Costos': 100677.66368793239, 'Ventas': 380395.10163264716, 'VAN': 1282965.9093233142}, {'Precio_Unitario': 24.64132240578281, 'Produccion': 14217.942764739535, 'Costos': 95602.39097680345, 'Ventas': 350348.9116129139, 'VAN': 1141874.6573056942}, {'Precio_Unitario': 25.309312922890896, 'Produccion': 11917.942820796663, 'Costos': 101498.98751872132, 'Ventas': 301634.9442486638, 'VAN': 833312.7915285609}, {'Precio_Unitario': 27.100313673363388, 'Produccion': 14820.516642812629, 'Costos': 99230.50020183237, 'Ventas': 401640.64982152474, 'VAN': 1411184.7914063605}, {'Precio_Unitario': 23.763659991257967, 'Produccion': 12678.473396441925, 'Costos': 90899.20145124177, 'Ventas': 301286.93100125546, 'VAN': 891237.594398564}, {'Precio_Unitario': 26.417453408972253, 'Produccion': 16031.079631942323, 'Costos': 109621.01044645939, 'Ventas': 423500.29927236034, 'VAN': 1475987.9858653299}, {'Precio_Unitario': 22.53872636987866, 'Produccion': 15111.876035132922, 'Costos': 100496.25937900621, 'Ventas': 340602.4388913878, 'VAN': 1059153.4647446107}, {'Precio_Unitario': 24.891492085486767, 'Produccion': 12311.03810362973, 'Costos': 96723.13959999596, 'Ventas': 306440.10752062546, 'VAN': 887447.6415936426}, {'Precio_Unitario': 23.131301507189804, 'Produccion': 16815.631194885995, 'Costos': 73001.11858247498, 'Ventas': 388967.4352026143, 'VAN': 1487780.158369269}, {'Precio_Unitario': 21.724020727688732, 'Produccion': 14037.929666039618, 'Costos': 99430.39179007098, 'Ventas': 304960.2750388812, 'VAN': 863789.6793590237}, {'Precio_Unitario': 26.5791500304828, 'Produccion': 12445.123828089798, 'Costos': 104897.19598182393, 'Ventas': 330780.8133747352, 'VAN': 978792.8167341757}, {'Precio_Unitario': 22.47203554780704, 'Produccion': 12912.566622735098, 'Costos': 85292.1883632209, 'Ventas': 290171.6561595298, 'VAN': 860114.6869912663}, {'Precio_Unitario': 25.6562885371893, 'Produccion': 14644.148033544092, 'Costos': 99629.74182300654, 'Ventas': 375714.4873299205, 'VAN': 1262440.3868561178}, {'Precio_Unitario': 25.67132586268002, 'Produccion': 12621.572086585611, 'Costos': 98060.28069556614, 'Ventas': 324012.4899340454, 'VAN': 979180.3759595652}, {'Precio_Unitario': 27.6167564612093, 'Produccion': 13498.687324622113, 'Costos': 80642.2359751646, 'Ventas': 372789.9603901018, 'VAN': 1353199.8001871083}, {'Precio_Unitario': 23.469351172089002, 'Produccion': 14752.514897002655, 'Costos': 96235.30681381254, 'Ventas': 346231.95278922975, 'VAN': 1115036.8061157803}, {'Precio_Unitario': 24.67271961037264, 'Produccion': 15096.898034556434, 'Costos': 80769.85761504296, 'Ventas': 372481.5321929967, 'VAN': 1350736.0213566502}, {'Precio_Unitario': 25.530040275618873, 'Produccion': 14110.714723900679, 'Costos': 93719.35359281747, 'Ventas': 360247.1152189526, 'VAN': 1208441.2964507896}, {'Precio_Unitario': 25.356243840177488, 'Produccion': 13106.373842694307, 'Costos': 93914.69768220714, 'Ventas': 332328.4110158809, 'VAN': 1049590.653366869}, {'Precio_Unitario': 23.57564362707717, 'Produccion': 14790.49415315802, 'Costos': 76829.40075202764, 'Ventas': 348695.419223222, 'VAN': 1238603.6382083152}, {'Precio_Unitario': 26.902049446604366, 'Produccion': 14992.953074636307, 'Costos': 100565.10653137237, 'Ventas': 403341.16496448487, 'VAN': 1413252.2578102455}, {'Precio_Unitario': 23.4207329175866, 'Produccion': 14633.578366459122, 'Costos': 92485.71064043902, 'Ventas': 342729.13054941234, 'VAN': 1116431.1338779703}, {'Precio_Unitario': 25.092020056656093, 'Produccion': 13589.340157624589, 'Costos': 94754.20333633566, 'Ventas': 340983.9957918383, 'VAN': 1093753.243612908}, {'Precio_Unitario': 26.45196487165122, 'Produccion': 15066.553980802386, 'Costos': 107251.97129245554, 'Ventas': 398539.95663702156, 'VAN': 1348342.0826932732}, {'Precio_Unitario': 26.527153186358248, 'Produccion': 14605.652532383863, 'Costos': 67831.45532011706, 'Ventas': 387446.382113268, 'VAN': 1508395.6195905134}, {'Precio_Unitario': 23.204824397227036, 'Produccion': 14662.659699200067, 'Costos': 103082.19653565435, 'Ventas': 340244.44351623533, 'VAN': 1042519.589359343}, {'Precio_Unitario': 23.134201420120935, 'Produccion': 13436.021734530837, 'Costos': 77576.88399374465, 'Ventas': 310831.63309175905, 'VAN': 1020441.3548397989}, {'Precio_Unitario': 22.12397842029853, 'Produccion': 14422.189902498567, 'Costos': 94067.06843375352, 'Ventas': 319076.21817632567, 'VAN': 973851.8794786293}, {'Precio_Unitario': 26.330346750342535, 'Produccion': 15328.48264414998, 'Costos': 93382.92850661848, 'Ventas': 403604.2631770764, 'VAN': 1455319.7290593744}, {'Precio_Unitario': 25.303692114609508, 'Produccion': 14666.015589154125, 'Costos': 96167.1259091739, 'Ventas': 371104.3430160193, 'VAN': 1255956.595464295}, {'Precio_Unitario': 25.301201897763384, 'Produccion': 13199.284491718943, 'Costos': 88508.04708244401, 'Ventas': 333957.7618309981, 'VAN': 1089345.6305891576}, {'Precio_Unitario': 25.323953847614266, 'Produccion': 14943.125730005624, 'Costos': 92288.39262720304, 'Ventas': 378419.02632575965, 'VAN': 1319201.8956573776}, {'Precio_Unitario': 21.916292274966445, 'Produccion': 15056.362211095015, 'Costos': 113027.7155894595, 'Ventas': 329979.63481611834, 'VAN': 928326.730072401}, {'Precio_Unitario': 25.66695806768019, 'Produccion': 14294.999436935355, 'Costos': 106304.9391430934, 'Ventas': 366909.1511253317, 'VAN': 1174971.9198429086}, {'Precio_Unitario': 23.574130967869664, 'Produccion': 13517.302876319358, 'Costos': 109428.0409527356, 'Ventas': 318658.6683387139, 'VAN': 884699.709105107}, {'Precio_Unitario': 26.394487606618064, 'Produccion': 14671.501797823488, 'Costos': 98312.86488590924, 'Ventas': 387246.7723731267, 'VAN': 1335041.0177730096}, {'Precio_Unitario': 23.644015648828894, 'Produccion': 14736.19898228569, 'Costos': 112466.84134312386, 'Ventas': 348422.9193414193, 'VAN': 1035704.4655994785}, {'Precio_Unitario': 22.45980523685269, 'Produccion': 15651.820804892033, 'Costos': 114283.69595545503, 'Ventas': 351536.846879994, 'VAN': 1043033.216916868}, {'Precio_Unitario': 28.55715191514666, 'Produccion': 14268.844871291072, 'Costos': 88580.46204777245, 'Ventas': 407477.57064312045, 'VAN': 1504339.7866790746}, {'Precio_Unitario': 26.575866536172754, 'Produccion': 16332.288357589949, 'Costos': 99462.63872603129, 'Ventas': 434044.7156215986, 'VAN': 1592963.3557688682}, {'Precio_Unitario': 23.32707102066484, 'Produccion': 13123.69597962932, 'Costos': 92900.91584043117, 'Ventas': 306137.38817042677, 'VAN': 907333.6264560367}, {'Precio_Unitario': 27.443951185597633, 'Produccion': 13775.197562285333, 'Costos': 91885.660908709, 'Ventas': 378045.8494713222, 'VAN': 1319368.8872308717}, {'Precio_Unitario': 23.156873810045763, 'Produccion': 13076.956412400057, 'Costos': 96879.11188184502, 'Ventas': 302821.4294614169, 'VAN': 866120.0253124003}, {'Precio_Unitario': 26.305371896485525, 'Produccion': 15979.468050131487, 'Costos': 85605.19052663857, 'Ventas': 420345.8497667172, 'VAN': 1593859.3813837254}, {'Precio_Unitario': 25.380798797639713, 'Produccion': 12378.121647270786, 'Costos': 79524.27989919968, 'Ventas': 314166.61502208846, 'VAN': 1028281.5253514451}, {'Precio_Unitario': 27.468704857249225, 'Produccion': 16206.448944923617, 'Costos': 118248.89531035269, 'Ventas': 445170.16285218496, 'VAN': 1549678.0743421295}, {'Precio_Unitario': 26.96658665131541, 'Produccion': 13788.413230064507, 'Costos': 96358.63400915287, 'Ventas': 371826.44015267835, 'VAN': 1258954.5418579667}, {'Precio_Unitario': 27.515137222924604, 'Produccion': 13838.81922020254, 'Costos': 93992.88955755271, 'Ventas': 380777.00984711933, 'VAN': 1322894.24064266}, {'Precio_Unitario': 23.873269508264418, 'Produccion': 13749.248298175671, 'Costos': 100445.43286412928, 'Ventas': 328239.5101583937, 'VAN': 989587.3412636569}, {'Precio_Unitario': 26.888724989960487, 'Produccion': 13667.748200019209, 'Costos': 111081.60162306447, 'Ventas': 367508.32258234394, 'VAN': 1151368.1638640072}, {'Precio_Unitario': 28.022363570500954, 'Produccion': 13912.707794433069, 'Costos': 104484.83164555614, 'Ventas': 389866.9560657459, 'VAN': 1314972.6512957702}, {'Precio_Unitario': 24.736992375635317, 'Produccion': 12854.37989161478, 'Costos': 106999.24013577093, 'Ventas': 317978.6973723948, 'VAN': 894580.9877999969}, {'Precio_Unitario': 23.000746616678722, 'Produccion': 14465.326287093107, 'Costos': 103882.91489491778, 'Ventas': 332713.30465701054, 'VAN': 995442.7378340098}, {'Precio_Unitario': 26.56444857841061, 'Produccion': 11919.765714478843, 'Costos': 92731.48185176788, 'Ventas': 316642.003388975, 'VAN': 967644.385093014}, {'Precio_Unitario': 22.941759832666797, 'Produccion': 14593.385630883096, 'Costos': 86488.74763422948, 'Ventas': 334797.9482892106, 'VAN': 1105502.3637070681}, {'Precio_Unitario': 23.593971677547117, 'Produccion': 12732.309419212423, 'Costos': 98116.22576123124, 'Ventas': 300405.7478266643, 'VAN': 845480.9159803372}, {'Precio_Unitario': 22.556069537124692, 'Produccion': 14355.777698397505, 'Costos': 80835.62973641705, 'Ventas': 323809.920024558, 'VAN': 1075358.9302978402}, {'Precio_Unitario': 27.908943274020892, 'Produccion': 14567.797280132594, 'Costos': 80653.26367517373, 'Ventas': 406571.8279186564, 'VAN': 1544012.577075131}, {'Precio_Unitario': 24.208718769760726, 'Produccion': 13893.148662158097, 'Costos': 82328.05330660478, 'Ventas': 336335.32878866285, 'VAN': 1137697.7573126263}, {'Precio_Unitario': 26.494003327515344, 'Produccion': 13975.721819574097, 'Costos': 110993.90412234764, 'Ventas': 370272.82039222494, 'VAN': 1167483.7034894724}, {'Precio_Unitario': 23.67213298857608, 'Produccion': 14732.04277057042, 'Costos': 89267.34518148057, 'Ventas': 348738.8756583338, 'VAN': 1168572.016717327}, {'Precio_Unitario': 26.2373115721303, 'Produccion': 14270.303771539922, 'Costos': 98032.68647888931, 'Ventas': 374414.4062828391, 'VAN': 1264118.3578680756}, {'Precio_Unitario': 22.428465843432544, 'Produccion': 14982.125378403203, 'Costos': 90494.85784450007, 'Ventas': 336026.08731154015, 'VAN': 1089806.2069287016}, {'Precio_Unitario': 23.464452469936294, 'Produccion': 14616.2834662426, 'Costos': 117133.75973357107, 'Ventas': 342963.0886807652, 'VAN': 978486.0749080078}, {'Precio_Unitario': 21.958100170705897, 'Produccion': 15481.242791721736, 'Costos': 89909.11488524305, 'Ventas': 339938.6799876445, 'VAN': 1115222.8065251415}, {'Precio_Unitario': 22.113249289831366, 'Produccion': 12254.72854298529, 'Costos': 92814.22927918994, 'Ventas': 270991.8672502456, 'VAN': 709243.3932119122}, {'Precio_Unitario': 25.23059424851313, 'Produccion': 15749.795375229975, 'Costos': 75407.4732513733, 'Ventas': 397376.69660953607, 'VAN': 1521697.920257852}, {'Precio_Unitario': 24.185546115589535, 'Produccion': 12443.02542654981, 'Costos': 96031.24374182387, 'Ventas': 300941.3652712736, 'VAN': 860287.8874201651}, {'Precio_Unitario': 24.269027651892557, 'Produccion': 12761.33180941435, 'Costos': 85711.45323620329, 'Ventas': 309705.11455765297, 'VAN': 968114.1434165185}, {'Precio_Unitario': 26.092028416181442, 'Produccion': 15882.316563770866, 'Costos': 121654.33867265144, 'Ventas': 414401.8550966986, 'VAN': 1356588.7588092384}, {'Precio_Unitario': 26.379945013457434, 'Produccion': 12519.768207568679, 'Costos': 62521.14272434045, 'Ventas': 330270.7968968943, 'VAN': 1215345.2618548083}, {'Precio_Unitario': 26.552351883428116, 'Produccion': 14382.370681417426, 'Costos': 90720.19269198818, 'Ventas': 381885.7672508953, 'VAN': 1347650.434453217}, {'Precio_Unitario': 22.28539233679193, 'Produccion': 12541.40650676082, 'Costos': 87327.76493954551, 'Ventas': 279490.16445836006, 'VAN': 788260.4149558943}, {'Precio_Unitario': 26.1313661115305, 'Produccion': 14422.588301833188, 'Costos': 109605.46413836247, 'Ventas': 376881.93519108, 'VAN': 1212671.6716944538}, {'Precio_Unitario': 26.034983445910754, 'Produccion': 12097.138932071202, 'Costos': 93194.96355701443, 'Ventas': 314948.81183935626, 'VAN': 955458.7002036165}, {'Precio_Unitario': 22.406715421929526, 'Produccion': 13386.797670745602, 'Costos': 106672.45904286759, 'Ventas': 299954.16581934574, 'VAN': 794584.7505990127}, {'Precio_Unitario': 26.186646583009683, 'Produccion': 13763.905280334542, 'Costos': 103226.99555858708, 'Ventas': 360430.52317814145, 'VAN': 1155757.2947445153}, {'Precio_Unitario': 22.711827379377112, 'Produccion': 14171.58417362157, 'Costos': 96847.10746559981, 'Ventas': 321862.57344360574, 'VAN': 973887.5676175302}, {'Precio_Unitario': 25.843757684392802, 'Produccion': 12979.347125833809, 'Costos': 74078.86746502496, 'Ventas': 335435.1020216691, 'VAN': 1179221.0151107018}, {'Precio_Unitario': 24.618643728171243, 'Produccion': 15227.720937521144, 'Costos': 98957.51789409168, 'Ventas': 374885.8365528468, 'VAN': 1261556.5402763893}, {'Precio_Unitario': 24.19294938083898, 'Produccion': 12560.207525962673, 'Costos': 84658.44831192138, 'Ventas': 303868.4648884477, 'VAN': 941085.483719016}, {'Precio_Unitario': 23.915727136996757, 'Produccion': 13436.596744003755, 'Costos': 98284.01179997734, 'Ventas': 321345.98137945286, 'VAN': 962849.8772806359}, {'Precio_Unitario': 25.686690465438247, 'Produccion': 13213.77563280955, 'Costos': 98451.36937867105, 'Ventas': 339418.1645597293, 'VAN': 1064016.135214379}, {'Precio_Unitario': 24.425396275812933, 'Produccion': 12456.481733790231, 'Costos': 86758.65236393304, 'Ventas': 304254.5025502517, 'VAN': 931400.0613065367}, {'Precio_Unitario': 25.157374346624323, 'Produccion': 15536.619802346066, 'Costos': 92655.98353161135, 'Ventas': 390860.5604487964, 'VAN': 1387422.3676749968}, {'Precio_Unitario': 22.852205681123525, 'Produccion': 15382.037534271625, 'Costos': 75801.78281481218, 'Ventas': 351513.48552793736, 'VAN': 1260332.6118720693}, {'Precio_Unitario': 23.050586874505516, 'Produccion': 13545.324041704962, 'Costos': 102294.02001001302, 'Ventas': 312227.6685666484, 'VAN': 888671.935513014}, {'Precio_Unitario': 24.641035687687207, 'Produccion': 11764.42418826776, 'Costos': 105905.41149927051, 'Ventas': 289887.5962681965, 'VAN': 742040.3771987277}, {'Precio_Unitario': 25.769468886494757, 'Produccion': 13075.487220818515, 'Costos': 88712.31565004395, 'Ventas': 336948.3611126425, 'VAN': 1105089.0205544203}, {'Precio_Unitario': 24.202779775351797, 'Produccion': 13719.342964650255, 'Costos': 109947.34453719057, 'Ventas': 332046.2364359522, 'VAN': 957408.2735909177}, {'Precio_Unitario': 25.99143216585098, 'Produccion': 12842.61793654482, 'Costos': 103049.86309318716, 'Ventas': 333798.0329296458, 'VAN': 1006278.6229736193}, {'Precio_Unitario': 24.292666377364203, 'Produccion': 12979.17327465983, 'Costos': 83185.73931947413, 'Ventas': 315298.7262153129, 'VAN': 1013990.143752097}, {'Precio_Unitario': 27.38436552561157, 'Produccion': 13016.06740149374, 'Costos': 102769.22021744304, 'Ventas': 356436.7474285017, 'VAN': 1135778.1038079627}, {'Precio_Unitario': 26.03112924365365, 'Produccion': 12772.787047478003, 'Costos': 78345.81567758041, 'Ventas': 332490.0704345652, 'VAN': 1138471.7207662323}, {'Precio_Unitario': 25.72623151242451, 'Produccion': 15255.797480304971, 'Costos': 98603.31154873264, 'Ventas': 392474.17788498814, 'VAN': 1362935.9363521612}, {'Precio_Unitario': 24.160692475049572, 'Produccion': 14769.147352736141, 'Costos': 91969.67202390837, 'Ventas': 356832.8273081504, 'VAN': 1199035.8993645867}, {'Precio_Unitario': 26.81932195775087, 'Produccion': 15274.635983222113, 'Costos': 87569.94916502, 'Ventas': 409655.3802214804, 'VAN': 1522354.5196708518}, {'Precio_Unitario': 26.22508975737526, 'Produccion': 14051.755334194288, 'Costos': 102925.57759074212, 'Ventas': 368508.54488792183, 'VAN': 1203102.997776214}, {'Precio_Unitario': 23.237966573376124, 'Produccion': 12059.208097847912, 'Costos': 83332.09025643783, 'Ventas': 280231.47467917646, 'VAN': 815025.4361452808}, {'Precio_Unitario': 23.330331581842852, 'Produccion': 11729.75896144272, 'Costos': 71308.95494562728, 'Ventas': 273659.1659455513, 'VAN': 845823.8219955676}, {'Precio_Unitario': 25.92278467616525, 'Produccion': 14630.450684843147, 'Costos': 92152.08317324785, 'Ventas': 379262.0228184433, 'VAN': 1324735.192668936}, {'Precio_Unitario': 21.72175923262999, 'Produccion': 11736.675627097715, 'Costos': 95460.87235879076, 'Ventas': 254941.24216329315, 'VAN': 603599.6580488798}, {'Precio_Unitario': 24.30248346122402, 'Produccion': 12453.802626314578, 'Costos': 87625.00003720923, 'Ventas': 302658.33235535835, 'VAN': 917486.2861399318}, {'Precio_Unitario': 24.39194252618431, 'Produccion': 13296.949095219818, 'Costos': 95071.04612677073, 'Ventas': 324338.4181042002, 'VAN': 997911.7848101114}, {'Precio_Unitario': 24.20989218203703, 'Produccion': 14580.629032518405, 'Costos': 104966.01363651874, 'Ventas': 352995.4568235495, 'VAN': 1103921.6716192851}, {'Precio_Unitario': 24.043997456057102, 'Produccion': 13499.216360237257, 'Costos': 92187.17994846938, 'Ventas': 324575.12382430903, 'VAN': 1015543.7120123203}, {'Precio_Unitario': 24.891089180673017, 'Produccion': 11704.45486811105, 'Costos': 92006.59711295976, 'Ventas': 291336.6299333146, 'VAN': 828759.1416954618}, {'Precio_Unitario': 24.276306890791652, 'Produccion': 13539.676292668668, 'Costos': 91181.7111120261, 'Ventas': 328693.33688280074, 'VAN': 1044493.6574453339}, {'Precio_Unitario': 26.961356010134764, 'Produccion': 13873.415939991999, 'Costos': 78582.89901755116, 'Ventas': 374046.10623480275, 'VAN': 1371933.0174670455}, {'Precio_Unitario': 25.164038953770447, 'Produccion': 12666.604222473596, 'Costos': 104028.38510098381, 'Ventas': 318742.9220663188, 'VAN': 915685.0212961112}, {'Precio_Unitario': 23.887636113090938, 'Produccion': 14411.660314943896, 'Costos': 110673.9723988099, 'Ventas': 344260.49738885334, 'VAN': 1022315.9626252129}, {'Precio_Unitario': 24.61553741240403, 'Produccion': 12379.169310406287, 'Costos': 103063.80521165926, 'Ventas': 304719.90529478976, 'VAN': 841901.9405092294}, {'Precio_Unitario': 28.520005013654984, 'Produccion': 13487.946569080013, 'Costos': 99137.13428681312, 'Ventas': 384676.3037740725, 'VAN': 1315859.9909502252}, {'Precio_Unitario': 25.73678969994175, 'Produccion': 13898.54267918837, 'Costos': 95424.80085509589, 'Ventas': 357703.87006993603, 'VAN': 1184435.2367478563}, {'Precio_Unitario': 24.968121988494005, 'Produccion': 12817.576978492241, 'Costos': 91168.48856179976, 'Ventas': 320030.8255959067, 'VAN': 995623.2470460394}, {'Precio_Unitario': 25.072548019188464, 'Produccion': 14069.612906188708, 'Costos': 97679.56729288232, 'Ventas': 352761.04520181014, 'VAN': 1143767.240602101}, {'Precio_Unitario': 28.277288923647706, 'Produccion': 15552.351953623287, 'Costos': 95618.96637784223, 'Ventas': 439778.34963486256, 'VAN': 1647077.272722496}, {'Precio_Unitario': 28.637491077200025, 'Produccion': 14111.181820353715, 'Costos': 82841.0411339397, 'Ventas': 404108.84346912673, 'VAN': 1517734.735041223}, {'Precio_Unitario': 24.613876887167176, 'Produccion': 15682.391772645642, 'Costos': 82997.06322786055, 'Ventas': 386004.46038822323, 'VAN': 1414559.3732143175}, {'Precio_Unitario': 26.55424683660585, 'Produccion': 13449.373609537686, 'Costos': 102864.23795570123, 'Ventas': 357137.9866253963, 'VAN': 1139203.390253867}, {'Precio_Unitario': 24.24655294365328, 'Produccion': 15816.605609606433, 'Costos': 89134.06750137867, 'Ventas': 383498.16530220583, 'VAN': 1365722.8041316208}, {'Precio_Unitario': 27.03477789889949, 'Produccion': 15912.52935909013, 'Costos': 106826.58845196848, 'Ventas': 430191.69703271904, 'VAN': 1529584.9830875357}, {'Precio_Unitario': 27.374314049157384, 'Produccion': 13733.136958408506, 'Costos': 96502.52819187695, 'Ventas': 375935.2039795645, 'VAN': 1281356.9396260586}, {'Precio_Unitario': 27.586082362769492, 'Produccion': 12954.959390136108, 'Costos': 94317.37585721479, 'Ventas': 357376.5767426287, 'VAN': 1188843.1546781247}, {'Precio_Unitario': 26.026758171707502, 'Produccion': 15014.793984949381, 'Costos': 87374.72001628383, 'Ventas': 390786.412044286, 'VAN': 1416843.7293857222}, {'Precio_Unitario': 22.934777963744654, 'Produccion': 12837.902257738817, 'Costos': 91246.37203967987, 'Ventas': 294434.43780149595, 'VAN': 850557.888265674}, {'Precio_Unitario': 22.029849978592, 'Produccion': 15542.21828015014, 'Costos': 96467.23649644722, 'Ventas': 342392.73704623774, 'VAN': 1092033.9264798947}, {'Precio_Unitario': 25.063531031854478, 'Produccion': 13604.861188452975, 'Costos': 94356.76891559166, 'Ventas': 340985.8605808637, 'VAN': 1096009.3732031737}, {'Precio_Unitario': 23.214614924385675, 'Produccion': 12387.770068360696, 'Costos': 98301.33916690848, 'Ventas': 287577.31190882437, 'VAN': 771951.4599112399}, {'Precio_Unitario': 22.31059547900264, 'Produccion': 12664.463428512181, 'Costos': 109922.20854432911, 'Ventas': 282551.7205121581, 'VAN': 677895.2439039561}, {'Precio_Unitario': 25.554960328942208, 'Produccion': 13107.546244444418, 'Costos': 97905.12718238213, 'Ventas': 334962.82428655255, 'VAN': 1041928.8592400308}, {'Precio_Unitario': 22.989140014407845, 'Produccion': 14981.427411747665, 'Costos': 88559.03413954345, 'Ventas': 344410.1323843548, 'VAN': 1148115.767147043}, {'Precio_Unitario': 23.8180693976789, 'Produccion': 14259.107022496863, 'Costos': 101084.32935262808, 'Ventas': 339624.40061076084, 'VAN': 1050304.6038214697}, {'Precio_Unitario': 24.3532540268317, 'Produccion': 13724.24031692227, 'Costos': 108775.26523993546, 'Ventas': 334229.9107632933, 'VAN': 976369.0299982843}, {'Precio_Unitario': 25.193456371122497, 'Produccion': 13063.295235886104, 'Costos': 104069.09372504667, 'Ventas': 329109.55858838896, 'VAN': 974028.8168951422}, {'Precio_Unitario': 26.88340512667143, 'Produccion': 13078.699473738936, 'Costos': 85948.29172937371, 'Ventas': 351599.97648250824, 'VAN': 1203491.2667283034}, {'Precio_Unitario': 24.805972941507154, 'Produccion': 16386.22193397398, 'Costos': 111356.03611989468, 'Ventas': 406476.17790768953, 'VAN': 1369994.6212772776}, {'Precio_Unitario': 24.940316194280953, 'Produccion': 14761.342829396099, 'Costos': 92780.71941062972, 'Ventas': 368152.55761732056, 'VAN': 1258412.301611275}, {'Precio_Unitario': 24.230148672300146, 'Produccion': 13250.073631241441, 'Costos': 93063.03987258418, 'Ventas': 321051.254003904, 'VAN': 990684.2576910501}, {'Precio_Unitario': 26.573069948135885, 'Produccion': 12244.140199094443, 'Costos': 68241.98405196509, 'Ventas': 325364.3939653191, 'VAN': 1155298.9616129303}, {'Precio_Unitario': 25.770137888412464, 'Produccion': 14846.350245041198, 'Costos': 96235.05667551351, 'Ventas': 382592.49295437784, 'VAN': 1320483.3808195353}, {'Precio_Unitario': 24.695948197790276, 'Produccion': 15346.543640625061, 'Costos': 81105.93342785061, 'Ventas': 378997.4467640043, 'VAN': 1385653.4886200973}, {'Precio_Unitario': 26.334391953477954, 'Produccion': 14685.436128916444, 'Costos': 114623.1670049341, 'Ventas': 386732.0310266517, 'VAN': 1239975.7697302285}, {'Precio_Unitario': 27.611932163703397, 'Produccion': 13298.813834741468, 'Costos': 99783.0001849003, 'Ventas': 367205.94546260167, 'VAN': 1213499.2837335262}, {'Precio_Unitario': 23.214739285895007, 'Produccion': 15541.871726157759, 'Costos': 90965.4695607487, 'Ventas': 360800.5001375754, 'VAN': 1227128.1036371351}, {'Precio_Unitario': 24.793978999098073, 'Produccion': 15944.498239316823, 'Costos': 93798.28791526332, 'Ventas': 395327.5544967775, 'VAN': 1406207.6057787093}, {'Precio_Unitario': 26.096902358332088, 'Produccion': 14454.099862917328, 'Costos': 94234.30131389243, 'Ventas': 377207.23280013475, 'VAN': 1301360.1739004957}, {'Precio_Unitario': 22.13671869753831, 'Produccion': 15222.281046293881, 'Costos': 99639.66552448814, 'Ventas': 336971.3534566768, 'VAN': 1043476.9685260728}, {'Precio_Unitario': 27.882482624974255, 'Produccion': 11731.27305933217, 'Costos': 77356.3797125907, 'Ventas': 327097.0172456578, 'VAN': 1113590.3013193458}, {'Precio_Unitario': 25.513639681613743, 'Produccion': 16654.031541694727, 'Costos': 80903.75511775381, 'Ventas': 424904.9600010295, 'VAN': 1646183.5296325674}, {'Precio_Unitario': 25.52544263451846, 'Produccion': 13763.273570652847, 'Costos': 95601.87450023102, 'Ventas': 351313.6499908833, 'VAN': 1147328.5625131119}, {'Precio_Unitario': 25.16340220680042, 'Produccion': 16163.2183771383, 'Costos': 91473.1458526143, 'Ventas': 406721.564980279, 'VAN': 1483723.8774252504}, {'Precio_Unitario': 26.077312307752237, 'Produccion': 15313.468712153444, 'Costos': 96683.61213826707, 'Ventas': 399334.10612181784, 'VAN': 1412542.7906657818}, {'Precio_Unitario': 22.779350402003715, 'Produccion': 13006.607458357685, 'Costos': 92065.86102334743, 'Ventas': 296282.06883524463, 'VAN': 856367.1201535198}, {'Precio_Unitario': 25.242059278010174, 'Produccion': 13219.56967163794, 'Costos': 91963.4174569194, 'Ventas': 333689.1612812704, 'VAN': 1068304.3643160928}, {'Precio_Unitario': 26.898907649842847, 'Produccion': 13365.910571718896, 'Costos': 98754.70727421298, 'Ventas': 359528.3941247248, 'VAN': 1175929.4906463646}, {'Precio_Unitario': 25.130169787359055, 'Produccion': 14997.573380900374, 'Costos': 101104.26475404316, 'Ventas': 376891.565460403, 'VAN': 1260759.7573943455}, {'Precio_Unitario': 22.644552867413793, 'Produccion': 15281.147539784302, 'Costos': 117618.4492907067, 'Ventas': 346034.75333939586, 'VAN': 993103.0612004008}, {'Precio_Unitario': 26.409554375896462, 'Produccion': 12139.371520212588, 'Costos': 96811.9487077985, 'Ventas': 320595.39225226326, 'VAN': 966926.366092017}, {'Precio_Unitario': 25.01390232273097, 'Produccion': 16064.997542140973, 'Costos': 92658.99532836703, 'Ventas': 401848.27933402744, 'VAN': 1449488.4126266488}, {'Precio_Unitario': 23.22435949672215, 'Produccion': 16151.840883787683, 'Costos': 101423.1018456103, 'Ventas': 375116.1592189396, 'VAN': 1248926.8154869606}, {'Precio_Unitario': 23.89875891370662, 'Produccion': 12782.313702118994, 'Costos': 98545.18200707601, 'Ventas': 305481.43352631055, 'VAN': 871735.9737470013}, {'Precio_Unitario': 25.36461038286642, 'Produccion': 13828.851668724907, 'Costos': 94809.9495626174, 'Ventas': 350763.4346196594, 'VAN': 1148694.275471314}, {'Precio_Unitario': 25.599221977051123, 'Produccion': 15412.801543745998, 'Costos': 107076.5395030773, 'Ventas': 394555.72800659004, 'VAN': 1326821.5310714152}, {'Precio_Unitario': 26.204883681136536, 'Produccion': 15063.643708073889, 'Costos': 110038.9420664717, 'Ventas': 394741.0311841605, 'VAN': 1311130.3001694472}, {'Precio_Unitario': 22.77100971114237, 'Produccion': 12407.839324339555, 'Costos': 83668.06722144777, 'Ventas': 282539.0297488302, 'VAN': 826165.29215445}, {'Precio_Unitario': 25.07308705465873, 'Produccion': 14009.070004313571, 'Costos': 86605.08814430553, 'Ventas': 351250.6317729625, 'VAN': 1197806.3449769493}, {'Precio_Unitario': 24.430614888590522, 'Produccion': 15700.663549367306, 'Costos': 103591.87687125635, 'Ventas': 383576.86466992344, 'VAN': 1284477.6256693634}, {'Precio_Unitario': 23.326810646048497, 'Produccion': 12689.41010630459, 'Costos': 97775.1459028654, 'Ventas': 296003.4667598213, 'VAN': 822534.2233891895}, {'Precio_Unitario': 25.081233957891648, 'Produccion': 13944.560401860119, 'Costos': 88018.97549656511, 'Ventas': 349746.7818790052, 'VAN': 1181320.4787975226}, {'Precio_Unitario': 23.704762226621582, 'Produccion': 15052.281904961246, 'Costos': 84230.77017222397, 'Ventas': 356810.7635251849, 'VAN': 1242637.7555269797}, {'Precio_Unitario': 24.29055293801175, 'Produccion': 12302.409341833822, 'Costos': 100363.96614865825, 'Ventas': 298832.32538290473, 'VAN': 823890.493756259}, {'Precio_Unitario': 24.202526542873827, 'Produccion': 13794.551734798508, 'Costos': 90934.89236319358, 'Ventas': 333863.0045085071, 'VAN': 1075098.013491827}, {'Precio_Unitario': 23.419615549159683, 'Produccion': 14873.893732420313, 'Costos': 87881.12550389198, 'Ventas': 348340.8729323395, 'VAN': 1174155.662894291}, {'Precio_Unitario': 24.097172318318915, 'Produccion': 12955.618456317532, 'Costos': 82988.24624014649, 'Ventas': 312193.7704322765, 'VAN': 997562.3310293559}, {'Precio_Unitario': 25.032962447906865, 'Produccion': 14021.984405999863, 'Costos': 97423.43388484881, 'Ventas': 351011.80908053025, 'VAN': 1135330.8772679335}, {'Precio_Unitario': 24.06282220825592, 'Produccion': 14463.9921976324, 'Costos': 86131.89043166731, 'Ventas': 348044.4726732293, 'VAN': 1182364.5036118275}, {'Precio_Unitario': 25.70709631500784, 'Produccion': 13068.799666629187, 'Costos': 92015.6920640106, 'Ventas': 335960.89175157883, 'VAN': 1080844.7849449844}, {'Precio_Unitario': 26.921760341595178, 'Produccion': 15955.252213330994, 'Costos': 90282.31690889747, 'Ventas': 429543.47627700306, 'VAN': 1619401.2153070378}, {'Precio_Unitario': 24.036682639990985, 'Produccion': 15327.497024860193, 'Costos': 96992.50215381531, 'Ventas': 368422.1816519705, 'VAN': 1236138.2256946561}, {'Precio_Unitario': 26.751278416802887, 'Produccion': 14685.272028156429, 'Costos': 89218.51529128905, 'Ventas': 392849.80065170024, 'VAN': 1418084.480689385}, {'Precio_Unitario': 25.71107049311544, 'Produccion': 14007.83577709271, 'Costos': 66711.26982323894, 'Ventas': 360156.45312081516, 'VAN': 1360530.7322442115}, {'Precio_Unitario': 26.56537278859542, 'Produccion': 14677.73836227746, 'Costos': 89328.05515679983, 'Ventas': 389919.5912873687, 'VAN': 1400909.2195903359}, {'Precio_Unitario': 25.59778714454405, 'Produccion': 13093.924274568319, 'Costos': 83144.71866594051, 'Ventas': 335175.48646717815, 'VAN': 1126530.048098624}, {'Precio_Unitario': 22.304870531206415, 'Produccion': 15449.866433083953, 'Costos': 87744.73649108747, 'Ventas': 344607.2705143694, 'VAN': 1153830.6048743161}, {'Precio_Unitario': 25.605810429334678, 'Produccion': 15067.771535627322, 'Costos': 84176.96411011784, 'Ventas': 385822.5015337983, 'VAN': 1406864.5619686495}, {'Precio_Unitario': 27.27797797169757, 'Produccion': 14694.783831924604, 'Costos': 95313.36254837523, 'Ventas': 400843.989666097, 'VAN': 1428816.185225364}, {'Precio_Unitario': 25.54627411296124, 'Produccion': 15431.1709149899, 'Costos': 99058.27973192003, 'Ventas': 394208.9220782869, 'VAN': 1370166.9562357}, {'Precio_Unitario': 26.09260539096076, 'Produccion': 15921.059143907321, 'Costos': 105150.25074920987, 'Ventas': 415421.9136481213, 'VAN': 1455604.0947747615}, {'Precio_Unitario': 24.674840602891763, 'Produccion': 15677.685805862155, 'Costos': 102614.61946170029, 'Ventas': 386844.3982818674, 'VAN': 1308461.6416498339}, {'Precio_Unitario': 25.901286890051605, 'Produccion': 13856.540746850264, 'Costos': 97720.31437701658, 'Ventas': 358902.2371878586, 'VAN': 1178236.1148704481}, {'Precio_Unitario': 24.854628327837204, 'Produccion': 14158.249430498068, 'Costos': 80580.13033316826, 'Ventas': 351898.02736784227, 'VAN': 1235506.6298453223}, {'Precio_Unitario': 24.127112510312053, 'Produccion': 13455.69005578399, 'Costos': 90388.8154795415, 'Ventas': 324646.9478797874, 'VAN': 1026110.6942803904}, {'Precio_Unitario': 26.0887577179326, 'Produccion': 14660.54182886505, 'Costos': 101985.31085126063, 'Ventas': 382475.3237868768, 'VAN': 1287331.1303280792}, {'Precio_Unitario': 27.008305091979345, 'Produccion': 15782.68750038077, 'Costos': 95240.5478398214, 'Ventas': 426263.63918165275, 'VAN': 1572854.293635368}, {'Precio_Unitario': 22.3160325733941, 'Produccion': 14684.905817743946, 'Costos': 95843.61274396641, 'Ventas': 327708.83656599844, 'VAN': 1012590.2271268843}, {'Precio_Unitario': 25.72198994753699, 'Produccion': 12927.71299524971, 'Costos': 114122.18554929718, 'Ventas': 332526.50370845635, 'VAN': 936533.1079672539}, {'Precio_Unitario': 22.074315734695997, 'Produccion': 13860.28735528511, 'Costos': 86235.86168602579, 'Ventas': 305956.35925417807, 'VAN': 943969.8151734669}, {'Precio_Unitario': 25.00897390975379, 'Produccion': 13881.006799380964, 'Costos': 97277.99172645572, 'Ventas': 347149.7368868335, 'VAN': 1114331.088654377}, {'Precio_Unitario': 22.647812144773734, 'Produccion': 13665.832637943671, 'Costos': 107243.75196664673, 'Ventas': 309501.21038606594, 'VAN': 845299.7492292549}, {'Precio_Unitario': 21.97252695043612, 'Produccion': 11479.479883968896, 'Costos': 95132.96989746828, 'Ventas': 252233.18112749586, 'VAN': 590151.2312601127}, {'Precio_Unitario': 24.067588001290645, 'Produccion': 14441.77734014179, 'Costos': 89970.91395691251, 'Ventas': 347578.7470289077, 'VAN': 1158041.7107224083}, {'Precio_Unitario': 27.954975510294734, 'Produccion': 12822.278669036652, 'Costos': 95204.98278372145, 'Ventas': 358446.4861790942, 'VAN': 1189873.2045180309}, {'Precio_Unitario': 22.200197551836112, 'Produccion': 11800.752943062822, 'Costos': 78249.04470473655, 'Ventas': 261979.04659640606, 'VAN': 740615.4876982825}, {'Precio_Unitario': 28.337354996404624, 'Produccion': 12828.256983720981, 'Costos': 93409.72656413807, 'Ventas': 363518.87213280826, 'VAN': 1228676.9144764822}, {'Precio_Unitario': 24.571214813014794, 'Produccion': 14988.67617003952, 'Costos': 103383.54601635477, 'Ventas': 368289.9819367569, 'VAN': 1199280.4446117028}, {'Precio_Unitario': 25.846293525275748, 'Produccion': 13976.490102338294, 'Costos': 102379.3132644424, 'Ventas': 361240.4656381468, 'VAN': 1165123.2443028777}, {'Precio_Unitario': 26.410878102194353, 'Produccion': 13143.3899513725, 'Costos': 104357.90485049353, 'Ventas': 347128.4698553052, 'VAN': 1074207.8370105033}, {'Precio_Unitario': 26.812982739171602, 'Produccion': 12994.629578419166, 'Costos': 100040.6500444893, 'Ventas': 348424.7785880818, 'VAN': 1105925.7229887703}, {'Precio_Unitario': 25.3355352813907, 'Produccion': 14635.595242450152, 'Costos': 93113.63760928759, 'Ventas': 370800.6396292497, 'VAN': 1271493.4935035636}, {'Precio_Unitario': 23.80613624763604, 'Produccion': 11770.949906534397, 'Costos': 93419.46380967248, 'Ventas': 280220.8372390566, 'VAN': 757969.4218894832}, {'Precio_Unitario': 27.201001598422003, 'Produccion': 14441.849589640438, 'Costos': 92046.38687504298, 'Ventas': 392832.77377197973, 'VAN': 1402010.1698775715}, {'Precio_Unitario': 24.84657610755669, 'Produccion': 13237.999231752548, 'Costos': 82711.00597071483, 'Ventas': 328918.9554235167, 'VAN': 1093629.8257760387}, {'Precio_Unitario': 26.60028172223652, 'Produccion': 11883.689170039917, 'Costos': 94517.9514407749, 'Ventas': 316109.4798225529, 'VAN': 954541.5565634812}, {'Precio_Unitario': 24.336230686925433, 'Produccion': 13788.783445332077, 'Costos': 99372.40346459109, 'Ventas': 335567.0148176599, 'VAN': 1037052.2322536635}, {'Precio_Unitario': 26.505878130285325, 'Produccion': 14316.66471713688, 'Costos': 75280.61478358533, 'Ventas': 379475.77022458595, 'VAN': 1421270.4724037633}, {'Precio_Unitario': 25.283610279056226, 'Produccion': 13786.264993976718, 'Costos': 81229.75345553676, 'Ventas': 348566.55131150276, 'VAN': 1213012.531587399}, {'Precio_Unitario': 24.657837004309165, 'Produccion': 15198.969517394864, 'Costos': 107066.59649931823, 'Ventas': 374773.7129933861, 'VAN': 1215104.9144842515}, {'Precio_Unitario': 26.358554439209463, 'Produccion': 14121.845460674314, 'Costos': 83822.07186638523, 'Ventas': 372231.432357287, 'VAN': 1332077.210254943}, {'Precio_Unitario': 27.06285292620794, 'Produccion': 15415.49413016441, 'Costos': 99527.73124761104, 'Ventas': 417187.2504294612, 'VAN': 1497347.1304752117}, {'Precio_Unitario': 26.21488168756776, 'Produccion': 12395.14641705163, 'Costos': 102515.1047595594, 'Ventas': 324937.2968230879, 'VAN': 959234.9916269728}, {'Precio_Unitario': 22.373547444496104, 'Produccion': 12070.338829054801, 'Costos': 93898.59483845768, 'Ventas': 270056.29846300115, 'VAN': 697830.3136513712}, {'Precio_Unitario': 25.405620435920117, 'Produccion': 14043.549470716565, 'Costos': 74004.24498347411, 'Ventas': 356785.0874260919, 'VAN': 1300274.8279627026}, {'Precio_Unitario': 22.508529708526943, 'Produccion': 13012.146281058947, 'Costos': 99192.67672626945, 'Ventas': 292884.2811389137, 'VAN': 796900.7636621696}, {'Precio_Unitario': 23.5873249812104, 'Produccion': 14542.901465675117, 'Costos': 77526.53390452353, 'Ventas': 343028.14304060006, 'VAN': 1202643.3060207993}, {'Precio_Unitario': 25.918163384619103, 'Produccion': 14004.353646082123, 'Costos': 104803.22673907659, 'Ventas': 362967.12589514273, 'VAN': 1161183.6081159445}, {'Precio_Unitario': 23.897749926872535, 'Produccion': 13076.665083788355, 'Costos': 85199.15395663009, 'Ventas': 312502.8720498398, 'VAN': 986816.7024136645}, {'Precio_Unitario': 25.261303708679343, 'Produccion': 13828.828798940145, 'Costos': 85612.93612623938, 'Ventas': 349334.2442253584, 'VAN': 1192584.2081042787}, {'Precio_Unitario': 23.8668747269186, 'Produccion': 13203.208440310975, 'Costos': 96936.23086535334, 'Ventas': 315119.32183829637, 'VAN': 935283.125025185}, {'Precio_Unitario': 27.823384719281474, 'Produccion': 14087.415412916955, 'Costos': 104461.18488862128, 'Ventas': 391959.5787339239, 'VAN': 1326930.0455358648}, {'Precio_Unitario': 22.331485047196267, 'Produccion': 16101.131698463865, 'Costos': 104542.17758544386, 'Ventas': 359562.18176718365, 'VAN': 1143419.9003331005}, {'Precio_Unitario': 24.298603050258116, 'Produccion': 12830.89114671248, 'Costos': 115843.0452611179, 'Ventas': 311772.73075503774, 'VAN': 809546.4209270435}, {'Precio_Unitario': 24.266355158627857, 'Produccion': 14130.67089434361, 'Costos': 89629.4062225717, 'Ventas': 342899.87855182757, 'VAN': 1133534.655171258}, {'Precio_Unitario': 22.534864783382716, 'Produccion': 13675.940289756374, 'Costos': 93108.03358899786, 'Ventas': 308185.4652152757, 'VAN': 917735.4570662578}, {'Precio_Unitario': 24.92213577230183, 'Produccion': 14667.94000514507, 'Costos': 89304.57412179738, 'Ventas': 365556.39230820304, 'VAN': 1263384.3847572}, {'Precio_Unitario': 25.30989264725253, 'Produccion': 13455.642143296463, 'Costos': 87332.05427843933, 'Ventas': 340560.8581466804, 'VAN': 1133299.2190732735}, {'Precio_Unitario': 24.644983081583767, 'Produccion': 14009.790832326273, 'Costos': 102341.6789628113, 'Ventas': 345271.05803920835, 'VAN': 1075105.1719350105}, {'Precio_Unitario': 22.620361452911943, 'Produccion': 15549.445077419125, 'Costos': 88265.23826286329, 'Ventas': 351734.06804342294, 'VAN': 1191157.6492945799}, {'Precio_Unitario': 26.416197606721674, 'Produccion': 13582.640034931386, 'Costos': 74532.94529095558, 'Ventas': 358801.70318371645, 'VAN': 1308681.8821034294}, {'Precio_Unitario': 21.81867332678999, 'Produccion': 14531.660323741527, 'Costos': 82254.15654029755, 'Ventas': 317061.5494995917, 'VAN': 1029214.1389397224}, {'Precio_Unitario': 23.067040827372765, 'Produccion': 13499.674649674624, 'Costos': 89525.52589634602, 'Ventas': 311397.54630029364, 'VAN': 956126.3990464295}, {'Precio_Unitario': 24.123947961389064, 'Produccion': 13478.311510807625, 'Costos': 81491.5593063644, 'Ventas': 325150.0854941144, 'VAN': 1079225.0157346763}, {'Precio_Unitario': 24.28832647285107, 'Produccion': 14875.077721423879, 'Costos': 92766.0693363333, 'Ventas': 361290.7440069768, 'VAN': 1219724.3005206047}, {'Precio_Unitario': 23.599406242677613, 'Produccion': 12949.047186240372, 'Costos': 103515.3640804775, 'Ventas': 305589.825003688, 'VAN': 844265.7725620349}, {'Precio_Unitario': 23.245277917561708, 'Produccion': 13919.243228981473, 'Costos': 94182.85476836727, 'Ventas': 323556.67725981335, 'VAN': 998513.2539557943}, {'Precio_Unitario': 26.207871481307674, 'Produccion': 12995.025039372635, 'Costos': 96739.84214471845, 'Ventas': 340571.9461282532, 'VAN': 1080205.7689936399}, {'Precio_Unitario': 23.20606070917703, 'Produccion': 13277.078641568278, 'Costos': 93998.10122328288, 'Ventas': 308108.69299675117, 'VAN': 912272.596265128}, {'Precio_Unitario': 21.88270955821859, 'Produccion': 13439.792964997427, 'Costos': 105079.12385219209, 'Ventas': 294099.0859756282, 'VAN': 770504.9428191877}, {'Precio_Unitario': 26.501427414005715, 'Produccion': 14777.787582720452, 'Costos': 92340.58273571254, 'Ventas': 391632.46496306104, 'VAN': 1393565.8851773965}, {'Precio_Unitario': 23.812150719811996, 'Produccion': 13103.769471857584, 'Costos': 69538.37573598136, 'Ventas': 312028.933661544, 'VAN': 1072625.7345632121}, {'Precio_Unitario': 25.399032937020184, 'Produccion': 14422.12837570337, 'Costos': 101382.56576961983, 'Ventas': 366308.1136364233, 'VAN': 1199388.431371377}, {'Precio_Unitario': 26.35188059010066, 'Produccion': 14830.940340032874, 'Costos': 97193.10904146188, 'Ventas': 390823.16887945315, 'VAN': 1361575.325930278}, {'Precio_Unitario': 23.223971280924566, 'Produccion': 15517.744094210379, 'Costos': 92945.4911746475, 'Ventas': 360383.6431886786, 'VAN': 1213585.2051853235}, {'Precio_Unitario': 23.030164954334303, 'Produccion': 13867.453134873784, 'Costos': 79728.752269256, 'Ventas': 319369.73319264356, 'VAN': 1056524.9889642927}, {'Precio_Unitario': 24.502338472537247, 'Produccion': 12954.137588418856, 'Costos': 86082.94537782678, 'Ventas': 317406.66381125624, 'VAN': 1009530.6009101935}, {'Precio_Unitario': 26.878892331493358, 'Produccion': 12175.84624675925, 'Costos': 91879.67637987324, 'Ventas': 327273.2603114594, 'VAN': 1032526.2486704136}, {'Precio_Unitario': 28.184613496356114, 'Produccion': 16337.603546579936, 'Costos': 85248.64233017793, 'Ventas': 460469.0414170524, 'VAN': 1822578.939650172}, {'Precio_Unitario': 26.069615828636106, 'Produccion': 13134.8701829019, 'Costos': 94463.27292440475, 'Ventas': 342421.01962725975, 'VAN': 1103516.5704933389}, {'Precio_Unitario': 23.765674258655757, 'Produccion': 12946.864910192598, 'Costos': 100740.80462279083, 'Ventas': 307690.9741264577, 'VAN': 871814.61346315}, {'Precio_Unitario': 23.428724985080656, 'Produccion': 11549.916641248758, 'Costos': 97226.87434231283, 'Ventas': 270599.82058842364, 'VAN': 682095.8133832138}, {'Precio_Unitario': 26.75310187053681, 'Produccion': 14563.077819057391, 'Costos': 97677.18331839461, 'Ventas': 389607.5044417974, 'VAN': 1351971.4231028287}, {'Precio_Unitario': 24.645558901457818, 'Produccion': 13478.528166185404, 'Costos': 82876.7297860601, 'Ventas': 332185.8598246806, 'VAN': 1111152.187737292}, {'Precio_Unitario': 24.21120593286555, 'Produccion': 14813.178264725497, 'Costos': 92916.92454080516, 'Ventas': 358644.90948751697, 'VAN': 1203922.379839126}, {'Precio_Unitario': 25.0675556096435, 'Produccion': 13475.637430733637, 'Costos': 87948.12445570549, 'Ventas': 337801.29067030887, 'VAN': 1114226.113467119}, {'Precio_Unitario': 26.247513827432993, 'Produccion': 14368.097692158177, 'Costos': 79945.71465868082, 'Ventas': 377126.8428488298, 'VAN': 1381639.6541091}, {'Precio_Unitario': 27.706989689493522, 'Produccion': 14141.30257169711, 'Costos': 93509.40534579013, 'Ventas': 391812.92455002, 'VAN': 1387981.4136637414}, {'Precio_Unitario': 25.25244315366121, 'Produccion': 12715.296478335851, 'Costos': 102907.5801834054, 'Ventas': 321092.3015011247, 'VAN': 935292.336836784}, {'Precio_Unitario': 24.834950861485357, 'Produccion': 13466.804883676072, 'Costos': 79397.26381991708, 'Ventas': 334447.4375473063, 'VAN': 1143590.3649946859}, {'Precio_Unitario': 24.51014285402511, 'Produccion': 13019.185032922009, 'Costos': 96691.1753047474, 'Ventas': 319102.08499990404, 'VAN': 959171.2437293826}, {'Precio_Unitario': 25.174971590685676, 'Produccion': 12756.6963165823, 'Costos': 88453.23276776819, 'Ventas': 321149.467360964, 'VAN': 1017285.6233229712}, {'Precio_Unitario': 24.91237132543004, 'Produccion': 14069.496983807105, 'Costos': 84728.32701885316, 'Ventas': 350504.53322262055, 'VAN': 1204194.8406962005}, {'Precio_Unitario': 26.04588150342454, 'Produccion': 12568.344107499144, 'Costos': 117736.87650356386, 'Ventas': 327353.60131818673, 'VAN': 886881.2456876448}, {'Precio_Unitario': 25.962230082520772, 'Produccion': 12561.661429928292, 'Costos': 91533.47729379468, 'Ventas': 326128.74426252523, 'VAN': 1028015.5797829155}, {'Precio_Unitario': 24.88726380467486, 'Produccion': 13587.412284722053, 'Costos': 94783.52854279861, 'Ventas': 338153.5139527577, 'VAN': 1077594.6959873666}, {'Precio_Unitario': 26.611558557128184, 'Produccion': 14034.262098470672, 'Costos': 95008.62564371461, 'Ventas': 373473.58763953694, 'VAN': 1275889.140874351}, {'Precio_Unitario': 26.638044047507456, 'Produccion': 13792.140589161276, 'Costos': 98590.49602322189, 'Ventas': 367395.6485234935, 'VAN': 1221309.0628125286}, {'Precio_Unitario': 23.191218143054883, 'Produccion': 13555.516585692145, 'Costos': 92818.6736138079, 'Ventas': 314368.94218058506, 'VAN': 954308.4294066157}, {'Precio_Unitario': 24.01955757781041, 'Produccion': 13696.941005860994, 'Costos': 88636.60292685973, 'Ventas': 328994.4631301506, 'VAN': 1060575.5167801927}, {'Precio_Unitario': 26.782436865705375, 'Produccion': 15703.216746331836, 'Costos': 90355.77593946275, 'Ventas': 420570.4110971198, 'VAN': 1568286.335886085}, {'Precio_Unitario': 25.700111450236903, 'Produccion': 15135.475297992529, 'Costos': 92975.72388447994, 'Ventas': 388983.4020107156, 'VAN': 1375009.3995352872}, {'Precio_Unitario': 26.004027026333727, 'Produccion': 14171.861152806016, 'Costos': 95314.51876666059, 'Ventas': 368525.4604310167, 'VAN': 1246202.7542057617}, {'Precio_Unitario': 26.26395076851855, 'Produccion': 16089.262709957511, 'Costos': 102528.45961002348, 'Ventas': 422567.60371608543, 'VAN': 1510792.5420209737}, {'Precio_Unitario': 24.623531455048898, 'Produccion': 12909.769895539179, 'Costos': 89668.90330258096, 'Ventas': 317884.1251002523, 'VAN': 991966.901635095}, {'Precio_Unitario': 22.778349630954082, 'Produccion': 12423.428609345912, 'Costos': 85024.68626750681, 'Ventas': 282985.20047887886, 'VAN': 821021.0561131504}, {'Precio_Unitario': 24.976493623535617, 'Produccion': 15219.951892557061, 'Costos': 95312.85334873966, 'Ventas': 380141.0313949703, 'VAN': 1311842.7307371218}, {'Precio_Unitario': 26.49665604149979, 'Produccion': 13505.746031628447, 'Costos': 97955.06847133402, 'Ventas': 357857.1071839097, 'VAN': 1171004.4842647265}, {'Precio_Unitario': 24.97825756399081, 'Produccion': 13783.53482110392, 'Costos': 87907.64700365128, 'Ventas': 344288.6829037697, 'VAN': 1151110.0330906813}, {'Precio_Unitario': 26.761045137215174, 'Produccion': 14266.779636917518, 'Costos': 90549.47550443787, 'Ventas': 381793.933826252, 'VAN': 1348096.1453069618}, {'Precio_Unitario': 25.151546959548387, 'Produccion': 14298.324763150003, 'Costos': 103506.36122314594, 'Ventas': 359624.9867232409, 'VAN': 1149627.3558055738}, {'Precio_Unitario': 25.483775350420025, 'Produccion': 15117.706561984105, 'Costos': 92964.29082526492, 'Ventas': 385256.2378391736, 'VAN': 1354014.6900370342}, {'Precio_Unitario': 24.920003890426518, 'Produccion': 13723.157658042248, 'Costos': 96826.9010704982, 'Ventas': 341981.1422273493, 'VAN': 1087676.13889703}, {'Precio_Unitario': 24.52709403320046, 'Produccion': 13098.400186998439, 'Costos': 111337.8100018123, 'Ventas': 321265.6930710012, 'VAN': 888639.359223074}, {'Precio_Unitario': 27.789059202463918, 'Produccion': 11948.833706412855, 'Costos': 106597.64002633051, 'Ventas': 332046.8472679032, 'VAN': 976338.302493307}, {'Precio_Unitario': 25.544468809403146, 'Produccion': 16421.711996096856, 'Costos': 100529.49532417282, 'Ventas': 419483.9098812976, 'VAN': 1504663.5781439713}, {'Precio_Unitario': 26.019208717467393, 'Produccion': 14350.489088771732, 'Costos': 115996.18691345843, 'Ventas': 373388.3707984901, 'VAN': 1156823.2447201693}, {'Precio_Unitario': 26.71570158436421, 'Produccion': 14265.155565709169, 'Costos': 89613.784546437, 'Ventas': 381103.6391480184, 'VAN': 1349482.689017989}, {'Precio_Unitario': 24.90947672814792, 'Produccion': 14474.727955488765, 'Costos': 89362.96313309569, 'Ventas': 360557.8991535195, 'VAN': 1234811.872691009}, {'Precio_Unitario': 23.86262431878624, 'Produccion': 12325.05855877603, 'Costos': 83867.69653904869, 'Ventas': 294108.2420951134, 'VAN': 890405.9720065397}, {'Precio_Unitario': 23.582375891141297, 'Produccion': 15900.016909048214, 'Costos': 79700.92882618774, 'Ventas': 374960.17542467755, 'VAN': 1370780.5944820286}, {'Precio_Unitario': 23.149002825903892, 'Produccion': 13761.368621350533, 'Costos': 102945.4086726459, 'Ventas': 318561.96110394865, 'VAN': 920781.6098539047}, {'Precio_Unitario': 24.685240763290256, 'Produccion': 15242.064435769178, 'Costos': 108395.93631324449, 'Ventas': 376254.030326546, 'VAN': 1215957.971140198}, {'Precio_Unitario': 25.184678256199913, 'Produccion': 14244.88372880998, 'Costos': 92389.70108381144, 'Ventas': 358752.8135070566, 'VAN': 1207510.9917330118}, {'Precio_Unitario': 25.428340669693295, 'Produccion': 14149.678847300982, 'Costos': 95740.36578496237, 'Ventas': 359802.8540959225, 'VAN': 1194511.952394061}, {'Precio_Unitario': 23.212315731606044, 'Produccion': 12111.238003364313, 'Costos': 102388.26178833512, 'Ventas': 281129.8804347184, 'VAN': 712430.0098112272}, {'Precio_Unitario': 25.52077022925907, 'Produccion': 13473.047715479684, 'Costos': 78016.01296537161, 'Ventas': 343842.5550346009, 'VAN': 1204479.2495623885}, {'Precio_Unitario': 22.173778423720982, 'Produccion': 14022.615054542097, 'Costos': 107498.2559560406, 'Ventas': 310934.3591405506, 'VAN': 851959.3550232869}, {'Precio_Unitario': 24.654310595742828, 'Produccion': 12250.439392195043, 'Costos': 94651.71757141588, 'Ventas': 302026.13770949957, 'VAN': 874211.7241675497}, {'Precio_Unitario': 27.837946652529297, 'Produccion': 13746.775391077668, 'Costos': 87667.31528635946, 'Ventas': 382681.9999811227, 'VAN': 1369398.7651817207}, {'Precio_Unitario': 26.420122266600295, 'Produccion': 13803.388602075134, 'Costos': 115678.79828576115, 'Ventas': 364687.214560222, 'VAN': 1109453.087902077}, {'Precio_Unitario': 25.60855068928478, 'Produccion': 14816.956754737434, 'Costos': 105189.66622670108, 'Ventas': 379440.78811463405, 'VAN': 1252080.0044587133}, {'Precio_Unitario': 26.22475536689214, 'Produccion': 14206.597062484057, 'Costos': 85677.17742444793, 'Ventas': 372564.5325596529, 'VAN': 1323477.5405448203}, {'Precio_Unitario': 25.523188850919478, 'Produccion': 12401.901557238085, 'Costos': 108122.07567633514, 'Ventas': 316536.0755559, 'VAN': 880085.5815627361}, {'Precio_Unitario': 24.049717130139257, 'Produccion': 14198.779898323875, 'Costos': 82056.9771859131, 'Ventas': 341476.64014779666, 'VAN': 1168278.953689819}, {'Precio_Unitario': 23.862752799050718, 'Produccion': 14647.794042607293, 'Costos': 78374.57750668874, 'Ventas': 349536.6882901456, 'VAN': 1234626.4027811852}, {'Precio_Unitario': 26.708763141093627, 'Produccion': 13696.770877984105, 'Costos': 91695.64452200009, 'Ventas': 365823.8091779065, 'VAN': 1251385.268674807}, {'Precio_Unitario': 26.45845828198283, 'Produccion': 13796.83049530249, 'Costos': 97782.71214325336, 'Ventas': 365042.8640835494, 'VAN': 1212579.465069647}, {'Precio_Unitario': 21.571993598613403, 'Produccion': 13474.325767081911, 'Costos': 95702.18096356548, 'Ventas': 290668.0691931226, 'VAN': 804100.7514292221}, {'Precio_Unitario': 21.490681748430656, 'Produccion': 13319.839783690068, 'Costos': 81871.71504480294, 'Ventas': 286252.4377313687, 'VAN': 857296.6658868883}, {'Precio_Unitario': 24.79367889942923, 'Produccion': 12664.169494869177, 'Costos': 83218.06913986284, 'Ventas': 313991.35198373324, 'VAN': 1006420.5170664099}, {'Precio_Unitario': 27.97036104342816, 'Produccion': 12246.157939953346, 'Costos': 91593.60995040112, 'Ventas': 342529.4589753395, 'VAN': 1120343.512814538}, {'Precio_Unitario': 24.078234082024146, 'Produccion': 14851.307548648452, 'Costos': 99962.83111185631, 'Ventas': 357593.25958048966, 'VAN': 1158169.3797528297}, {'Precio_Unitario': 23.97990546212044, 'Produccion': 12042.295462970927, 'Costos': 96023.05790076875, 'Ventas': 288773.1067489647, 'VAN': 791580.7647293953}, {'Precio_Unitario': 21.997010309253962, 'Produccion': 14548.30827420501, 'Costos': 102582.44847765559, 'Ventas': 320019.2870898923, 'VAN': 931066.6327517162}, {'Precio_Unitario': 27.70227583850055, 'Produccion': 14209.281262111243, 'Costos': 84878.44549398501, 'Ventas': 393629.4289898429, 'VAN': 1447011.9169927982}, {'Precio_Unitario': 23.630369857669784, 'Produccion': 14123.540889884476, 'Costos': 94493.26175783924, 'Ventas': 333744.4949278928, 'VAN': 1054322.8272331336}, {'Precio_Unitario': 24.96375770290547, 'Produccion': 14633.780966389622, 'Costos': 90781.44429342558, 'Ventas': 365314.16232234036, 'VAN': 1253671.0854592002}, {'Precio_Unitario': 26.344542320591888, 'Produccion': 14616.468894464002, 'Costos': 112832.56091750338, 'Ventas': 385064.18336782185, 'VAN': 1240669.382230441}, {'Precio_Unitario': 27.553282792234196, 'Produccion': 13111.12582561831, 'Costos': 99336.91295453826, 'Ventas': 361254.55759782635, 'VAN': 1182393.1073106395}, {'Precio_Unitario': 23.139454210525372, 'Produccion': 12969.290341750142, 'Costos': 117263.77510878972, 'Ventas': 300102.30000593635, 'VAN': 735578.4438545306}, {'Precio_Unitario': 24.778624192694288, 'Produccion': 12980.81217407127, 'Costos': 99877.8194498182, 'Ventas': 321646.6665772629, 'VAN': 955543.4470236164}, {'Precio_Unitario': 26.005608642656384, 'Produccion': 13731.321586307487, 'Costos': 114319.57746514268, 'Ventas': 357091.37531997217, 'VAN': 1074214.8028880644}, {'Precio_Unitario': 27.75732517310948, 'Produccion': 12554.662999140004, 'Costos': 78206.41694318289, 'Ventas': 348483.863305935, 'VAN': 1229627.8514989037}, {'Precio_Unitario': 23.10369047168415, 'Produccion': 14339.412653053765, 'Costos': 110722.16979325353, 'Ventas': 331293.3514819054, 'VAN': 948776.3701810169}, {'Precio_Unitario': 26.488224550372408, 'Produccion': 12862.504595528237, 'Costos': 95056.73183010137, 'Ventas': 340704.910006549, 'VAN': 1090466.993219739}, {'Precio_Unitario': 23.845195372288938, 'Produccion': 15410.656504066124, 'Costos': 86436.15300365802, 'Ventas': 367470.115154692, 'VAN': 1290404.5647113186}, {'Precio_Unitario': 23.19322813310794, 'Produccion': 14446.414329305213, 'Costos': 76517.50964545975, 'Ventas': 335058.98324497533, 'VAN': 1163316.9879312618}, {'Precio_Unitario': 26.954799771931437, 'Produccion': 14605.020411511348, 'Costos': 84157.24591528812, 'Ventas': 393675.4008572601, 'VAN': 1451346.6067643715}, {'Precio_Unitario': 27.629787182690155, 'Produccion': 15346.044695770011, 'Costos': 94103.42891213339, 'Ventas': 424007.9490401765, 'VAN': 1566534.116804304}, {'Precio_Unitario': 22.51131508643437, 'Produccion': 15109.847926443452, 'Costos': 97111.50300147977, 'Ventas': 340142.54758027557, 'VAN': 1075679.604697859}, {'Precio_Unitario': 24.9583179348545, 'Produccion': 15014.26549350405, 'Costos': 85987.98566125477, 'Ventas': 374730.8117451892, 'VAN': 1333961.3652278788}, {'Precio_Unitario': 25.956611656637545, 'Produccion': 14357.212888401551, 'Costos': 107129.2479556767, 'Ventas': 372664.5994159105, 'VAN': 1202833.9576777848}, {'Precio_Unitario': 27.4014851745136, 'Produccion': 13939.784638666766, 'Costos': 97181.8875473425, 'Ventas': 381970.8021123398, 'VAN': 1311620.8833112814}, {'Precio_Unitario': 24.16763914844927, 'Produccion': 13074.904464826217, 'Costos': 95625.95674137157, 'Ventas': 315989.5730063682, 'VAN': 947603.5792443784}, {'Precio_Unitario': 25.342178727119435, 'Produccion': 13836.663574787872, 'Costos': 88709.72121525196, 'Ventas': 350651.20129929757, 'VAN': 1182527.7828668999}, {'Precio_Unitario': 24.699170806429375, 'Produccion': 12056.555531910144, 'Costos': 91912.02516938082, 'Ventas': 297786.92441984965, 'VAN': 865739.0967167652}, {'Precio_Unitario': 23.62029864933195, 'Produccion': 13636.973025415224, 'Costos': 82572.19417546067, 'Ventas': 322109.3755331914, 'VAN': 1055938.4982680792}, {'Precio_Unitario': 24.34794630229557, 'Produccion': 14305.894966023987, 'Costos': 85457.89412618094, 'Ventas': 348319.1624390325, 'VAN': 1187724.7914985605}, {'Precio_Unitario': 26.836910452807043, 'Produccion': 13591.510533501356, 'Costos': 84426.61612612687, 'Ventas': 364754.15110595955, 'VAN': 1286413.0936407028}, {'Precio_Unitario': 25.31544638528407, 'Produccion': 15083.02511498132, 'Costos': 100249.11482541247, 'Ventas': 381833.51362620265, 'VAN': 1293514.654545453}, {'Precio_Unitario': 22.884162341041744, 'Produccion': 14187.833058967186, 'Costos': 87220.14099101145, 'Ventas': 324676.674989004, 'VAN': 1044182.3766420841}, {'Precio_Unitario': 25.958485023240115, 'Produccion': 12615.526991247443, 'Costos': 88585.29124905, 'Ventas': 327479.9684625782, 'VAN': 1052308.2065566566}, {'Precio_Unitario': 25.240308436601467, 'Produccion': 13656.177933619525, 'Costos': 100451.95688550215, 'Ventas': 344686.1431096677, 'VAN': 1082477.6233289673}, {'Precio_Unitario': 23.64646108584435, 'Produccion': 14727.329277710818, 'Costos': 77514.47182930773, 'Ventas': 348249.21866380505, 'VAN': 1232211.7011552616}, {'Precio_Unitario': 24.831608764648877, 'Produccion': 13434.25946276275, 'Costos': 95617.07838335868, 'Ventas': 333594.2750221066, 'VAN': 1047124.2366849135}, {'Precio_Unitario': 23.657276265497924, 'Produccion': 12952.136588312098, 'Costos': 89075.51835231601, 'Ventas': 306412.27349816303, 'VAN': 930501.1388451579}, {'Precio_Unitario': 24.73802825573299, 'Produccion': 14094.477828482019, 'Costos': 87216.74487707292, 'Ventas': 348669.5907707903, 'VAN': 1179766.8907122384}, {'Precio_Unitario': 24.217607749013737, 'Produccion': 13412.686687912374, 'Costos': 98003.79666710447, 'Ventas': 324823.1850682801, 'VAN': 984080.1316343902}, {'Precio_Unitario': 25.061713370913328, 'Produccion': 14783.77106128247, 'Costos': 89120.24445433044, 'Ventas': 370506.6328790644, 'VAN': 1292395.851758796}, {'Precio_Unitario': 27.37573067824437, 'Produccion': 15748.52552759595, 'Costos': 104896.09535223948, 'Ventas': 431127.39342292305, 'VAN': 1545779.5929473443}, {'Precio_Unitario': 26.677172681703922, 'Produccion': 14284.733851843172, 'Costos': 92519.40882951228, 'Ventas': 381076.3116778019, 'VAN': 1332910.8574803215}, {'Precio_Unitario': 26.986458157162307, 'Produccion': 14552.601442498566, 'Costos': 102777.46274812309, 'Ventas': 392723.1699058474, 'VAN': 1340757.911571446}, {'Precio_Unitario': 25.03394925693913, 'Produccion': 13719.069171786818, 'Costos': 77851.28075706694, 'Ventas': 343442.4814989492, 'VAN': 1203149.5185750748}, {'Precio_Unitario': 24.30868541531234, 'Produccion': 12567.3817039377, 'Costos': 83723.51900143051, 'Ventas': 305496.52833517356, 'VAN': 955566.964417492}, {'Precio_Unitario': 22.279578042860784, 'Produccion': 15395.657320230746, 'Costos': 92308.47960217968, 'Ventas': 343008.74878722185, 'VAN': 1119012.4341781274}, {'Precio_Unitario': 24.94391773373442, 'Produccion': 12038.741949965824, 'Costos': 101834.41443934571, 'Ventas': 300293.38881760504, 'VAN': 823837.4672268421}, {'Precio_Unitario': 24.497361316612324, 'Produccion': 14695.26301607188, 'Costos': 94151.87196097623, 'Ventas': 359995.16774736304, 'VAN': 1204573.9118008832}, {'Precio_Unitario': 25.284344058016043, 'Produccion': 13718.891253204836, 'Costos': 90212.10950600478, 'Ventas': 346873.16654053796, 'VAN': 1152692.2149527932}, {'Precio_Unitario': 25.54598920615406, 'Produccion': 13281.758751193183, 'Costos': 84301.36886360132, 'Ventas': 339295.6656967233, 'VAN': 1143274.648079941}, {'Precio_Unitario': 24.571764455746482, 'Produccion': 13519.003096114162, 'Costos': 76213.00471438664, 'Ventas': 332185.7597542246, 'VAN': 1148803.1551718654}, {'Precio_Unitario': 27.075418310264, 'Produccion': 13587.56747059868, 'Costos': 95142.43814670217, 'Ventas': 367889.073085395, 'VAN': 1243579.3176521724}, {'Precio_Unitario': 26.935065768789187, 'Produccion': 15548.051691136478, 'Costos': 113114.48456655457, 'Ventas': 418787.794877295, 'VAN': 1429622.3770883249}, {'Precio_Unitario': 27.10751739447664, 'Produccion': 14187.34086743214, 'Costos': 87478.75822410427, 'Ventas': 384583.5893452861, 'VAN': 1381208.558653022}, {'Precio_Unitario': 27.72922194533082, 'Produccion': 16128.760958712899, 'Costos': 95992.32737983971, 'Ventas': 447237.9923273367, 'VAN': 1687116.3447158337}, {'Precio_Unitario': 27.157643420221653, 'Produccion': 14733.375198020914, 'Costos': 105502.67409739905, 'Ventas': 400123.7500041896, 'VAN': 1367174.7877437326}, {'Precio_Unitario': 22.799018075710013, 'Produccion': 12807.508469410564, 'Costos': 90459.42391991345, 'Ventas': 291998.61709890055, 'VAN': 841241.3904272584}, {'Precio_Unitario': 25.819910226090336, 'Produccion': 12586.413043214443, 'Costos': 84232.77153706571, 'Ventas': 324980.0548442894, 'VAN': 1062775.844169829}, {'Precio_Unitario': 23.418371117010413, 'Produccion': 14882.67797850402, 'Costos': 86721.66300849634, 'Ventas': 348528.07611556543, 'VAN': 1181764.6243232093}, {'Precio_Unitario': 22.560899960203887, 'Produccion': 11890.265107055217, 'Costos': 98094.32445690627, 'Ventas': 268255.08158057573, 'VAN': 663946.2284319849}, {'Precio_Unitario': 23.017483886971963, 'Produccion': 13612.992076442033, 'Costos': 101146.65703961621, 'Ventas': 313336.8257729815, 'VAN': 901421.7777796473}, {'Precio_Unitario': 24.8298551180778, 'Produccion': 12058.35522701951, 'Costos': 76155.632455158, 'Ventas': 299407.21324921056, 'VAN': 963921.222931684}, {'Precio_Unitario': 24.778597715715602, 'Produccion': 11951.618604406702, 'Costos': 86205.78088323385, 'Ventas': 296144.349450256, 'VAN': 888699.7346690012}, {'Precio_Unitario': 24.313417927581245, 'Produccion': 15335.580219478448, 'Costos': 93123.39269168001, 'Ventas': 372860.37103812763, 'VAN': 1283076.3169511692}, {'Precio_Unitario': 25.99713128999714, 'Produccion': 14537.456441744629, 'Costos': 69070.60810362818, 'Ventas': 377932.16373864975, 'VAN': 1447636.6742398017}, {'Precio_Unitario': 26.424341891333793, 'Produccion': 12526.63890911769, 'Costos': 103464.96154088448, 'Ventas': 331008.18928381044, 'VAN': 988169.9853520178}, {'Precio_Unitario': 24.17785165137356, 'Produccion': 13088.740503755931, 'Costos': 100240.97859586898, 'Ventas': 316457.62620313535, 'VAN': 924172.281436373}, {'Precio_Unitario': 24.776718026688453, 'Produccion': 15859.88609972336, 'Costos': 80108.68342126944, 'Ventas': 392955.9258282414, 'VAN': 1470156.6934227087}, {'Precio_Unitario': 25.098697141847943, 'Produccion': 13161.0080933409, 'Costos': 87253.20415691899, 'Ventas': 330324.1562161729, 'VAN': 1075905.0908629494}, {'Precio_Unitario': 23.122666229769287, 'Produccion': 15238.686028669585, 'Costos': 93299.60713069836, 'Ventas': 352359.0508211753, 'VAN': 1166243.6344672397}, {'Precio_Unitario': 26.856466345209945, 'Produccion': 14497.923169030946, 'Costos': 84586.04499204937, 'Ventas': 389362.98566451913, 'VAN': 1424557.6887162}, {'Precio_Unitario': 25.183780269310336, 'Produccion': 14150.231984919745, 'Costos': 95901.16890509635, 'Ventas': 356356.3330679859, 'VAN': 1174129.7664216901}, {'Precio_Unitario': 22.16334696037366, 'Produccion': 13710.235537840163, 'Costos': 74598.1643162551, 'Ventas': 303864.7071335967, 'VAN': 997907.0998706885}, {'Precio_Unitario': 22.807345538175138, 'Produccion': 13509.75082642926, 'Costos': 92094.61069913802, 'Ventas': 308121.55523301923, 'VAN': 923100.4167625717}, {'Precio_Unitario': 25.453491416126585, 'Produccion': 13663.068955578088, 'Costos': 102980.9552405655, 'Ventas': 347772.8083787525, 'VAN': 1085628.5657687539}, {'Precio_Unitario': 25.43966340717238, 'Produccion': 15189.963230739051, 'Costos': 72363.71807586704, 'Ventas': 386427.5517573262, 'VAN': 1477030.7054579793}, {'Precio_Unitario': 26.422718202454647, 'Produccion': 13709.69936242461, 'Costos': 93925.59951039925, 'Ventas': 362247.52289371757, 'VAN': 1218578.7105279206}, {'Precio_Unitario': 22.0811967102457, 'Produccion': 14002.754060744792, 'Costos': 87729.94141565397, 'Ventas': 309197.5669004975, 'VAN': 953841.4775619353}, {'Precio_Unitario': 25.795943344698237, 'Produccion': 13622.90804557539, 'Costos': 88479.89946352119, 'Ventas': 351415.76413369656, 'VAN': 1188146.277554547}, {'Precio_Unitario': 25.87984048121485, 'Produccion': 13234.308596525487, 'Costos': 97279.38642144494, 'Ventas': 342501.79535724997, 'VAN': 1088061.3020514713}, {'Precio_Unitario': 25.917320261357556, 'Produccion': 12966.310687811889, 'Costos': 84738.00141418766, 'Ventas': 336052.0267042841, 'VAN': 1122480.2930567327}, {'Precio_Unitario': 25.97554647707181, 'Produccion': 14622.908515916963, 'Costos': 88555.80698496377, 'Ventas': 379838.03978517023, 'VAN': 1348309.5795346606}, {'Precio_Unitario': 24.27317172449158, 'Produccion': 14385.94133188852, 'Costos': 94677.88485282578, 'Ventas': 349192.42436739116, 'VAN': 1140563.9122305838}, {'Precio_Unitario': 27.503190163213308, 'Produccion': 14388.229630418891, 'Costos': 101361.02579369096, 'Ventas': 395722.2156373911, 'VAN': 1365706.3735252963}, {'Precio_Unitario': 25.699306803339606, 'Produccion': 14615.682958832744, 'Costos': 88667.5356639935, 'Ventas': 375612.9204993851, 'VAN': 1323805.421293147}, {'Precio_Unitario': 26.05320834056501, 'Produccion': 14026.363933535084, 'Costos': 96665.83672374484, 'Ventas': 365431.78182097647, 'VAN': 1221087.5322409878}, {'Precio_Unitario': 25.678053233573205, 'Produccion': 11906.676223333667, 'Costos': 104584.2968293111, 'Ventas': 305740.2658976823, 'VAN': 839076.0887324141}, {'Precio_Unitario': 24.771324739725284, 'Produccion': 13201.444651334214, 'Costos': 84744.21002066892, 'Ventas': 327017.2724917092, 'VAN': 1071396.8367374954}, {'Precio_Unitario': 26.58285316020689, 'Produccion': 13632.63927540323, 'Costos': 97014.98227766424, 'Ventas': 362394.44804411335, 'VAN': 1201953.1687409629}, {'Precio_Unitario': 27.58324365871629, 'Produccion': 15605.303501416856, 'Costos': 73528.93263558671, 'Ventas': 430444.8888477996, 'VAN': 1719154.7549975284}, {'Precio_Unitario': 22.20825686125969, 'Produccion': 14757.8548790197, 'Costos': 97825.31121681345, 'Ventas': 327746.2318744641, 'VAN': 1001604.4806132844}, {'Precio_Unitario': 24.0385994319983, 'Produccion': 14332.485840235284, 'Costos': 104057.22284551119, 'Ventas': 344532.88597820356, 'VAN': 1061241.1296047114}, {'Precio_Unitario': 28.096927191934554, 'Produccion': 15567.138910711397, 'Costos': 82905.88807379371, 'Ventas': 437388.7685609895, 'VAN': 1705407.334506169}, {'Precio_Unitario': 25.035027080588097, 'Produccion': 15351.269732206552, 'Costos': 107187.03473308863, 'Ventas': 384319.4534672034, 'VAN': 1268359.974250697}, {'Precio_Unitario': 24.80898731440291, 'Produccion': 15823.364312835312, 'Costos': 86828.81188187643, 'Ventas': 392561.644508307, 'VAN': 1429958.6914471416}, {'Precio_Unitario': 24.19383182122197, 'Produccion': 13197.240241367948, 'Costos': 77436.58412467591, 'Ventas': 319291.810903919, 'VAN': 1069035.9718896106}, {'Precio_Unitario': 22.226112647585648, 'Produccion': 13295.388131459746, 'Costos': 99335.54589528506, 'Ventas': 295504.7943031976, 'VAN': 810900.0048204383}, {'Precio_Unitario': 24.274611586793675, 'Produccion': 12448.001828457946, 'Costos': 102634.25031902437, 'Ventas': 302170.4094175141, 'VAN': 829923.8011389405}, {'Precio_Unitario': 25.724049150521182, 'Produccion': 12832.291481819471, 'Costos': 91489.70989562519, 'Ventas': 330098.4967921384, 'VAN': 1050692.862503859}, {'Precio_Unitario': 25.966624802408376, 'Produccion': 15583.201022906613, 'Costos': 101808.02663682234, 'Ventas': 404643.1341823224, 'VAN': 1413585.898464865}, {'Precio_Unitario': 24.76645467310867, 'Produccion': 12853.843240336717, 'Costos': 103300.68572513972, 'Ventas': 318344.12598704355, 'VAN': 917543.3982765046}, {'Precio_Unitario': 26.549681053514515, 'Produccion': 13962.09334959227, 'Costos': 79689.10094553292, 'Ventas': 370689.1252710709, 'VAN': 1346715.0387122761}, {'Precio_Unitario': 23.370087593007085, 'Produccion': 14676.31610950488, 'Costos': 94041.69046274832, 'Ventas': 342986.79302179, 'VAN': 1109095.3512892013}, {'Precio_Unitario': 23.639317784803424, 'Produccion': 15636.887979819996, 'Costos': 98919.20291057261, 'Ventas': 369645.3641203377, 'VAN': 1232163.1904606866}, {'Precio_Unitario': 27.46093328898999, 'Produccion': 14519.418283913314, 'Costos': 84278.72243999197, 'Ventas': 398716.7768894851, 'VAN': 1479145.1362592343}, {'Precio_Unitario': 24.236964999153564, 'Produccion': 15423.761581288645, 'Costos': 102718.6316712702, 'Ventas': 373825.16960098234, 'VAN': 1234312.4037632025}, {'Precio_Unitario': 25.65281482587291, 'Produccion': 12495.578867615903, 'Costos': 107699.85895681774, 'Ventas': 320546.77083304146, 'VAN': 905132.5230091767}, {'Precio_Unitario': 22.43167676557804, 'Produccion': 12801.85077160016, 'Costos': 96965.26539862815, 'Ventas': 287166.9785097006, 'VAN': 777182.0994633781}, {'Precio_Unitario': 23.7879516686215, 'Produccion': 13876.758604513376, 'Costos': 110556.322661758, 'Ventas': 330099.6630012917, 'VAN': 942968.8373206769}, {'Precio_Unitario': 24.601787439337368, 'Produccion': 12956.301719524095, 'Costos': 88638.4981309553, 'Ventas': 318748.18090365303, 'VAN': 1002671.028662615}, {'Precio_Unitario': 26.850036610219984, 'Produccion': 14298.728976886414, 'Costos': 93083.36223770061, 'Ventas': 383921.39650901355, 'VAN': 1345799.75877752}, {'Precio_Unitario': 23.3193123330392, 'Produccion': 14938.548804734934, 'Costos': 92817.40142422654, 'Ventas': 348356.6853799633, 'VAN': 1146353.9468703265}, {'Precio_Unitario': 23.45478917851056, 'Produccion': 13412.77642454986, 'Costos': 91020.679416933, 'Ventas': 314593.8433363136, 'VAN': 965738.239311961}, {'Precio_Unitario': 22.363788628784192, 'Produccion': 14624.940226532532, 'Costos': 102405.52741578028, 'Ventas': 327069.07193477673, 'VAN': 971899.1328856427}, {'Precio_Unitario': 25.696072172839727, 'Produccion': 13124.752436237224, 'Costos': 104039.65287478319, 'Ventas': 337254.58585220575, 'VAN': 1020216.3848783288}, {'Precio_Unitario': 25.90081369837819, 'Produccion': 14287.256665318735, 'Costos': 75998.13745889862, 'Ventas': 370051.5731493326, 'VAN': 1363967.4939214226}, {'Precio_Unitario': 25.43746736067218, 'Produccion': 13707.64517880157, 'Costos': 81531.23549919596, 'Ventas': 348687.7768274403, 'VAN': 1211994.0420034446}, {'Precio_Unitario': 26.650493811856478, 'Produccion': 14336.697066845398, 'Costos': 96232.30028553303, 'Ventas': 382080.05646242417, 'VAN': 1317603.5745702437}, {'Precio_Unitario': 24.182537635483136, 'Produccion': 14541.127451935325, 'Costos': 96821.832748314, 'Ventas': 351641.361868783, 'VAN': 1142287.1715252863}, {'Precio_Unitario': 23.83510096759968, 'Produccion': 12193.931186359088, 'Costos': 98002.90549195983, 'Ventas': 290643.5810188314, 'VAN': 790962.7810705546}, {'Precio_Unitario': 25.548983918515162, 'Produccion': 13764.39930778152, 'Costos': 95591.23825484065, 'Ventas': 351666.41656253126, 'VAN': 1149381.8694785312}, {'Precio_Unitario': 26.64206957529906, 'Produccion': 13154.791980384634, 'Costos': 95699.19694258907, 'Ventas': 350470.88318999356, 'VAN': 1142016.848622152}, {'Precio_Unitario': 26.597942374087943, 'Produccion': 13918.332397978107, 'Costos': 107048.13216748997, 'Ventas': 370199.00306482293, 'VAN': 1189361.1106904843}, {'Precio_Unitario': 22.739729059639824, 'Produccion': 14587.109239909356, 'Costos': 94095.91790198436, 'Ventas': 331706.91187890735, 'VAN': 1045055.109972005}, {'Precio_Unitario': 26.468374263407835, 'Produccion': 14688.5240602318, 'Costos': 94950.64857154193, 'Ventas': 388781.35220328614, 'VAN': 1362709.0081142483}, {'Precio_Unitario': 22.869913945779654, 'Produccion': 15930.222002934952, 'Costos': 104408.33287454785, 'Ventas': 364322.80634428794, 'VAN': 1171074.7434160095}, {'Precio_Unitario': 27.035710297334262, 'Produccion': 14386.702423137589, 'Costos': 95245.90479896398, 'Ventas': 388954.7188459047, 'VAN': 1362020.304775268}, {'Precio_Unitario': 25.665453392810406, 'Produccion': 13280.792499033112, 'Costos': 80937.06749805366, 'Ventas': 340857.5609035204, 'VAN': 1171108.7573954817}, {'Precio_Unitario': 23.236663029203488, 'Produccion': 16019.51353924626, 'Costos': 87681.74681612136, 'Ventas': 372240.03800322826, 'VAN': 1310317.809790635}, {'Precio_Unitario': 25.207261272491497, 'Produccion': 15651.298858429034, 'Costos': 105647.8363657417, 'Ventas': 394526.37957826856, 'VAN': 1334728.1972732013}, {'Precio_Unitario': 24.506873654066393, 'Produccion': 11969.799106432469, 'Costos': 87883.01598531674, 'Ventas': 293342.3543658973, 'VAN': 863391.0851200161}, {'Precio_Unitario': 25.181040138144922, 'Produccion': 13109.159294777877, 'Costos': 100350.51149174053, 'Ventas': 330102.2663791373, 'VAN': 1000648.6562825771}, {'Precio_Unitario': 24.71349377307924, 'Produccion': 13193.512311973833, 'Costos': 99743.97124420476, 'Ventas': 326057.7843670096, 'VAN': 981223.5185539444}, {'Precio_Unitario': 26.454143682283203, 'Produccion': 11810.038268056076, 'Costos': 95788.590037964, 'Ventas': 312424.4492364185, 'VAN': 926540.9204226809}, {'Precio_Unitario': 27.95750474237126, 'Produccion': 12069.593263444429, 'Costos': 104911.02063989556, 'Ventas': 337435.7109012398, 'VAN': 1016316.3595887503}, {'Precio_Unitario': 26.658483555151225, 'Produccion': 14783.461855177335, 'Costos': 78279.89120130785, 'Ventas': 394104.6747544504, 'VAN': 1486980.4649748425}, {'Precio_Unitario': 25.74974098661386, 'Produccion': 12759.326775770563, 'Costos': 101795.65667905715, 'Ventas': 328549.35963965894, 'VAN': 983708.9942454286}, {'Precio_Unitario': 25.37041487010859, 'Produccion': 12879.769347759808, 'Costos': 79072.28664675698, 'Ventas': 326765.09178397426, 'VAN': 1102019.5915579894}, {'Precio_Unitario': 27.503219699046333, 'Produccion': 14773.776219138317, 'Costos': 92262.67694854931, 'Ventas': 406326.41313950723, 'VAN': 1477030.1546149047}, {'Precio_Unitario': 26.516257762448223, 'Produccion': 13089.095663179434, 'Costos': 104803.43251604261, 'Ventas': 347073.83448220906, 'VAN': 1071381.80429159}, {'Precio_Unitario': 27.74904615317951, 'Produccion': 12205.930929154953, 'Costos': 104306.38454202018, 'Ventas': 338702.940695642, 'VAN': 1026892.819359394}, {'Precio_Unitario': 25.474532986803805, 'Produccion': 14688.88495520677, 'Costos': 99983.69729919433, 'Ventas': 374192.484330781, 'VAN': 1251840.8030784805}, {'Precio_Unitario': 26.42569916911546, 'Produccion': 14222.875937410741, 'Costos': 92002.79753742892, 'Ventas': 375849.4408416673, 'VAN': 1306296.8405347317}, {'Precio_Unitario': 25.51510383459948, 'Produccion': 14110.86238987026, 'Costos': 98823.2080838996, 'Ventas': 360040.11907328427, 'VAN': 1178433.8058825717}, {'Precio_Unitario': 22.63471919197628, 'Produccion': 15607.628020413933, 'Costos': 93544.83329650127, 'Ventas': 353274.27749489003, 'VAN': 1170029.2867660902}, {'Precio_Unitario': 22.958114002779002, 'Produccion': 15551.34660030287, 'Costos': 92929.17381618469, 'Ventas': 357029.58814648294, 'VAN': 1194726.2428619014}, {'Precio_Unitario': 25.492311535320578, 'Produccion': 12692.517454947145, 'Costos': 101009.88862707902, 'Ventas': 323561.60912900686, 'VAN': 959966.8561924506}, {'Precio_Unitario': 27.783739303891906, 'Produccion': 14133.86309059587, 'Costos': 91896.2875122518, 'Ventas': 392691.56746601564, 'VAN': 1402060.4176320487}, {'Precio_Unitario': 23.475757504875357, 'Produccion': 14142.362531544022, 'Costos': 101343.9150114103, 'Ventas': 332002.67333656264, 'VAN': 1005773.4279934315}, {'Precio_Unitario': 24.96281671742579, 'Produccion': 14123.5194106191, 'Costos': 83535.49507249698, 'Ventas': 352562.82645229006, 'VAN': 1222564.423034027}, {'Precio_Unitario': 26.148229342923365, 'Produccion': 13847.292638649247, 'Costos': 92081.3294999414, 'Ventas': 362082.183693975, 'VAN': 1228065.044057732}, {'Precio_Unitario': 27.283313594118592, 'Produccion': 13094.477968375217, 'Costos': 93721.11905451653, 'Ventas': 357260.748762458, 'VAN': 1191557.6846746819}, {'Precio_Unitario': 23.713802091124116, 'Produccion': 13798.68683180103, 'Costos': 88640.21218183188, 'Ventas': 327219.32864673005, 'VAN': 1050525.217947885}, {'Precio_Unitario': 26.24205993311577, 'Produccion': 12144.590642186255, 'Costos': 96199.16656379391, 'Ventas': 318699.0754954086, 'VAN': 959674.1092647293}, {'Precio_Unitario': 24.102161013277932, 'Produccion': 15858.1172666607, 'Costos': 89945.8922610924, 'Ventas': 382214.8957284991, 'VAN': 1353885.0538822357}, {'Precio_Unitario': 26.755236857416055, 'Produccion': 15435.018739136824, 'Costos': 93800.37075651652, 'Ventas': 412967.58226426103, 'VAN': 1505865.9283747387}, {'Precio_Unitario': 25.145373328135005, 'Produccion': 13167.533377842024, 'Costos': 88017.4555307608, 'Ventas': 331102.54259651626, 'VAN': 1075984.956802191}, {'Precio_Unitario': 24.574952174372537, 'Produccion': 15179.668452740343, 'Costos': 97293.83525485716, 'Ventas': 373039.6262489255, 'VAN': 1260525.2182620538}, {'Precio_Unitario': 25.858645338941262, 'Produccion': 13391.709380354374, 'Costos': 90587.32487211528, 'Ventas': 346291.4633487566, 'VAN': 1147285.411680679}, {'Precio_Unitario': 27.902235499290377, 'Produccion': 15178.945077745291, 'Costos': 103200.15107193665, 'Ventas': 423526.5001900436, 'VAN': 1512415.3143939055}, {'Precio_Unitario': 22.260460743165588, 'Produccion': 16568.103251712197, 'Costos': 97617.63730774401, 'Ventas': 368813.61202345346, 'VAN': 1234817.7415510316}, {'Precio_Unitario': 26.661146957865952, 'Produccion': 16463.242414284512, 'Costos': 97838.8698397315, 'Ventas': 438928.92541021126, 'VAN': 1629734.8867462657}, {'Precio_Unitario': 22.09549787641134, 'Produccion': 13692.759476417303, 'Costos': 106119.38057329044, 'Ventas': 302548.33793338976, 'VAN': 812367.4183227684}, {'Precio_Unitario': 24.651176180985082, 'Produccion': 13930.532241142995, 'Costos': 103270.14908902612, 'Ventas': 343404.00457130896, 'VAN': 1059309.8401470808}, {'Precio_Unitario': 24.81987012927773, 'Produccion': 15251.215154535677, 'Costos': 98140.81620025802, 'Ventas': 378533.1794492479, 'VAN': 1286779.387819986}, {'Precio_Unitario': 22.8304352477889, 'Produccion': 14884.178802715993, 'Costos': 88551.8114014671, 'Ventas': 339812.28037191957, 'VAN': 1122177.6879061633}, {'Precio_Unitario': 28.446703558358834, 'Produccion': 13493.829450090621, 'Costos': 101121.37427230911, 'Ventas': 383854.9662337801, 'VAN': 1300007.8522060236}, {'Precio_Unitario': 25.37145832673726, 'Produccion': 13579.433145604915, 'Costos': 79234.88092741511, 'Ventas': 344530.0221544298, 'VAN': 1201476.7162863906}, {'Precio_Unitario': 24.323816469556533, 'Produccion': 15311.839121608762, 'Costos': 98540.3133896694, 'Ventas': 372442.36460538727, 'VAN': 1250107.6773080204}, {'Precio_Unitario': 25.59349992518367, 'Produccion': 14693.062965605484, 'Costos': 98297.36717835949, 'Ventas': 376046.90591094294, 'VAN': 1271846.8398773377}, {'Precio_Unitario': 25.54257452700786, 'Produccion': 13747.61549171409, 'Costos': 84306.8537569179, 'Ventas': 351149.49326575495, 'VAN': 1210220.426714769}, {'Precio_Unitario': 25.74249433512021, 'Produccion': 11854.463835707145, 'Costos': 89171.40213778154, 'Ventas': 305163.46813657857, 'VAN': 922903.3452604419}, {'Precio_Unitario': 27.709528207645437, 'Produccion': 15309.85442448325, 'Costos': 112814.95005173968, 'Ventas': 424228.8430301639, 'VAN': 1462057.9494737685}, {'Precio_Unitario': 25.19807972183346, 'Produccion': 14270.575931486444, 'Costos': 112655.638525263, 'Ventas': 359591.1099980732, 'VAN': 1097740.487447166}, {'Precio_Unitario': 25.449376711724046, 'Produccion': 15624.055538667717, 'Costos': 111213.77887516803, 'Ventas': 397622.4751684533, 'VAN': 1320773.0113334532}, {'Precio_Unitario': 25.59545253103032, 'Produccion': 14539.646849315426, 'Costos': 105210.17100364495, 'Ventas': 372148.8407495975, 'VAN': 1210763.0189719433}, {'Precio_Unitario': 22.501669163895805, 'Produccion': 12991.751116694313, 'Costos': 75638.30696951826, 'Ventas': 292336.08548752934, 'VAN': 926890.7783879432}, {'Precio_Unitario': 24.879257471402006, 'Produccion': 13524.590270405179, 'Costos': 94832.95661893002, 'Ventas': 336481.76353262895, 'VAN': 1067869.6536117918}, {'Precio_Unitario': 25.35015546606629, 'Produccion': 13977.481157486525, 'Costos': 104353.80342081394, 'Ventas': 354331.32036629564, 'VAN': 1114928.7228303275}, {'Precio_Unitario': 23.130877393247257, 'Produccion': 12949.917386984984, 'Costos': 83734.80782769882, 'Ventas': 299542.9513310306, 'VAN': 921864.1421411211}, {'Precio_Unitario': 24.501393226937566, 'Produccion': 15260.908729621557, 'Costos': 75763.91716388636, 'Ventas': 373913.525784862, 'VAN': 1387111.7845419224}, {'Precio_Unitario': 22.389202226614035, 'Produccion': 13331.104742030355, 'Costos': 104118.59942095709, 'Ventas': 298472.79997349094, 'VAN': 800644.5796303101}, {'Precio_Unitario': 26.050131502412178, 'Produccion': 14159.596019115354, 'Costos': 99452.56971355855, 'Ventas': 368859.33831898693, 'VAN': 1224708.3279841482}, {'Precio_Unitario': 22.275630693330406, 'Produccion': 13989.667564901813, 'Costos': 102330.5723616113, 'Ventas': 311628.66819821566, 'VAN': 885080.9208985256}, {'Precio_Unitario': 23.970815045434076, 'Produccion': 14847.746598866584, 'Costos': 93396.7069609849, 'Ventas': 355912.58756290376, 'VAN': 1185773.2739005182}, {'Precio_Unitario': 25.68050677364822, 'Produccion': 14738.052116787752, 'Costos': 103884.80074944544, 'Ventas': 378480.6472155483, 'VAN': 1254027.775208748}, {'Precio_Unitario': 22.776787411243724, 'Produccion': 14222.926760065087, 'Costos': 95717.46922038432, 'Ventas': 323952.57917969197, 'VAN': 992079.2741839655}, {'Precio_Unitario': 26.873814048455355, 'Produccion': 13194.978685700393, 'Costos': 91872.57804322772, 'Ventas': 354599.40357284417, 'VAN': 1186965.1597887217}, {'Precio_Unitario': 26.080771526527045, 'Produccion': 11296.832355268154, 'Costos': 88692.1812630598, 'Ventas': 294630.1036312271, 'VAN': 866095.1913877074}, {'Precio_Unitario': 22.640346765585882, 'Produccion': 14279.598385575657, 'Costos': 103854.83635162702, 'Ventas': 323295.0591227332, 'VAN': 942386.2000609139}, {'Precio_Unitario': 22.880027541028472, 'Produccion': 14778.699968388048, 'Costos': 99917.35393871058, 'Ventas': 338137.06229731516, 'VAN': 1048494.4819891073}, {'Precio_Unitario': 25.453637473076686, 'Produccion': 13933.169609929988, 'Costos': 79535.96009752795, 'Ventas': 354649.8481020472, 'VAN': 1256954.825438782}, {'Precio_Unitario': 25.11150969876988, 'Produccion': 13301.67183586721, 'Costos': 100795.2288577096, 'Ventas': 334025.0613162336, 'VAN': 1020300.5702695595}, {'Precio_Unitario': 26.42837404143097, 'Produccion': 15043.35323898308, 'Costos': 97133.73693092536, 'Ventas': 397571.3662372169, 'VAN': 1400039.611707575}, {'Precio_Unitario': 27.087607665685276, 'Produccion': 16012.316188444369, 'Costos': 90360.2168644049, 'Ventas': 433735.3387314821, 'VAN': 1642646.0209567463}, {'Precio_Unitario': 23.278266605182505, 'Produccion': 13036.171635786568, 'Costos': 92998.54633286865, 'Ventas': 303459.47884875786, 'VAN': 891651.2074821017}, {'Precio_Unitario': 21.508272158406562, 'Produccion': 13978.426873649092, 'Costos': 82771.68268125954, 'Ventas': 300651.80954482884, 'VAN': 933571.3102376196}, {'Precio_Unitario': 25.437808747726933, 'Produccion': 15336.491231297428, 'Costos': 113739.25914355167, 'Ventas': 390126.73080293514, 'VAN': 1264150.857134103}, {'Precio_Unitario': 24.787117541778986, 'Produccion': 15150.811717149914, 'Costos': 90833.67406864336, 'Ventas': 375544.9508863572, 'VAN': 1311182.2127237066}, {'Precio_Unitario': 26.02566220182942, 'Produccion': 12774.995909591635, 'Costos': 97629.28168707207, 'Ventas': 332477.72817278444, 'VAN': 1029446.1005200881}, {'Precio_Unitario': 24.925135893551968, 'Produccion': 13113.585399380314, 'Costos': 96590.0811642733, 'Ventas': 326857.89813125326, 'VAN': 1003564.5221287278}, {'Precio_Unitario': 27.416521342254725, 'Produccion': 12624.463586341823, 'Costos': 99451.7429556444, 'Ventas': 346118.8753494582, 'VAN': 1096224.3118035977}, {'Precio_Unitario': 22.447750927455782, 'Produccion': 14497.66295389341, 'Costos': 96241.4627215424, 'Ventas': 325439.92701920215, 'VAN': 997522.441051042}, {'Precio_Unitario': 24.614366105655385, 'Produccion': 15773.736772135953, 'Costos': 94580.9378497319, 'Ventas': 388260.5317635932, 'VAN': 1361855.2045064499}, {'Precio_Unitario': 23.50419007267901, 'Produccion': 15232.84709750961, 'Costos': 91034.84907105757, 'Ventas': 358035.73352792265, 'VAN': 1211114.545964247}, {'Precio_Unitario': 23.560044185657205, 'Produccion': 14661.468327495862, 'Costos': 108480.81140424758, 'Ventas': 345424.84162241616, 'VAN': 1041286.6159831753}, {'Precio_Unitario': 22.55532466922805, 'Produccion': 15246.555627382406, 'Costos': 91841.36689281528, 'Ventas': 343891.0122630561, 'VAN': 1126636.710573726}, {'Precio_Unitario': 25.107861895473437, 'Produccion': 13330.630238322387, 'Costos': 95479.09976909569, 'Ventas': 334703.62300342065, 'VAN': 1054171.9101391924}, {'Precio_Unitario': 25.173513668632484, 'Produccion': 15640.912102449092, 'Costos': 96359.6239191343, 'Ventas': 393736.71460088145, 'VAN': 1382746.8858918329}, {'Precio_Unitario': 26.681359491833593, 'Produccion': 12756.664538684625, 'Costos': 101292.6638529648, 'Ventas': 340365.15247337, 'VAN': 1053312.8806625074}, {'Precio_Unitario': 27.962565248507243, 'Produccion': 13130.725308308984, 'Costos': 94347.5736940084, 'Ventas': 367168.76319381536, 'VAN': 1244000.5675502531}, {'Precio_Unitario': 25.85885324627527, 'Produccion': 14990.970042044837, 'Costos': 93428.07001265995, 'Ventas': 387649.29433654645, 'VAN': 1364915.5371220617}, {'Precio_Unitario': 25.25695760478843, 'Produccion': 12998.2715188711, 'Costos': 94417.06902588104, 'Ventas': 328296.7926876563, 'VAN': 1023972.6005121314}, {'Precio_Unitario': 26.443737730589856, 'Produccion': 13901.03410939993, 'Costos': 102846.27069101045, 'Ventas': 367595.3001729555, 'VAN': 1198391.0631283121}, {'Precio_Unitario': 25.254767577535002, 'Produccion': 14817.76504163667, 'Costos': 76835.53397805475, 'Ventas': 374219.2121450574, 'VAN': 1382784.106652723}, {'Precio_Unitario': 23.025122689067377, 'Produccion': 11851.145699435057, 'Costos': 81821.44288086423, 'Ventas': 272874.0837355054, 'VAN': 781990.0309956035}, {'Precio_Unitario': 25.919017311744454, 'Produccion': 15114.240547874968, 'Costos': 96340.36222382673, 'Ventas': 391746.26241424127, 'VAN': 1371609.2199843207}, {'Precio_Unitario': 22.194949919962813, 'Produccion': 13168.085821494498, 'Costos': 91129.91518828133, 'Ventas': 292265.0053498428, 'VAN': 838958.1182523494}, {'Precio_Unitario': 22.33095453928194, 'Produccion': 13706.145050997473, 'Costos': 104486.21140119404, 'Ventas': 306071.3020426287, 'VAN': 841500.7213265252}, {'Precio_Unitario': 24.84600891072742, 'Produccion': 14668.32697182956, 'Costos': 113174.19552869735, 'Ventas': 364449.3826475406, 'VAN': 1122260.8487271369}, {'Precio_Unitario': 26.39002952024404, 'Produccion': 15540.753296876559, 'Costos': 106996.9077436898, 'Ventas': 410120.93827140226, 'VAN': 1415218.3777523984}, {'Precio_Unitario': 24.402786399803567, 'Produccion': 13802.684972709676, 'Costos': 107336.97078922644, 'Ventas': 336823.97313281277, 'VAN': 999152.7453627092}, {'Precio_Unitario': 26.36953118537286, 'Produccion': 12826.127529650483, 'Costos': 89020.90390762223, 'Ventas': 338218.9698806878, 'VAN': 1110524.6509964643}, {'Precio_Unitario': 23.97215794624702, 'Produccion': 12762.276651818327, 'Costos': 92938.92236270204, 'Ventas': 305939.3116510895, 'VAN': 905999.7046177253}, {'Precio_Unitario': 25.369558676595545, 'Produccion': 13644.386466889757, 'Costos': 74718.72465505434, 'Ventas': 346152.06307790586, 'VAN': 1236158.8994352347}, {'Precio_Unitario': 23.987656589261256, 'Produccion': 12953.04883966373, 'Costos': 96005.38991758286, 'Ventas': 310713.28734978253, 'VAN': 915647.5064530921}, {'Precio_Unitario': 28.01019997085443, 'Produccion': 13575.592631874295, 'Costos': 83225.2482728832, 'Ventas': 380255.064341657, 'VAN': 1380784.7068764283}, {'Precio_Unitario': 25.226713802396734, 'Produccion': 13701.399595191147, 'Costos': 103480.85416396157, 'Ventas': 345641.2862801615, 'VAN': 1070760.4501128783}, {'Precio_Unitario': 23.753507269368495, 'Produccion': 12013.974210083581, 'Costos': 102753.25528394786, 'Ventas': 285374.02373322594, 'VAN': 734348.071358199}, {'Precio_Unitario': 27.144665627853847, 'Produccion': 13933.075325420139, 'Costos': 94061.23931232111, 'Ventas': 378208.6708762306, 'VAN': 1307996.3612862008}, {'Precio_Unitario': 26.525021417607288, 'Produccion': 12542.396611872413, 'Costos': 95493.61983802108, 'Ventas': 332687.33875804086, 'VAN': 1042697.412836309}, {'Precio_Unitario': 25.80263332176022, 'Produccion': 14391.279437455623, 'Costos': 88875.6853583175, 'Ventas': 371332.9063556551, 'VAN': 1298446.294620093}, {'Precio_Unitario': 27.767135274051313, 'Produccion': 11988.03002804625, 'Costos': 91129.57392955216, 'Ventas': 332873.2514581494, 'VAN': 1068405.6937448098}, {'Precio_Unitario': 23.167308271553694, 'Produccion': 14747.843698289704, 'Costos': 70537.09626670385, 'Ventas': 341667.84129896807, 'VAN': 1234449.1792914933}, {'Precio_Unitario': 25.050672057579597, 'Produccion': 15062.284152036438, 'Costos': 117138.60424031116, 'Ventas': 377320.3407307432, 'VAN': 1172584.839090166}, {'Precio_Unitario': 27.648493128729076, 'Produccion': 13817.285070847309, 'Costos': 93693.77480790722, 'Ventas': 382027.1113390127, 'VAN': 1331647.6579265909}, {'Precio_Unitario': 22.547830276671906, 'Produccion': 14714.204522140879, 'Costos': 102492.18919004992, 'Ventas': 331773.3862214708, 'VAN': 997989.8994485424}, {'Precio_Unitario': 23.932900907220947, 'Produccion': 15569.760142018244, 'Costos': 89630.82447898353, 'Ventas': 372629.526628121, 'VAN': 1301505.7838934432}, {'Precio_Unitario': 27.0231402587541, 'Produccion': 15721.346242084515, 'Costos': 98198.71051854838, 'Ventas': 424840.14455628657, 'VAN': 1548096.9526331765}, {'Precio_Unitario': 23.58494125511242, 'Produccion': 14095.498094991843, 'Costos': 91366.48685774645, 'Ventas': 332441.49453193165, 'VAN': 1064627.5599350068}, {'Precio_Unitario': 25.30382965306381, 'Produccion': 12608.09907994919, 'Costos': 78749.62961141982, 'Ventas': 319033.19136798487, 'VAN': 1060155.7139855276}, {'Precio_Unitario': 26.729274093237446, 'Produccion': 14790.148962321933, 'Costos': 91311.09091990633, 'Ventas': 395329.94549371436, 'VAN': 1420274.3331840232}, {'Precio_Unitario': 22.2311519199951, 'Produccion': 14713.278215815217, 'Costos': 97403.55007272636, 'Ventas': 327093.12325694255, 'VAN': 1000297.3157913205}, {'Precio_Unitario': 27.473173271653664, 'Produccion': 13912.228915036547, 'Costos': 84203.56504194946, 'Ventas': 382213.0755777093, 'VAN': 1386320.1991146002}, {'Precio_Unitario': 24.110552801787207, 'Produccion': 15184.358352603458, 'Costos': 74636.38084523598, 'Ventas': 366103.2738217043, 'VAN': 1349352.9507150056}, {'Precio_Unitario': 26.414834685786627, 'Produccion': 13688.287807139272, 'Costos': 91487.18968609424, 'Ventas': 361573.8595570526, 'VAN': 1228549.9217716912}, {'Precio_Unitario': 23.698493868773628, 'Produccion': 12483.57291575328, 'Costos': 91031.10133427351, 'Ventas': 295841.87620436767, 'VAN': 859726.5566376786}, {'Precio_Unitario': 26.26168538553719, 'Produccion': 13358.49697480899, 'Costos': 87823.49074248811, 'Ventas': 350816.64477608405, 'VAN': 1188469.9752350287}, {'Precio_Unitario': 24.16478909762384, 'Produccion': 15041.8687122306, 'Costos': 100125.10505188437, 'Ventas': 363483.5850651991, 'VAN': 1190534.1484985128}, {'Precio_Unitario': 25.59753850881922, 'Produccion': 15678.934285856427, 'Costos': 89366.98324513077, 'Ventas': 401342.1241594559, 'VAN': 1465229.1254858437}, {'Precio_Unitario': 24.875295593197276, 'Produccion': 16304.098120672756, 'Costos': 99823.5154093353, 'Ventas': 405569.260132227, 'VAN': 1430031.6476719114}, {'Precio_Unitario': 26.112281125460296, 'Produccion': 12095.338347229028, 'Costos': 91791.90523637467, 'Ventas': 315836.87523040466, 'VAN': 968404.048859889}, {'Precio_Unitario': 22.04423915498929, 'Produccion': 13637.372154231814, 'Costos': 87104.72624586208, 'Ventas': 300625.4932134776, 'VAN': 908939.9545643707}, {'Precio_Unitario': 25.816889619524215, 'Produccion': 15556.484827073547, 'Costos': 101251.89036140277, 'Ventas': 401620.051648361, 'VAN': 1399647.101905}, {'Precio_Unitario': 25.825635666620244, 'Produccion': 14748.407403232863, 'Costos': 94495.99096189783, 'Ventas': 380886.9962587767, 'VAN': 1320673.0532581625}, {'Precio_Unitario': 23.8922076821505, 'Produccion': 13727.317313186544, 'Costos': 100696.36968196448, 'Ventas': 327975.91616543307, 'VAN': 986680.1274276712}, {'Precio_Unitario': 21.51186863201724, 'Produccion': 13207.464707687182, 'Costos': 93310.36619492504, 'Ventas': 284117.24575377064, 'VAN': 780601.4248626073}, {'Precio_Unitario': 25.318729447001356, 'Produccion': 12676.788468324226, 'Costos': 86032.81052702345, 'Ventas': 320960.1774863678, 'VAN': 1029892.0187976166}, {'Precio_Unitario': 27.546529811391853, 'Produccion': 12907.5725248799, 'Costos': 82834.38653236334, 'Ventas': 355558.8313493066, 'VAN': 1243453.9385152603}, {'Precio_Unitario': 27.18218347273951, 'Produccion': 13456.133033689983, 'Costos': 87928.4835319669, 'Ventas': 365767.07695535204, 'VAN': 1272350.0187420938}, {'Precio_Unitario': 24.68252908672955, 'Produccion': 14816.640711021875, 'Costos': 104942.94888981935, 'Ventas': 365712.16531741864, 'VAN': 1175904.2317598776}, {'Precio_Unitario': 26.24674769095993, 'Produccion': 13890.045670468893, 'Costos': 96466.92644956146, 'Ventas': 364568.52412870736, 'VAN': 1217333.8211604543}, {'Precio_Unitario': 26.886695882641106, 'Produccion': 13430.780168540141, 'Costos': 67702.88020640504, 'Ventas': 361109.30185814603, 'VAN': 1360311.7203002945}, {'Precio_Unitario': 26.799380349561027, 'Produccion': 13882.470892721163, 'Costos': 93317.52842447316, 'Ventas': 372041.61764574447, 'VAN': 1277353.2674908713}, {'Precio_Unitario': 24.92811934486136, 'Produccion': 11535.236087818395, 'Costos': 77147.59895711113, 'Ventas': 287551.7418682886, 'VAN': 891330.3335497851}, {'Precio_Unitario': 22.121612500391173, 'Produccion': 13757.538771796926, 'Costos': 78838.14134947021, 'Ventas': 304338.9416687991, 'VAN': 976629.8148893517}, {'Precio_Unitario': 27.090128671558045, 'Produccion': 15768.348445558713, 'Costos': 95519.82779324432, 'Ventas': 427166.58832814783, 'VAN': 1576378.1636721746}, {'Precio_Unitario': 23.55894077802691, 'Produccion': 16340.438135465434, 'Costos': 84575.10784077013, 'Ventas': 384963.4143204426, 'VAN': 1399760.926736785}, {'Precio_Unitario': 22.947548791222466, 'Produccion': 13730.076041166112, 'Costos': 105324.0002455507, 'Ventas': 315071.589861854, 'VAN': 887620.6610037078}, {'Precio_Unitario': 24.024219220034308, 'Produccion': 13904.128927313519, 'Costos': 89188.91828106352, 'Ventas': 334035.8414134004, 'VAN': 1085939.7235178743}, {'Precio_Unitario': 21.93332299163095, 'Produccion': 11997.116748048851, 'Costos': 86226.13933946814, 'Ventas': 263136.6366032606, 'VAN': 702083.765607497}, {'Precio_Unitario': 25.453615142884573, 'Produccion': 12464.126015336056, 'Costos': 98593.35448591041, 'Ventas': 317257.0666867794, 'VAN': 937998.742155155}, {'Precio_Unitario': 24.27591977773224, 'Produccion': 13664.04787085348, 'Costos': 81984.28410415312, 'Ventas': 331707.3299519321, 'VAN': 1113490.9043740223}, {'Precio_Unitario': 27.09027653298198, 'Produccion': 15614.174865679557, 'Costos': 83706.56964228736, 'Ventas': 422992.314945596, 'VAN': 1619540.1313242966}, {'Precio_Unitario': 25.618117924434486, 'Produccion': 15005.107029562381, 'Costos': 84277.84176569583, 'Ventas': 384402.60135208996, 'VAN': 1398271.8280113179}, {'Precio_Unitario': 24.081133030545736, 'Produccion': 15934.859565356292, 'Costos': 87579.22962974312, 'Ventas': 383729.4730164091, 'VAN': 1375814.9250528219}, {'Precio_Unitario': 22.344011814124865, 'Produccion': 13751.630507408317, 'Costos': 84924.68004285103, 'Ventas': 307266.59452101134, 'VAN': 958781.40536546}, {'Precio_Unitario': 26.275451163808654, 'Produccion': 13761.861229365026, 'Costos': 90062.86219028388, 'Ventas': 361599.11265529244, 'VAN': 1236740.3754257313}, {'Precio_Unitario': 24.12860045429127, 'Produccion': 14395.551372047834, 'Costos': 90746.20194514924, 'Ventas': 347344.5073753667, 'VAN': 1152337.654393019}, {'Precio_Unitario': 27.92361155810571, 'Produccion': 12889.527355089318, 'Costos': 99241.8074078759, 'Ventas': 359922.15503109177, 'VAN': 1175402.1031948433}, {'Precio_Unitario': 24.734807194233213, 'Produccion': 13183.915768338196, 'Costos': 98773.26787464855, 'Ventas': 326101.61459485634, 'VAN': 986955.859649087}, {'Precio_Unitario': 23.384257395789533, 'Produccion': 12311.381933318255, 'Costos': 109864.05932362053, 'Ventas': 287892.524026587, 'VAN': 708400.5309773318}, {'Precio_Unitario': 24.112783320618476, 'Produccion': 16556.392231757418, 'Costos': 85312.8974232848, 'Ventas': 399220.69845553755, 'VAN': 1476149.0861902495}, {'Precio_Unitario': 25.178087707028467, 'Produccion': 14189.586162398517, 'Costos': 90293.23443542731, 'Ventas': 357266.64492330735, 'VAN': 1210959.3119120058}, {'Precio_Unitario': 24.10375306178971, 'Produccion': 13761.02258941747, 'Costos': 80669.32845978688, 'Ventas': 331692.29037302866, 'VAN': 1120835.7200621015}, {'Precio_Unitario': 25.74691595408328, 'Produccion': 13513.418981048564, 'Costos': 85762.32801847496, 'Ventas': 347928.8627573711, 'VAN': 1183799.3918603873}, {'Precio_Unitario': 26.36351992968618, 'Produccion': 14497.49131919364, 'Costos': 96040.40871826776, 'Ventas': 382204.9013240139, 'VAN': 1319393.2060344967}, {'Precio_Unitario': 24.371656677233723, 'Produccion': 13569.119552018747, 'Costos': 86635.5201820866, 'Ventas': 330701.9231341404, 'VAN': 1081529.610421099}, {'Precio_Unitario': 24.796310244351695, 'Produccion': 12158.622554891077, 'Costos': 84929.28019532691, 'Ventas': 301488.9770150512, 'VAN': 926110.5859964808}, {'Precio_Unitario': 25.95432480553908, 'Produccion': 14814.66218504853, 'Costos': 72688.96383427727, 'Ventas': 384504.55423508683, 'VAN': 1464327.6295001833}, {'Precio_Unitario': 22.273240772562474, 'Produccion': 13521.31750133547, 'Costos': 96078.6390518176, 'Ventas': 301163.56026950775, 'VAN': 861275.5446440205}, {'Precio_Unitario': 26.67437184276043, 'Produccion': 12826.539124866888, 'Costos': 104349.66834825178, 'Ventas': 342139.8740724143, 'VAN': 1046067.6963132196}, {'Precio_Unitario': 26.993716462397032, 'Produccion': 14870.656000961231, 'Costos': 86612.07103185508, 'Ventas': 401414.2716997904, 'VAN': 1481202.6436083857}, {'Precio_Unitario': 23.440923064605276, 'Produccion': 14529.892852156685, 'Costos': 101385.7406980668, 'Ventas': 340594.100484363, 'VAN': 1054080.5830529216}, {'Precio_Unitario': 25.355365440148333, 'Produccion': 12304.761878856863, 'Costos': 92729.03583457287, 'Ventas': 311991.734092422, 'VAN': 941383.1469680015}, {'Precio_Unitario': 27.432100935745282, 'Produccion': 13940.813718840305, 'Costos': 103373.9179320553, 'Ventas': 382425.8090616498, 'VAN': 1279205.4213820356}, {'Precio_Unitario': 21.6337138873607, 'Produccion': 13514.846192829074, 'Costos': 101659.15278216521, 'Ventas': 292376.3157673502, 'VAN': 780094.50621208}, {'Precio_Unitario': 28.44593785828241, 'Produccion': 12480.040401652044, 'Costos': 85525.87611643717, 'Ventas': 355006.4537342479, 'VAN': 1225125.3653656149}, {'Precio_Unitario': 23.92871823143719, 'Produccion': 12141.398060545318, 'Costos': 103493.4547775528, 'Ventas': 290528.0931265069, 'VAN': 759287.4207097578}, {'Precio_Unitario': 25.70794253952479, 'Produccion': 13620.196384366704, 'Costos': 88389.76059054241, 'Ventas': 350147.22602634254, 'VAN': 1181488.0590638183}, {'Precio_Unitario': 21.87291949779409, 'Produccion': 14899.247790904788, 'Costos': 79198.00087641635, 'Ventas': 325890.04750814685, 'VAN': 1096365.0828044103}, {'Precio_Unitario': 24.94882443948224, 'Produccion': 14486.705308515828, 'Costos': 78469.84172792318, 'Ventas': 361426.2674486768, 'VAN': 1301266.91264423}, {'Precio_Unitario': 24.64325629588247, 'Produccion': 14520.543267082741, 'Costos': 109094.66259476305, 'Ventas': 357833.46928617056, 'VAN': 1107929.7336272288}, {'Precio_Unitario': 25.94456837861692, 'Produccion': 13374.480899665807, 'Costos': 115183.49506782452, 'Ventas': 346995.1342298855, 'VAN': 1012287.461847146}, {'Precio_Unitario': 24.202830914902783, 'Produccion': 14785.031278814276, 'Costos': 94839.0939612705, 'Ventas': 357839.6121126908, 'VAN': 1188511.5841431438}, {'Precio_Unitario': 24.589119808165975, 'Produccion': 15148.775140929432, 'Costos': 91833.95644737763, 'Ventas': 372495.04688728024, 'VAN': 1288297.7563824416}, {'Precio_Unitario': 26.46427557204976, 'Produccion': 15119.433643968978, 'Costos': 109611.29465745538, 'Ventas': 400124.8584473155, 'VAN': 1343966.4281911757}, {'Precio_Unitario': 24.171780330822656, 'Produccion': 14585.630375201037, 'Costos': 95545.5693592637, 'Ventas': 352560.6534159339, 'VAN': 1154692.5465859517}, {'Precio_Unitario': 26.575150606446368, 'Produccion': 15175.888081956015, 'Costos': 97370.34182837946, 'Ventas': 403301.51136455557, 'VAN': 1431079.3392219702}, {'Precio_Unitario': 26.194710883153817, 'Produccion': 15112.345630680813, 'Costos': 87953.87286366802, 'Ventas': 395863.5245619767, 'VAN': 1442258.204695752}, {'Precio_Unitario': 25.88624860780497, 'Produccion': 16452.23336803651, 'Costos': 93203.15897022925, 'Ventas': 425886.6031186175, 'VAN': 1582235.657298262}, {'Precio_Unitario': 26.088399340756922, 'Produccion': 14051.368335301084, 'Costos': 86206.34932362937, 'Ventas': 366577.70841540146, 'VAN': 1286660.7096471821}, {'Precio_Unitario': 24.50056651698545, 'Produccion': 15994.636593591888, 'Costos': 103036.36209904762, 'Ventas': 391877.6577763076, 'VAN': 1334517.7403916852}, {'Precio_Unitario': 24.943954171059517, 'Produccion': 15302.567464917654, 'Costos': 86441.05256768937, 'Ventas': 381706.54154445237, 'VAN': 1370815.8653115}, {'Precio_Unitario': 25.772123961081512, 'Produccion': 13221.584016711427, 'Costos': 105341.30742829834, 'Ventas': 340748.3022405409, 'VAN': 1032602.0231371294}, {'Precio_Unitario': 27.09312191956201, 'Produccion': 14128.269698210424, 'Costos': 95749.5068095006, 'Ventas': 382778.93344606855, 'VAN': 1324280.2762135023}, {'Precio_Unitario': 23.924338767619766, 'Produccion': 15118.471939494342, 'Costos': 89385.96204961574, 'Ventas': 361699.4443292161, 'VAN': 1241131.9085229512}, {'Precio_Unitario': 23.021404471269815, 'Produccion': 13116.123661871632, 'Costos': 97467.93755709268, 'Ventas': 301951.5879151394, 'VAN': 857878.2301865508}, {'Precio_Unitario': 25.412244725494787, 'Produccion': 14157.133143165314, 'Costos': 91743.64455343958, 'Ventas': 359764.5320455302, 'VAN': 1216877.7906029273}, {'Precio_Unitario': 26.092363987457457, 'Produccion': 16369.933479107169, 'Costos': 72273.87609480429, 'Ventas': 427130.26278733, 'VAN': 1707517.7278687784}, {'Precio_Unitario': 26.158470590482395, 'Produccion': 14215.048181275915, 'Costos': 88061.38476546259, 'Ventas': 371843.9197921963, 'VAN': 1305934.6144688628}, {'Precio_Unitario': 24.15279161791471, 'Produccion': 14606.321942827954, 'Costos': 114512.84674285044, 'Ventas': 352783.45018929866, 'VAN': 1048782.0505864744}, {'Precio_Unitario': 21.622784510153163, 'Produccion': 15270.583488151238, 'Costos': 89562.92910725148, 'Ventas': 330192.53610859724, 'VAN': 1062110.9467964596}, {'Precio_Unitario': 26.066791127426256, 'Produccion': 14736.570376815394, 'Costos': 105562.95982155937, 'Ventas': 384135.1019470641, 'VAN': 1276494.7325112706}, {'Precio_Unitario': 25.254413532298933, 'Produccion': 15385.702372205413, 'Costos': 87042.83497136911, 'Ventas': 388556.89019254816, 'VAN': 1406121.6582002502}, {'Precio_Unitario': 24.094443297955735, 'Produccion': 13563.879859860977, 'Costos': 100081.0843216416, 'Ventas': 326814.1341837041, 'VAN': 983592.2996324538}, {'Precio_Unitario': 24.27709262323372, 'Produccion': 14895.972336713217, 'Costos': 95068.90676309612, 'Ventas': 361630.900131514, 'VAN': 1208634.7134293383}, {'Precio_Unitario': 23.81931854307844, 'Produccion': 12736.702876152123, 'Costos': 96049.96256674397, 'Ventas': 303379.5829956108, 'VAN': 873958.5958188667}, {'Precio_Unitario': 23.19879044365662, 'Produccion': 13585.96285222918, 'Costos': 99044.96231228979, 'Ventas': 315177.90518416814, 'VAN': 923699.3310128964}, {'Precio_Unitario': 24.580676412493485, 'Produccion': 15417.302644072286, 'Costos': 86399.63108058632, 'Ventas': 378967.72744742106, 'VAN': 1355574.995470218}, {'Precio_Unitario': 23.19064936438773, 'Produccion': 14359.725904088114, 'Costos': 99668.84406756035, 'Ventas': 333011.36841042305, 'VAN': 1020937.3045495651}, {'Precio_Unitario': 25.380444139233248, 'Produccion': 14589.035449194394, 'Costos': 79429.49731755436, 'Ventas': 370276.19926357194, 'VAN': 1345848.7330727389}, {'Precio_Unitario': 24.787071383418578, 'Produccion': 15383.470651676445, 'Costos': 95984.88096143793, 'Ventas': 381311.18516782875, 'VAN': 1314657.2546383124}, {'Precio_Unitario': 23.958654991851795, 'Produccion': 13735.324410571891, 'Costos': 104141.06759939186, 'Ventas': 329079.89875405206, 'VAN': 973454.5637738839}, {'Precio_Unitario': 26.286317503688238, 'Produccion': 13029.22121191341, 'Costos': 96814.19491791245, 'Ventas': 342490.2456021455, 'VAN': 1090624.479105088}, {'Precio_Unitario': 26.869441019960963, 'Produccion': 13726.377589267417, 'Costos': 92210.9274313996, 'Ventas': 368820.0930525348, 'VAN': 1265403.4774620524}, {'Precio_Unitario': 26.005999205278798, 'Produccion': 14453.763460738895, 'Costos': 103993.00567219651, 'Ventas': 375884.56107326347, 'VAN': 1238747.9275575562}, {'Precio_Unitario': 25.181919658203288, 'Produccion': 14063.137637505202, 'Costos': 96816.17108427102, 'Ventas': 354136.8021299108, 'VAN': 1156418.955219289}, {'Precio_Unitario': 24.499377069771914, 'Produccion': 13885.493938514417, 'Costos': 88582.8474436217, 'Ventas': 340185.951799697, 'VAN': 1124113.654252358}, {'Precio_Unitario': 24.34606461960917, 'Produccion': 13170.081978369997, 'Costos': 97582.39353022166, 'Ventas': 320639.6668909461, 'VAN': 962823.342597302}, {'Precio_Unitario': 24.28972353675044, 'Produccion': 15602.158792429185, 'Costos': 85797.68314902502, 'Ventas': 378972.123644585, 'VAN': 1359000.9750294834}, {'Precio_Unitario': 26.557962346101842, 'Produccion': 14284.811377664739, 'Costos': 106190.35225509443, 'Ventas': 379375.48268918734, 'VAN': 1246056.914998137}, {'Precio_Unitario': 27.081867375351383, 'Produccion': 11933.62717165955, 'Costos': 88738.98695601798, 'Ventas': 323184.90836977353, 'VAN': 1027171.7440890049}, {'Precio_Unitario': 24.598514536597794, 'Produccion': 13534.04594027542, 'Costos': 84013.88087088747, 'Ventas': 332917.4258008473, 'VAN': 1108860.5414163566}, {'Precio_Unitario': 25.34190914486242, 'Produccion': 14817.764969185373, 'Costos': 73568.60875083886, 'Ventas': 375510.4535790208, 'VAN': 1408538.7648890533}, {'Precio_Unitario': 25.49975274632755, 'Produccion': 13469.468395773896, 'Costos': 90157.65452625655, 'Ventas': 343468.11371670756, 'VAN': 1133760.5898552164}, {'Precio_Unitario': 24.29297937593276, 'Produccion': 11826.089566601297, 'Costos': 73275.56678131915, 'Ventas': 287290.9499393789, 'VAN': 911734.6463538434}, {'Precio_Unitario': 27.53215275068798, 'Produccion': 14802.307492637225, 'Costos': 105853.68998092778, 'Ventas': 407539.3909499413, 'VAN': 1407091.4949573933}, {'Precio_Unitario': 24.378310408498102, 'Produccion': 15053.149842631074, 'Costos': 85633.80162014908, 'Ventas': 366970.35948929464, 'VAN': 1292114.2980060913}, {'Precio_Unitario': 25.446294123120214, 'Produccion': 14972.422308434567, 'Costos': 100579.5036192411, 'Ventas': 380992.6617959925, 'VAN': 1286896.8837996984}, {'Precio_Unitario': 26.673261312547247, 'Produccion': 12604.045004299687, 'Costos': 90983.92621178908, 'Ventas': 336190.98599479126, 'VAN': 1087974.575914838}, {'Precio_Unitario': 26.607513658479885, 'Produccion': 16659.270362570296, 'Costos': 101113.02441983187, 'Ventas': 443261.7637123983, 'VAN': 1635716.6858926036}, {'Precio_Unitario': 25.02879122464367, 'Produccion': 16410.290360653406, 'Costos': 90306.31599907269, 'Ventas': 410729.73137257656, 'VAN': 1512963.7603854307}, {'Precio_Unitario': 26.34464393260729, 'Produccion': 14326.883262449315, 'Costos': 100279.22905367687, 'Ventas': 377436.6382132583, 'VAN': 1268501.1757281586}, {'Precio_Unitario': 24.746703482369732, 'Produccion': 13823.880487911008, 'Costos': 85610.31598105229, 'Ventas': 342095.47141005035, 'VAN': 1151698.331650464}, {'Precio_Unitario': 23.111353962497706, 'Produccion': 11799.410777242458, 'Costos': 86798.77171167129, 'Ventas': 272700.3590217606, 'VAN': 752885.429637599}, {'Precio_Unitario': 26.895306682520086, 'Produccion': 14484.331599107116, 'Costos': 111993.0408225026, 'Ventas': 389560.54044930247, 'VAN': 1270818.278329768}, {'Precio_Unitario': 23.913648871204057, 'Produccion': 13445.867696942594, 'Costos': 87148.99132569753, 'Ventas': 321539.75887335034, 'VAN': 1026860.1124446455}, {'Precio_Unitario': 24.48743299236232, 'Produccion': 15468.866606286343, 'Costos': 95341.30346406666, 'Ventas': 378792.8344892279, 'VAN': 1304064.3680366823}, {'Precio_Unitario': 26.380004378073856, 'Produccion': 15361.908099052363, 'Costos': 96157.69298723685, 'Ventas': 405247.2029085696, 'VAN': 1448924.666797742}, {'Precio_Unitario': 22.755891596674946, 'Produccion': 12753.336393008982, 'Costos': 87737.39245247615, 'Ventas': 290213.54045524186, 'VAN': 846535.3941491529}, {'Precio_Unitario': 23.053987224691618, 'Produccion': 13845.563833894894, 'Costos': 100721.34086894318, 'Ventas': 319195.45174526516, 'VAN': 936927.4523849824}, {'Precio_Unitario': 25.496798533847112, 'Produccion': 15501.46860288834, 'Costos': 91076.22442604687, 'Ventas': 395237.8219466005, 'VAN': 1421080.8626688684}, {'Precio_Unitario': 25.296987209128993, 'Produccion': 13309.824299900401, 'Costos': 106125.51405020719, 'Ventas': 336698.4550703347, 'VAN': 1005288.5410803441}, {'Precio_Unitario': 26.41778644278798, 'Produccion': 14576.198299117073, 'Costos': 95474.46122467972, 'Ventas': 385070.8938138042, 'VAN': 1338784.432360705}, {'Precio_Unitario': 27.302827283312528, 'Produccion': 15529.905405791786, 'Costos': 83893.73404145284, 'Ventas': 424010.32502051466, 'VAN': 1624234.5946944933}, {'Precio_Unitario': 27.434842414505827, 'Produccion': 12357.039531778164, 'Costos': 102797.52084287259, 'Ventas': 339013.4322641528, 'VAN': 1037172.582389578}, {'Precio_Unitario': 23.542241301124843, 'Produccion': 13488.323880805763, 'Costos': 81819.72579063733, 'Ventas': 317545.37554965395, 'VAN': 1034402.4946555094}, {'Precio_Unitario': 25.017945678981977, 'Produccion': 14720.974495592818, 'Costos': 86474.70597581584, 'Ventas': 368288.5402724202, 'VAN': 1294811.016267437}, {'Precio_Unitario': 23.717855553565997, 'Produccion': 16202.321555368077, 'Costos': 94546.28463441867, 'Ventas': 384284.3222826488, 'VAN': 1339584.5325266032}, {'Precio_Unitario': 25.067582478428697, 'Produccion': 16667.9910069676, 'Costos': 92400.22904712998, 'Ventas': 417826.23931686813, 'VAN': 1541229.5372699446}, {'Precio_Unitario': 25.100289704601074, 'Produccion': 15832.047601715778, 'Costos': 91440.1055755078, 'Ventas': 397388.98142010067, 'VAN': 1431179.3838135344}, {'Precio_Unitario': 24.802981266827427, 'Produccion': 12797.446889819385, 'Costos': 85137.78166577626, 'Ventas': 317414.8354714091, 'VAN': 1014917.1583840154}, {'Precio_Unitario': 24.850509697833974, 'Produccion': 13683.364620405673, 'Costos': 106610.14309557252, 'Ventas': 340038.5851983895, 'VAN': 1021422.7590554081}, {'Precio_Unitario': 28.04593791798225, 'Produccion': 12727.13343120304, 'Costos': 97109.2089215236, 'Ventas': 356944.3940853969, 'VAN': 1170626.7468043177}, {'Precio_Unitario': 22.827566712790286, 'Produccion': 13825.724513613375, 'Costos': 90312.11266242011, 'Ventas': 315607.64868716936, 'VAN': 975470.0258452072}, {'Precio_Unitario': 23.085712039741402, 'Produccion': 15128.549776769492, 'Costos': 85576.04250633501, 'Ventas': 349253.3437253946, 'VAN': 1192335.559417158}, {'Precio_Unitario': 26.473860888396672, 'Produccion': 13628.450672045714, 'Costos': 87122.77833174955, 'Ventas': 360797.7072161144, 'VAN': 1248824.3854811434}, {'Precio_Unitario': 24.24221652620957, 'Produccion': 13941.010428482778, 'Costos': 90165.38509328695, 'Ventas': 337960.9934014252, 'VAN': 1102600.452401721}, {'Precio_Unitario': 23.51524894565613, 'Produccion': 14882.385037887361, 'Costos': 106567.5479230185, 'Ventas': 349962.9890710293, 'VAN': 1077738.5265847114}, {'Precio_Unitario': 26.032746545707536, 'Produccion': 12240.463568403426, 'Costos': 94754.75009455331, 'Ventas': 318652.8856782132, 'VAN': 967574.4016930527}, {'Precio_Unitario': 24.768761627335437, 'Produccion': 12143.063386790645, 'Costos': 105200.59233786727, 'Ventas': 300768.64245304203, 'VAN': 807503.10038217}, {'Precio_Unitario': 26.944588263003478, 'Produccion': 13653.828292050608, 'Costos': 92178.98854599455, 'Ventas': 367896.78154305165, 'VAN': 1260367.0233345914}, {'Precio_Unitario': 24.522519967809544, 'Produccion': 15935.40371511498, 'Costos': 84114.63076454529, 'Ventas': 390776.2557990135, 'VAN': 1435206.5756996495}, {'Precio_Unitario': 25.61000316016051, 'Produccion': 14544.011677764318, 'Costos': 99815.80222957744, 'Ventas': 372472.1850289555, 'VAN': 1243069.3729362534}, {'Precio_Unitario': 24.936717592608392, 'Produccion': 13748.029132101095, 'Costos': 91452.81477156613, 'Ventas': 342830.71992215805, 'VAN': 1122841.228515556}, {'Precio_Unitario': 22.015621964870927, 'Produccion': 15036.58219778717, 'Costos': 114748.02015883126, 'Ventas': 331039.70931019034, 'VAN': 924596.2828968931}, {'Precio_Unitario': 26.25861559070274, 'Produccion': 13309.598844408853, 'Costos': 109348.93733425521, 'Ventas': 349491.6397217935, 'VAN': 1059359.827134885}, {'Precio_Unitario': 22.721543708871835, 'Produccion': 12465.656016692097, 'Costos': 113807.44248929681, 'Ventas': 283238.9480430306, 'VAN': 659825.7944180297}, {'Precio_Unitario': 23.075385993084122, 'Produccion': 12213.839291401942, 'Costos': 87340.52668520503, 'Ventas': 281839.0561065969, 'VAN': 801460.0699287959}, {'Precio_Unitario': 25.011195936827463, 'Produccion': 12131.109346340876, 'Costos': 82795.0877890944, 'Ventas': 303413.5527924106, 'VAN': 949043.5314543933}, {'Precio_Unitario': 26.322676970172942, 'Produccion': 14534.32568457445, 'Costos': 89730.12758991317, 'Ventas': 382582.359974341, 'VAN': 1357180.4273400232}, {'Precio_Unitario': 26.49542899998601, 'Produccion': 13743.063001912815, 'Costos': 73406.51999591064, 'Ventas': 364128.3500095156, 'VAN': 1345143.1788046188}, {'Precio_Unitario': 26.415059625120538, 'Produccion': 14816.400764381617, 'Costos': 87279.9802922566, 'Ventas': 391376.1096208219, 'VAN': 1420710.9527828677}, {'Precio_Unitario': 25.229272503348326, 'Produccion': 15313.63774845858, 'Costos': 88167.75647312879, 'Ventas': 386351.939773423, 'VAN': 1387307.139191208}, {'Precio_Unitario': 23.632087717785254, 'Produccion': 14775.640214520103, 'Costos': 94938.33998696908, 'Ventas': 349179.2256359744, 'VAN': 1139017.7068575826}, {'Precio_Unitario': 23.631222588660776, 'Produccion': 13695.30844446148, 'Costos': 85168.33876543971, 'Ventas': 323636.8822714348, 'VAN': 1049900.4560691714}, {'Precio_Unitario': 25.249032036660594, 'Produccion': 15160.435222366099, 'Costos': 85971.45999255305, 'Ventas': 382786.3146192393, 'VAN': 1379570.1267861251}, {'Precio_Unitario': 28.06696350155642, 'Produccion': 15343.339447127755, 'Costos': 96400.83519920512, 'Ventas': 430640.94825452555, 'VAN': 1591031.183803822}, {'Precio_Unitario': 24.14978616243063, 'Produccion': 16638.215703415055, 'Costos': 100044.81723589182, 'Ventas': 401809.3513618689, 'VAN': 1407536.9198762714}, {'Precio_Unitario': 25.305735549731065, 'Produccion': 15078.021414850791, 'Costos': 91814.37655545089, 'Ventas': 381560.42253739596, 'VAN': 1339629.7813981785}, {'Precio_Unitario': 25.977814688254163, 'Produccion': 15096.635194301289, 'Costos': 108811.31661763288, 'Ventas': 392177.59149373474, 'VAN': 1303582.6517799532}, {'Precio_Unitario': 26.50156114721247, 'Produccion': 11962.662007340188, 'Costos': 67732.6702517464, 'Ventas': 317029.21867096145, 'VAN': 1111081.0987815924}, {'Precio_Unitario': 25.16092570824057, 'Produccion': 12347.178354863725, 'Costos': 86784.72868145579, 'Ventas': 310666.4372931222, 'VAN': 967481.5856376081}, {'Precio_Unitario': 25.35378118651245, 'Produccion': 12996.539901471517, 'Costos': 103407.19302192479, 'Ventas': 329511.4288436869, 'VAN': 980039.3600613605}, {'Precio_Unitario': 24.764115596476156, 'Produccion': 13726.350406554368, 'Costos': 93602.17778539399, 'Ventas': 339920.92818564986, 'VAN': 1094255.875840913}, {'Precio_Unitario': 23.443644192895484, 'Produccion': 15892.805401386702, 'Costos': 72924.87630263067, 'Ventas': 372585.27505703736, 'VAN': 1395648.0857449304}, {'Precio_Unitario': 24.236827517827074, 'Produccion': 13298.43988030051, 'Costos': 111789.07310999837, 'Ventas': 322311.99363503634, 'VAN': 892001.4535588794}, {'Precio_Unitario': 24.035811016961127, 'Produccion': 13662.670021805936, 'Costos': 91997.63487390584, 'Ventas': 328393.3546312276, 'VAN': 1038188.5395905802}, {'Precio_Unitario': 23.80843128778625, 'Produccion': 13391.66904589875, 'Costos': 69638.37660987572, 'Ventas': 318834.6323080544, 'VAN': 1110514.4225396113}, {'Precio_Unitario': 24.78530156250984, 'Produccion': 14836.455398088512, 'Costos': 84875.81461262777, 'Ventas': 367726.02116035076, 'VAN': 1300666.7506267133}, {'Precio_Unitario': 23.38963348534029, 'Produccion': 15866.376216559418, 'Costos': 92184.90973333184, 'Ventas': 371108.72444584494, 'VAN': 1278481.761060846}, {'Precio_Unitario': 23.91209650548909, 'Produccion': 11908.3561722604, 'Costos': 86265.20322403513, 'Ventas': 284753.7620128273, 'VAN': 824004.625744517}, {'Precio_Unitario': 22.39087181281496, 'Produccion': 14480.874455514633, 'Costos': 85620.34637694036, 'Ventas': 324239.4036708948, 'VAN': 1050750.8925399925}, {'Precio_Unitario': 24.9130783508452, 'Produccion': 13383.171365715822, 'Costos': 86170.63878825758, 'Ventas': 333415.9968168662, 'VAN': 1099491.4156009331}, {'Precio_Unitario': 26.93153961763192, 'Produccion': 14726.536721888036, 'Costos': 93957.71199065963, 'Ventas': 396608.30715603894, 'VAN': 1412543.3623656793}, {'Precio_Unitario': 25.913455616360906, 'Produccion': 14693.842393986726, 'Costos': 82500.06629152523, 'Ventas': 380768.2327103773, 'VAN': 1387781.6625416814}, {'Precio_Unitario': 23.058987171970955, 'Produccion': 15576.251416788791, 'Costos': 95303.27947438194, 'Ventas': 359172.58160712715, 'VAN': 1193420.4074011405}, {'Precio_Unitario': 24.590894048747572, 'Produccion': 13805.307367270872, 'Costos': 99417.82321163516, 'Ventas': 339484.8507789523, 'VAN': 1058932.2475230005}, {'Precio_Unitario': 27.419946411503666, 'Produccion': 15710.78330112284, 'Costos': 105840.53268293952, 'Ventas': 430788.83619953494, 'VAN': 1538530.3875725097}, {'Precio_Unitario': 25.69840322347509, 'Produccion': 16465.128339375435, 'Costos': 110085.2475163456, 'Ventas': 423127.5071915367, 'VAN': 1471258.5844825383}, {'Precio_Unitario': 23.020928604573065, 'Produccion': 12330.704108235994, 'Costos': 94261.8734182397, 'Ventas': 283864.2589198166, 'VAN': 773795.7648026436}, {'Precio_Unitario': 25.03253360377314, 'Produccion': 14381.298127960796, 'Costos': 92593.22337447628, 'Ventas': 360000.32865405834, 'VAN': 1213409.7842113827}, {'Precio_Unitario': 22.566813907726228, 'Produccion': 13775.65340014974, 'Costos': 88548.54011367801, 'Ventas': 310872.60673851526, 'VAN': 958680.5610136063}, {'Precio_Unitario': 22.98883437113646, 'Produccion': 14791.310867868599, 'Costos': 99102.5135285585, 'Ventas': 340034.9956734219, 'VAN': 1063822.2589070962}, {'Precio_Unitario': 27.390541120132898, 'Produccion': 13233.487311070072, 'Costos': 86113.25532165152, 'Ventas': 362472.3783566217, 'VAN': 1263990.6810836194}, {'Precio_Unitario': 24.143446848280668, 'Produccion': 13338.247684441147, 'Costos': 99417.53702433471, 'Ventas': 322031.2740185075, 'VAN': 960317.2632050742}, {'Precio_Unitario': 26.10060656861277, 'Produccion': 13983.543386336889, 'Costos': 99020.53143667, 'Ventas': 364978.9643619062, 'VAN': 1205224.4623142355}, {'Precio_Unitario': 24.669515870579616, 'Produccion': 16745.290930462077, 'Costos': 84550.8476921601, 'Ventas': 413098.2203665071, 'VAN': 1558865.9310084812}, {'Precio_Unitario': 27.685886847037985, 'Produccion': 14742.13366454772, 'Costos': 91738.91224893952, 'Ventas': 408149.0445205776, 'VAN': 1490287.8157837368}, {'Precio_Unitario': 23.317608883861638, 'Produccion': 15767.737512757223, 'Costos': 88805.59407120328, 'Ventas': 367665.9363058662, 'VAN': 1278123.127404827}, {'Precio_Unitario': 25.860366001772384, 'Produccion': 12921.303493450909, 'Costos': 89452.80964875978, 'Ventas': 334149.6375606206, 'VAN': 1085091.6520466858}, {'Precio_Unitario': 27.676990577309358, 'Produccion': 15736.000431973056, 'Costos': 94672.16210423276, 'Ventas': 435525.13568025426, 'VAN': 1628395.320601556}, {'Precio_Unitario': 27.297800323577146, 'Produccion': 15449.82375241963, 'Costos': 99296.15172822826, 'Ventas': 421746.2038280105, 'VAN': 1524414.709886472}, {'Precio_Unitario': 26.216960294089986, 'Produccion': 11958.436933256758, 'Costos': 97901.4353406855, 'Ventas': 313513.8662585717, 'VAN': 920758.3223838867}, {'Precio_Unitario': 23.025838185456667, 'Produccion': 16541.67672686093, 'Costos': 83744.14400214775, 'Ventas': 380885.97162883426, 'VAN': 1381417.597160395}, {'Precio_Unitario': 22.45547389940968, 'Produccion': 13872.993574701577, 'Costos': 94512.34325206176, 'Ventas': 311524.64512338943, 'VAN': 928667.9054818255}, {'Precio_Unitario': 27.021536499395758, 'Produccion': 13785.362815196644, 'Costos': 88805.56926595628, 'Ventas': 372501.68446824915, 'VAN': 1305446.3231866963}, {'Precio_Unitario': 23.758329968641206, 'Produccion': 12915.21268178491, 'Costos': 85539.43760112103, 'Ventas': 306843.8845090254, 'VAN': 952919.4822087704}, {'Precio_Unitario': 25.69724837370199, 'Produccion': 13874.420066382487, 'Costos': 95022.12157423203, 'Ventas': 356534.4184869056, 'VAN': 1180102.8022286068}, {'Precio_Unitario': 27.76044733339959, 'Produccion': 13461.580578000923, 'Costos': 93202.5135880272, 'Ventas': 373699.4986599094, 'VAN': 1287370.5244529666}, {'Precio_Unitario': 23.065062247626788, 'Produccion': 11836.105092103984, 'Costos': 72352.61022974455, 'Ventas': 273000.5007188308, 'VAN': 836205.331443496}, {'Precio_Unitario': 24.381978062976955, 'Produccion': 14775.943501396454, 'Costos': 101459.29685495944, 'Ventas': 360266.73031083524, 'VAN': 1164819.7204363013}, {'Precio_Unitario': 26.63666745000893, 'Produccion': 14817.871278800183, 'Costos': 107346.98694969087, 'Ventas': 394698.709570439, 'VAN': 1326101.3204052818}, {'Precio_Unitario': 27.886830606947488, 'Produccion': 14950.412243065692, 'Costos': 93222.80862287487, 'Ventas': 416919.61372640677, 'VAN': 1531459.1424189988}, {'Precio_Unitario': 24.16108092539312, 'Produccion': 12137.398171849829, 'Costos': 91719.40640434301, 'Ventas': 293252.6594537822, 'VAN': 841207.827370495}, {'Precio_Unitario': 24.569087791638015, 'Produccion': 14586.98468901974, 'Costos': 89075.73053211343, 'Ventas': 358388.90743980557, 'VAN': 1224179.5140183305}, {'Precio_Unitario': 26.04364694563448, 'Produccion': 13917.16107563282, 'Costos': 88191.61434304483, 'Ventas': 362453.6295393078, 'VAN': 1252141.5540802951}, {'Precio_Unitario': 24.969326695678873, 'Produccion': 12239.799001110172, 'Costos': 87040.06483460304, 'Ventas': 305619.53994816385, 'VAN': 937522.7838246002}, {'Precio_Unitario': 26.186283258284888, 'Produccion': 14742.055227295728, 'Costos': 96389.49490744897, 'Ventas': 386039.63399124535, 'VAN': 1339087.8860336756}, {'Precio_Unitario': 25.90726754044944, 'Produccion': 12275.27406930649, 'Costos': 91436.23814868488, 'Ventas': 318018.8094458647, 'VAN': 982742.0621798716}, {'Precio_Unitario': 28.08381425351562, 'Produccion': 14786.709450756016, 'Costos': 99437.7486937895, 'Ventas': 415267.2016357359, 'VAN': 1487006.8480629907}, {'Precio_Unitario': 24.009015480248785, 'Produccion': 15471.65171902701, 'Costos': 95243.24618177435, 'Ventas': 371459.1256271372, 'VAN': 1263181.3228549475}, {'Precio_Unitario': 21.581783008428165, 'Produccion': 15966.968391358983, 'Costos': 97033.76691778799, 'Ventas': 344595.6471247409, 'VAN': 1101279.8365020168}, {'Precio_Unitario': 27.697024053167095, 'Produccion': 15306.759818782935, 'Costos': 83296.22919840112, 'Ventas': 423951.69487688254, 'VAN': 1627279.3569305819}, {'Precio_Unitario': 22.03238067575329, 'Produccion': 13062.943678580354, 'Costos': 97635.29726648255, 'Ventas': 287807.7478724074, 'VAN': 777016.7597829237}, {'Precio_Unitario': 25.029592567191877, 'Produccion': 16134.57435478778, 'Costos': 89575.53940642746, 'Ventas': 403841.82234540087, 'VAN': 1478174.5889148712}, {'Precio_Unitario': 22.638654531827314, 'Produccion': 15688.091447074628, 'Costos': 98216.4806311189, 'Ventas': 355157.28253403737, 'VAN': 1154272.8358502234}, {'Precio_Unitario': 24.449401543155425, 'Produccion': 15048.754204473846, 'Costos': 82862.51314886929, 'Ventas': 367933.0342694295, 'VAN': 1313212.0231564746}, {'Precio_Unitario': 25.105999300908714, 'Produccion': 14617.667733698392, 'Costos': 86731.44068590966, 'Ventas': 366991.1559031477, 'VAN': 1286029.8968563087}, {'Precio_Unitario': 25.95526824529083, 'Produccion': 12549.593332062634, 'Costos': 105559.49451348324, 'Ventas': 325728.06130299886, 'VAN': 946501.5062063361}, {'Precio_Unitario': 25.205149354912518, 'Produccion': 13407.957020098507, 'Costos': 93547.59907220792, 'Ventas': 337949.5592358307, 'VAN': 1083425.5835052554}, {'Precio_Unitario': 25.19862421189627, 'Produccion': 12804.832012834813, 'Costos': 100841.20413416385, 'Ventas': 322664.14998788375, 'VAN': 955849.116892624}, {'Precio_Unitario': 23.55190315155628, 'Produccion': 11767.451286135602, 'Costos': 77870.73416575408, 'Ventas': 277145.8730317221, 'VAN': 828448.9786102648}, {'Precio_Unitario': 22.297956759618817, 'Produccion': 15294.53640814512, 'Costos': 88545.86906574198, 'Ventas': 341036.9114872356, 'VAN': 1129130.7023573872}, {'Precio_Unitario': 28.05374483734581, 'Produccion': 13210.04263473328, 'Costos': 96027.39673794409, 'Ventas': 370591.1653652668, 'VAN': 1253846.5282653708}, {'Precio_Unitario': 25.521568940747457, 'Produccion': 14463.329181912377, 'Costos': 107063.64420754933, 'Ventas': 369126.85282890126, 'VAN': 1183215.5762516027}, {'Precio_Unitario': 24.76791627328397, 'Produccion': 16136.9020610909, 'Costos': 96567.88290910317, 'Ventas': 399677.4391592829, 'VAN': 1415136.594856163}, {'Precio_Unitario': 24.548664750146614, 'Produccion': 14205.492305876636, 'Costos': 108225.81857983832, 'Ventas': 348725.86822775274, 'VAN': 1061378.9188546017}, {'Precio_Unitario': 27.759817549597074, 'Produccion': 13035.823539240031, 'Costos': 108544.95955227387, 'Ventas': 361872.08305804606, 'VAN': 1133854.7469533968}, {'Precio_Unitario': 23.88394587051385, 'Produccion': 14903.432763546087, 'Costos': 86858.80416630692, 'Ventas': 355952.78140937735, 'VAN': 1222940.9870254651}, {'Precio_Unitario': 25.121340878155888, 'Produccion': 12326.92751124706, 'Costos': 87353.1774455924, 'Ventas': 309668.9479903552, 'VAN': 958633.6863109241}, {'Precio_Unitario': 25.622035319513216, 'Produccion': 15448.363541968527, 'Costos': 68076.52539917815, 'Ventas': 395818.5163009979, 'VAN': 1554315.3443706853}, {'Precio_Unitario': 23.046899498198023, 'Produccion': 13857.465373437026, 'Costos': 85399.93748233312, 'Ventas': 319371.6117613623, 'VAN': 1024492.1420072161}, {'Precio_Unitario': 25.268651529694118, 'Produccion': 13894.49288013165, 'Costos': 93574.44673526681, 'Ventas': 351095.0987698626, 'VAN': 1157549.1184172537}, {'Precio_Unitario': 25.13207126437969, 'Produccion': 12801.488319223416, 'Costos': 95172.34466064577, 'Ventas': 321727.9167288471, 'VAN': 982589.5105145478}, {'Precio_Unitario': 22.861794148896028, 'Produccion': 13367.014418188915, 'Costos': 88317.68444971922, 'Ventas': 305593.9320139602, 'VAN': 930159.2575141741}, {'Precio_Unitario': 26.2076627212929, 'Produccion': 13778.017923611724, 'Costos': 96339.26782172557, 'Ventas': 361089.64670994435, 'VAN': 1198398.6875747147}, {'Precio_Unitario': 25.37009287410472, 'Produccion': 13932.863814160226, 'Costos': 88178.5547354944, 'Ventas': 353478.0489674979, 'VAN': 1201501.311735421}, {'Precio_Unitario': 25.05985798881065, 'Produccion': 15038.674945770605, 'Costos': 79870.82651934326, 'Ventas': 376867.05848089606, 'VAN': 1380594.9491804198}, {'Precio_Unitario': 21.805387064049874, 'Produccion': 14420.081961943773, 'Costos': 83106.67526344988, 'Ventas': 314435.4686755077, 'VAN': 1009559.2756713079}, {'Precio_Unitario': 22.307787292302454, 'Produccion': 14105.221707388124, 'Costos': 84231.56302429437, 'Ventas': 314656.28555918153, 'VAN': 1004451.0735818028}, {'Precio_Unitario': 25.29278958124975, 'Produccion': 14544.813856136925, 'Costos': 101143.00025833017, 'Ventas': 367878.91636171704, 'VAN': 1209617.4156716247}, {'Precio_Unitario': 24.242083102734345, 'Produccion': 13729.944765750139, 'Costos': 90394.57425373375, 'Ventas': 332842.4620072673, 'VAN': 1072384.6385745872}, {'Precio_Unitario': 22.293012013059847, 'Produccion': 15464.82266515067, 'Costos': 94920.48631364804, 'Ventas': 344757.4774540441, 'VAN': 1114134.7206903463}, {'Precio_Unitario': 26.679857232851123, 'Produccion': 16235.19468320161, 'Costos': 98334.68549659716, 'Ventas': 433152.67629536253, 'VAN': 1594296.3219374407}, {'Precio_Unitario': 25.440365107080034, 'Produccion': 13724.259769869379, 'Costos': 83479.86590212364, 'Ventas': 349150.1793698872, 'VAN': 1203596.5231206906}, {'Precio_Unitario': 21.7742162645115, 'Produccion': 15925.250183970797, 'Costos': 99928.58014052635, 'Ventas': 346759.84157223173, 'VAN': 1097151.6774731237}, {'Precio_Unitario': 22.22385523225718, 'Produccion': 12293.275696248986, 'Costos': 93256.38344284128, 'Ventas': 273203.979403663, 'VAN': 719244.0506050085}, {'Precio_Unitario': 25.69814066348454, 'Produccion': 12677.16868580471, 'Costos': 89250.54141405015, 'Ventas': 325779.6641025309, 'VAN': 1038942.2959042724}, {'Precio_Unitario': 25.54867439844609, 'Produccion': 12762.40217995756, 'Costos': 93658.3342892375, 'Ventas': 326062.4578377543, 'VAN': 1015635.1307714728}, {'Precio_Unitario': 26.0282163405523, 'Produccion': 13193.502423067035, 'Costos': 79669.45163900939, 'Ventas': 343403.33535718976, 'VAN': 1192655.2631566953}, {'Precio_Unitario': 24.19433705858645, 'Produccion': 14644.600284247052, 'Costos': 101208.59361864344, 'Ventas': 354316.39536534407, 'VAN': 1132615.530099659}, {'Precio_Unitario': 24.754590599550838, 'Produccion': 12802.032795977542, 'Costos': 110443.81908019155, 'Ventas': 316909.0807064472, 'VAN': 869074.7758075432}, {'Precio_Unitario': 25.83036513421862, 'Produccion': 15050.14758665836, 'Costos': 120320.39830178734, 'Ventas': 388750.8074872646, 'VAN': 1219191.6795055345}, {'Precio_Unitario': 27.532068912591154, 'Produccion': 14415.952478859861, 'Costos': 92744.55883434246, 'Ventas': 396900.997088609, 'VAN': 1421051.7116636832}, {'Precio_Unitario': 24.359456029859103, 'Produccion': 13931.071803428405, 'Costos': 105274.5438613899, 'Ventas': 339353.3310444242, 'VAN': 1025097.3538040657}, {'Precio_Unitario': 24.93282774663417, 'Produccion': 13025.989534929267, 'Costos': 96124.6671078533, 'Ventas': 324774.75330385077, 'VAN': 994423.9824727534}, {'Precio_Unitario': 26.08063272926668, 'Produccion': 13075.13889928914, 'Costos': 89939.88279540448, 'Ventas': 341007.89551650826, 'VAN': 1121090.267174132}, {'Precio_Unitario': 23.068278268041567, 'Produccion': 12922.841061456684, 'Costos': 102495.54034296238, 'Ventas': 298107.69361935643, 'VAN': 807752.2930793172}, {'Precio_Unitario': 26.243943507667282, 'Produccion': 13144.665073826292, 'Costos': 89155.64211737964, 'Ventas': 344967.8476247044, 'VAN': 1147896.0145060585}, {'Precio_Unitario': 25.670493787302036, 'Produccion': 12709.369186556483, 'Costos': 98424.33500190858, 'Ventas': 326255.7827440261, 'VAN': 989798.4926286985}, {'Precio_Unitario': 27.673894068279946, 'Produccion': 12353.535841453235, 'Costos': 98862.64933743811, 'Ventas': 341870.4422450764, 'VAN': 1075548.2275700357}, {'Precio_Unitario': 21.81539111592824, 'Produccion': 16089.709006007408, 'Costos': 89026.08497466618, 'Ventas': 351003.2949075246, 'VAN': 1182729.6644814636}, {'Precio_Unitario': 27.32251761859005, 'Produccion': 13808.77623390298, 'Costos': 97740.01149425405, 'Ventas': 377290.53194198175, 'VAN': 1282022.788237993}, {'Precio_Unitario': 22.530064232066675, 'Produccion': 15540.213185073178, 'Costos': 87176.84836765441, 'Ventas': 350122.00123970816, 'VAN': 1188198.7579666926}, {'Precio_Unitario': 25.531998424931906, 'Produccion': 15272.87566562857, 'Costos': 96269.63099457686, 'Ventas': 389947.03743900947, 'VAN': 1361842.84481631}, {'Precio_Unitario': 25.682018593861834, 'Produccion': 14597.87570586918, 'Costos': 96197.3826747304, 'Ventas': 374902.91530901624, 'VAN': 1277248.4186357572}, {'Precio_Unitario': 26.99163620993522, 'Produccion': 13459.501133849706, 'Costos': 74493.2903392957, 'Ventas': 363293.95817208185, 'VAN': 1334288.1840092447}, {'Precio_Unitario': 24.752915001431695, 'Produccion': 13299.319195076368, 'Costos': 109195.52403091901, 'Ventas': 329196.91761263437, 'VAN': 945556.9402978899}, {'Precio_Unitario': 22.341486992901554, 'Produccion': 16332.95845392575, 'Costos': 88060.42223995265, 'Ventas': 364902.5788539836, 'VAN': 1266719.9285355245}, {'Precio_Unitario': 23.680385862801757, 'Produccion': 14468.605291239293, 'Costos': 92806.50788813655, 'Ventas': 342622.1561931216, 'VAN': 1114014.1289102158}, {'Precio_Unitario': 24.41470037982124, 'Produccion': 15317.946600444566, 'Costos': 105894.49670326794, 'Ventas': 373983.07668395544, 'VAN': 1217260.2682608478}, {'Precio_Unitario': 28.566841803457663, 'Produccion': 13689.462251030765, 'Costos': 101782.29255559863, 'Ventas': 391064.7024996013, 'VAN': 1337010.1343797953}, {'Precio_Unitario': 24.05661438295722, 'Produccion': 14555.81038957483, 'Costos': 110667.02458321213, 'Ventas': 350163.517573444, 'VAN': 1055708.5999170488}, {'Precio_Unitario': 24.25877621542728, 'Produccion': 12719.502690842317, 'Costos': 108707.0834143101, 'Ventas': 308559.56934866885, 'VAN': 831711.1183114719}, {'Precio_Unitario': 24.06585460334085, 'Produccion': 14828.550474797508, 'Costos': 89227.58595538368, 'Ventas': 356861.7397047778, 'VAN': 1214692.65870408}, {'Precio_Unitario': 25.11351286390182, 'Produccion': 14622.250899172514, 'Costos': 98030.31507221627, 'Ventas': 367216.0860555689, 'VAN': 1223459.6421306718}, {'Precio_Unitario': 23.88592687041112, 'Produccion': 14970.654169024438, 'Costos': 91935.1477776127, 'Ventas': 357587.95068353304, 'VAN': 1203497.5845409231}, {'Precio_Unitario': 26.68031477770821, 'Produccion': 12917.409956813704, 'Costos': 87919.0365038201, 'Ventas': 344640.56376049184, 'VAN': 1153033.8851944534}, {'Precio_Unitario': 24.28102331804947, 'Produccion': 15671.556445472499, 'Costos': 104005.44938118104, 'Ventas': 380521.42748264625, 'VAN': 1264876.9471924526}, {'Precio_Unitario': 25.198265045683556, 'Produccion': 13025.57865063543, 'Costos': 99454.11320585123, 'Ventas': 328221.9832121087, 'VAN': 995089.4872698587}, {'Precio_Unitario': 25.02025886386267, 'Produccion': 14628.776884563185, 'Costos': 79974.01050642123, 'Ventas': 366015.78451346135, 'VAN': 1318699.8185820738}, {'Precio_Unitario': 21.929068424927497, 'Produccion': 13966.493516356044, 'Costos': 113353.0608745548, 'Ventas': 306272.1919764779, 'VAN': 792536.1171731004}, {'Precio_Unitario': 22.376087189763865, 'Produccion': 13488.523142462289, 'Costos': 93527.25841005705, 'Ventas': 301820.36989688384, 'VAN': 879402.5351822199}, {'Precio_Unitario': 24.160590852371474, 'Produccion': 12564.808606646862, 'Costos': 85414.06240459006, 'Ventas': 303573.1998835505, 'VAN': 935147.7824418735}, {'Precio_Unitario': 26.46871096481641, 'Produccion': 14683.543388131078, 'Costos': 104748.38986839479, 'Ventas': 388654.46587978257, 'VAN': 1306632.6485853076}, {'Precio_Unitario': 23.11179104032064, 'Produccion': 15141.94516255909, 'Costos': 95039.30185960133, 'Ventas': 349957.4725410596, 'VAN': 1142844.5183447462}, {'Precio_Unitario': 26.906363950394542, 'Produccion': 14654.286644591348, 'Costos': 112955.58160679479, 'Ventas': 394293.56989278086, 'VAN': 1292122.3801802641}, {'Precio_Unitario': 25.865185684545928, 'Produccion': 14240.536856041614, 'Costos': 95448.4934493622, 'Ventas': 368334.1300291362, 'VAN': 1244364.7079255967}, {'Precio_Unitario': 24.69100032902842, 'Produccion': 15384.022449923385, 'Costos': 73519.83884011651, 'Ventas': 379846.90337283886, 'VAN': 1433316.2342482884}, {'Precio_Unitario': 24.598328861557786, 'Produccion': 14140.642687868349, 'Costos': 75748.50057403538, 'Ventas': 347836.1791499681, 'VAN': 1239856.0672365879}, {'Precio_Unitario': 22.173581597668903, 'Produccion': 14649.828481619588, 'Costos': 101296.54062144298, 'Ventas': 324839.1672290459, 'VAN': 965565.6966897286}, {'Precio_Unitario': 21.913756803494348, 'Produccion': 13612.827288658644, 'Costos': 103352.33803394507, 'Ventas': 298308.1866116369, 'VAN': 804044.0251570555}, {'Precio_Unitario': 26.660042603946895, 'Produccion': 14384.659100573848, 'Costos': 83716.00583820959, 'Ventas': 383495.6244645512, 'VAN': 1396321.7046107815}, {'Precio_Unitario': 25.951698034825448, 'Produccion': 15806.083629867147, 'Costos': 98895.21304573004, 'Ventas': 410194.70947550994, 'VAN': 1461411.5834602476}, {'Precio_Unitario': 26.1154946833616, 'Produccion': 14357.785189602237, 'Costos': 102891.25878584768, 'Ventas': 374960.6627839051, 'VAN': 1239752.8117958424}, {'Precio_Unitario': 23.200041045741617, 'Produccion': 12536.800203057846, 'Costos': 100123.24861343497, 'Ventas': 290854.2792932039, 'VAN': 780172.8617793693}, {'Precio_Unitario': 25.153472157969585, 'Produccion': 15358.224386901737, 'Costos': 102335.24620627731, 'Ventas': 386312.66951178235, 'VAN': 1307035.7767095445}, {'Precio_Unitario': 27.897497817360883, 'Produccion': 13671.993863144522, 'Costos': 92689.0181156216, 'Ventas': 381414.4189560457, 'VAN': 1333862.9087157215}, {'Precio_Unitario': 23.637936419148676, 'Produccion': 14270.348076923085, 'Costos': 88267.45624711501, 'Ventas': 337321.58052142843, 'VAN': 1109711.3482954265}, {'Precio_Unitario': 25.464465510066525, 'Produccion': 15239.510598187444, 'Costos': 108333.0980713829, 'Ventas': 388065.9920178374, 'VAN': 1283053.2391802708}, {'Precio_Unitario': 22.815548350026496, 'Produccion': 12872.889383415448, 'Costos': 91874.66348948063, 'Ventas': 293702.0301318579, 'VAN': 842869.6347662826}, {'Precio_Unitario': 25.20191694860766, 'Produccion': 15368.863320622157, 'Costos': 94010.80652735423, 'Ventas': 387324.81700082216, 'VAN': 1359789.5765327336}, {'Precio_Unitario': 26.198488508910827, 'Produccion': 13912.135212309051, 'Costos': 95925.67887153037, 'Ventas': 364476.91449409234, 'VAN': 1219874.3758227914}, {'Precio_Unitario': 22.84079613127143, 'Produccion': 15028.631082491722, 'Costos': 101812.19602034746, 'Ventas': 343265.89868728246, 'VAN': 1066767.2711037854}, {'Precio_Unitario': 25.163278134299333, 'Produccion': 13665.577759922997, 'Costos': 119116.1824126252, 'Ventas': 343870.7340388376, 'VAN': 972413.3433385834}, {'Precio_Unitario': 23.8352759182784, 'Produccion': 14379.598916936979, 'Costos': 98666.80431570383, 'Ventas': 342741.70777937013, 'VAN': 1081577.6402075656}, {'Precio_Unitario': 24.90785311061984, 'Produccion': 13147.025369464307, 'Costos': 86786.92983517174, 'Ventas': 327464.1767442095, 'VAN': 1062380.1228999721}, {'Precio_Unitario': 23.22075211799256, 'Produccion': 13873.491386800662, 'Costos': 98076.24113545779, 'Ventas': 322152.904504003, 'VAN': 968583.123494423}, {'Precio_Unitario': 25.72732780164395, 'Produccion': 13736.137066803569, 'Costos': 89119.56270001708, 'Ventas': 353394.1010459674, 'VAN': 1195710.0823849384}, {'Precio_Unitario': 25.00053762291348, 'Produccion': 14309.47147741647, 'Costos': 116711.96175034784, 'Ventas': 357744.4800351578, 'VAN': 1064387.4854086956}, {'Precio_Unitario': 25.217966282829135, 'Produccion': 14300.410017991748, 'Costos': 95497.79476243057, 'Ventas': 360627.2576643479, 'VAN': 1200540.5967986165}, {'Precio_Unitario': 23.882577862922478, 'Produccion': 14355.165697036538, 'Costos': 71467.34467542838, 'Ventas': 342838.36249462893, 'VAN': 1235806.7741253413}, {'Precio_Unitario': 25.115951375522297, 'Produccion': 13631.487936659849, 'Costos': 76078.51063932288, 'Ventas': 342367.78819316754, 'VAN': 1207093.808253625}, {'Precio_Unitario': 26.29417702224636, 'Produccion': 12354.70041308722, 'Costos': 96149.08488432896, 'Ventas': 324856.67971853557, 'VAN': 994748.9191046956}, {'Precio_Unitario': 25.51711111554789, 'Produccion': 13012.95383796455, 'Costos': 96802.31370749044, 'Ventas': 332052.9890248368, 'VAN': 1031718.7831272774}, {'Precio_Unitario': 24.130741338750738, 'Produccion': 14409.638943689848, 'Costos': 95064.37808612526, 'Ventas': 347715.27013496915, 'VAN': 1130033.8884029246}, {'Precio_Unitario': 22.76408493511704, 'Produccion': 13179.813316887166, 'Costos': 95778.46736603552, 'Ventas': 300026.3897746061, 'VAN': 856546.3146979806}, {'Precio_Unitario': 27.455693179334077, 'Produccion': 15126.155033802821, 'Costos': 95423.7157025226, 'Ventas': 415299.07159112993, 'VAN': 1509867.1020629294}, {'Precio_Unitario': 25.379809406144574, 'Produccion': 14779.861724601302, 'Costos': 81150.61369824196, 'Ventas': 375110.0736195523, 'VAN': 1363436.509866608}, {'Precio_Unitario': 23.065186140698543, 'Produccion': 13734.323039023842, 'Costos': 99854.89460058676, 'Ventas': 316784.71741156944, 'VAN': 928201.8803957024}, {'Precio_Unitario': 23.74551815645039, 'Produccion': 13303.52518267092, 'Costos': 77082.55925727717, 'Ventas': 315899.0987699073, 'VAN': 1051866.7111196555}, {'Precio_Unitario': 24.13742553652516, 'Produccion': 14308.460683447684, 'Costos': 100987.36505632098, 'Ventas': 345369.4042890164, 'VAN': 1083313.0258025827}, {'Precio_Unitario': 21.67901298578528, 'Produccion': 14171.290370341881, 'Costos': 97910.33336965276, 'Ventas': 307219.58796397556, 'VAN': 885143.9703683548}, {'Precio_Unitario': 26.03458730135791, 'Produccion': 15026.796501573848, 'Costos': 89000.61960352777, 'Ventas': 391216.44537996396, 'VAN': 1410086.818352225}, {'Precio_Unitario': 21.494612989269786, 'Produccion': 15241.766233418, 'Costos': 98784.3820114138, 'Ventas': 327615.86646024015, 'VAN': 995448.9230582009}, {'Precio_Unitario': 23.501038443437093, 'Produccion': 13367.658730200266, 'Costos': 102060.22490687923, 'Ventas': 314153.86171718396, 'VAN': 900876.3508849934}, {'Precio_Unitario': 26.576987796191343, 'Produccion': 14122.709762249644, 'Costos': 103342.81237007328, 'Ventas': 375339.08500046114, 'VAN': 1239339.603258137}, {'Precio_Unitario': 22.77426825046107, 'Produccion': 13648.402856235996, 'Costos': 77641.88636327577, 'Ventas': 310832.3878382776, 'VAN': 1020078.3414407329}, {'Precio_Unitario': 25.0873352507557, 'Produccion': 14934.47288280652, 'Costos': 67899.78939424183, 'Ventas': 374666.12800428714, 'VAN': 1435798.2307557624}, {'Precio_Unitario': 25.87604850060914, 'Produccion': 15734.613231673753, 'Costos': 78970.92410735287, 'Ventas': 407149.61512111634, 'VAN': 1556782.7973996995}, {'Precio_Unitario': 25.26780543392161, 'Produccion': 16494.302153521498, 'Costos': 88920.70402500256, 'Ventas': 416774.8175834954, 'VAN': 1554948.8623874262}, {'Precio_Unitario': 26.852016214682713, 'Produccion': 13589.128443075566, 'Costos': 99903.04267051426, 'Ventas': 364895.49729687115, 'VAN': 1199766.4694849623}, {'Precio_Unitario': 26.72160075811675, 'Produccion': 12583.675503326296, 'Costos': 64809.011584393316, 'Ventas': 336255.95286957914, 'VAN': 1236235.7586412479}, {'Precio_Unitario': 27.46179995456932, 'Produccion': 13167.562629757163, 'Costos': 101505.06169911481, 'Ventas': 361604.97082765395, 'VAN': 1172122.4962456448}, {'Precio_Unitario': 23.492228266398424, 'Produccion': 13257.06789023134, 'Costos': 88152.32086546128, 'Ventas': 311438.0650204556, 'VAN': 964114.2535404048}, {'Precio_Unitario': 22.27317479478322, 'Produccion': 11620.230419643154, 'Costos': 99316.817578136, 'Ventas': 258819.42329236915, 'VAN': 603725.295898098}, {'Precio_Unitario': 26.295072541748667, 'Produccion': 12328.356092046975, 'Costos': 115188.71314250294, 'Ventas': 324175.0177608843, 'VAN': 883319.2309772659}, {'Precio_Unitario': 26.826669298875682, 'Produccion': 14138.187251343685, 'Costos': 97864.59127793206, 'Ventas': 379280.47387737717, 'VAN': 1292562.5004239527}, {'Precio_Unitario': 22.675260930614083, 'Produccion': 14328.044312797183, 'Costos': 87278.64968211981, 'Ventas': 324892.14341807726, 'VAN': 1045069.2341680671}, {'Precio_Unitario': 24.930304314372826, 'Produccion': 14161.995281376669, 'Costos': 91764.94934182773, 'Ventas': 353062.85206343234, 'VAN': 1178891.427233072}, {'Precio_Unitario': 27.01790147241518, 'Produccion': 12275.044736407279, 'Costos': 94522.49795221227, 'Ventas': 331645.9492577404, 'VAN': 1042300.3851427569}, {'Precio_Unitario': 25.372707012214736, 'Produccion': 15054.633292424485, 'Costos': 94077.27293905328, 'Ventas': 381976.79970502015, 'VAN': 1329196.5360016557}, {'Precio_Unitario': 25.678214718653397, 'Produccion': 14556.990808004777, 'Costos': 91440.03262841402, 'Ventas': 373797.5356254105, 'VAN': 1297882.865678219}, {'Precio_Unitario': 22.255588435108347, 'Produccion': 11539.231250123315, 'Costos': 98621.17935874773, 'Ventas': 256812.38156028528, 'VAN': 596315.5735711266}, {'Precio_Unitario': 24.601456331654635, 'Produccion': 13834.966809909965, 'Costos': 92535.97925866688, 'Ventas': 340360.33182389126, 'VAN': 1102762.8638650435}, {'Precio_Unitario': 24.376545460303202, 'Produccion': 15378.211062902918, 'Costos': 82329.42819521298, 'Ventas': 374867.66107299057, 'VAN': 1355406.2600966387}, {'Precio_Unitario': 26.069141651570515, 'Produccion': 14768.814982422558, 'Costos': 103768.65852160197, 'Ventas': 385010.32980261056, 'VAN': 1291578.1676207127}, {'Precio_Unitario': 24.564348835329014, 'Produccion': 12218.952417154484, 'Costos': 97112.85937729324, 'Ventas': 300150.60957726935, 'VAN': 849708.5718166373}, {'Precio_Unitario': 23.5729093284606, 'Produccion': 14848.938792220395, 'Costos': 88808.41645570233, 'Ventas': 350032.6877728726, 'VAN': 1178475.3933761227}, {'Precio_Unitario': 25.607747092345964, 'Produccion': 13979.53148107525, 'Costos': 94639.89493525113, 'Ventas': 357984.30663686356, 'VAN': 1190454.6593997616}, {'Precio_Unitario': 24.59081238543503, 'Produccion': 12088.738147150874, 'Costos': 86271.6358464969, 'Ventas': 297271.8917532386, 'VAN': 894698.5049248572}, {'Precio_Unitario': 23.794704181660954, 'Produccion': 15254.876870221171, 'Costos': 74912.76044504563, 'Ventas': 362985.28245457466, 'VAN': 1330173.9977106361}, {'Precio_Unitario': 26.619043675578638, 'Produccion': 15863.45129082893, 'Costos': 89970.72476617296, 'Ventas': 422269.90275598963, 'VAN': 1580064.4678000621}, {'Precio_Unitario': 26.363647611440346, 'Produccion': 16076.828813907048, 'Costos': 88086.95454605696, 'Ventas': 423843.84955929586, 'VAN': 1599601.3401515305}, {'Precio_Unitario': 22.946801699172035, 'Produccion': 14908.678402245401, 'Costos': 80860.09163240402, 'Ventas': 342106.4868930542, 'VAN': 1178600.398591052}, {'Precio_Unitario': 25.715520554221566, 'Produccion': 13358.236313498553, 'Costos': 96419.56121454839, 'Ventas': 343514.00048792094, 'VAN': 1098638.690974679}, {'Precio_Unitario': 22.814910100677597, 'Produccion': 16452.33193584797, 'Costos': 94779.48072695603, 'Ventas': 375358.47406287846, 'VAN': 1287833.8894349667}, {'Precio_Unitario': 23.80775383765105, 'Produccion': 12590.124282672123, 'Costos': 81305.70642580127, 'Ventas': 299742.57970729086, 'VAN': 936717.0516691379}, {'Precio_Unitario': 25.573875802829797, 'Produccion': 14489.559220003492, 'Costos': 95727.34603438742, 'Ventas': 370554.18793011666, 'VAN': 1255332.9509046809}, {'Precio_Unitario': 25.47761937013749, 'Produccion': 15691.206169299585, 'Costos': 109229.32219567597, 'Ventas': 399774.578239768, 'VAN': 1344145.4964958588}, {'Precio_Unitario': 21.36799187092337, 'Produccion': 16774.794845404525, 'Costos': 95817.05486673626, 'Ventas': 358443.6798930111, 'VAN': 1186399.0045972827}, {'Precio_Unitario': 24.20916336622342, 'Produccion': 13678.533276821565, 'Costos': 111138.32080154914, 'Ventas': 331145.8467088966, 'VAN': 945591.5893053943}, {'Precio_Unitario': 24.85453256243473, 'Produccion': 14973.421044325147, 'Costos': 80833.0911092154, 'Ventas': 372157.3809172248, 'VAN': 1348547.211008655}, {'Precio_Unitario': 24.87210023902477, 'Produccion': 12846.763904528998, 'Costos': 95094.27623818842, 'Ventas': 319525.9995805305, 'VAN': 970589.291534837}, {'Precio_Unitario': 24.373669885950836, 'Produccion': 14970.394371373357, 'Costos': 112915.49577030106, 'Ventas': 364883.4504703507, 'VAN': 1126175.1400678055}, {'Precio_Unitario': 26.36016910569693, 'Produccion': 13145.654729893711, 'Costos': 83083.96905632125, 'Ventas': 346521.6816851029, 'VAN': 1190981.8304470254}, {'Precio_Unitario': 23.994558113594927, 'Produccion': 12868.946444151277, 'Costos': 90543.77363749348, 'Ventas': 308784.6833149286, 'VAN': 935609.813600779}, {'Precio_Unitario': 24.799736229715517, 'Produccion': 15114.869393309782, 'Costos': 100680.9317119993, 'Ventas': 374844.7741006828, 'VAN': 1251586.8558221457}, {'Precio_Unitario': 24.162631088821282, 'Produccion': 13523.082067803252, 'Costos': 104470.58055756454, 'Ventas': 326753.24318818445, 'VAN': 958446.6192120113}, {'Precio_Unitario': 24.033710044026993, 'Produccion': 15047.521432373047, 'Costos': 89653.16451984843, 'Ventas': 361647.7669869355, 'VAN': 1239330.1664629935}, {'Precio_Unitario': 25.186705604112404, 'Produccion': 14594.8366681647, 'Costos': 91025.32707748192, 'Ventas': 367595.85450116906, 'VAN': 1265185.163029055}, {'Precio_Unitario': 25.56908593156546, 'Produccion': 15533.128526319802, 'Costos': 91011.6557377527, 'Ventas': 397167.8980755218, 'VAN': 1432351.0507485997}, {'Precio_Unitario': 24.57098238084104, 'Produccion': 12400.645254593039, 'Costos': 93760.45656597624, 'Ventas': 304696.0360616656, 'VAN': 894333.0687777342}, {'Precio_Unitario': 24.754477090780387, 'Produccion': 15039.92674157279, 'Costos': 95504.15519050485, 'Ventas': 372305.52197127894, 'VAN': 1266489.4568803313}, {'Precio_Unitario': 27.973110444703238, 'Produccion': 13092.593015094424, 'Costos': 110174.52249710009, 'Ventas': 366240.5504187865, 'VAN': 1149330.1677568113}, {'Precio_Unitario': 26.50588596875956, 'Produccion': 14189.017966937412, 'Costos': 91254.45222999812, 'Ventas': 376092.4922403237, 'VAN': 1311898.4530337562}, {'Precio_Unitario': 23.247665113698073, 'Produccion': 15109.373541727231, 'Costos': 103031.03417139845, 'Ventas': 351257.65617584484, 'VAN': 1105035.7759141617}, {'Precio_Unitario': 26.30742117214664, 'Produccion': 11983.247752868736, 'Costos': 91189.60444259598, 'Ventas': 315248.3456448976, 'VAN': 968481.8592579945}, {'Precio_Unitario': 24.412550029292497, 'Produccion': 16162.823452302548, 'Costos': 99231.09841690508, 'Ventas': 394575.736143958, 'VAN': 1371263.073403058}, {'Precio_Unitario': 25.881691432102198, 'Produccion': 13350.469280046802, 'Costos': 119620.19694657717, 'Ventas': 345532.7263799309, 'VAN': 978956.176210882}, {'Precio_Unitario': 22.976177800198304, 'Produccion': 13528.894063831842, 'Costos': 90616.78290541339, 'Ventas': 310842.27545064775, 'VAN': 946823.1494222081}, {'Precio_Unitario': 24.817224211823397, 'Produccion': 15569.538884589201, 'Costos': 100888.1973647401, 'Ventas': 386392.737373553, 'VAN': 1315664.326673645}, {'Precio_Unitario': 25.466063009417375, 'Produccion': 15956.533094780909, 'Costos': 97561.15183164603, 'Ventas': 406350.07720354426, 'VAN': 1447226.2970545427}, {'Precio_Unitario': 27.62650946541673, 'Produccion': 12469.791009390468, 'Costos': 87382.54712207947, 'Ventas': 344496.79935269424, 'VAN': 1155252.8688860585}, {'Precio_Unitario': 26.56298764458018, 'Produccion': 13006.073310402606, 'Costos': 102661.0729768785, 'Ventas': 345480.16464872845, 'VAN': 1074482.023502095}, {'Precio_Unitario': 24.42254673308183, 'Produccion': 15899.8492330341, 'Costos': 84357.98850466574, 'Ventas': 388314.8109427306, 'VAN': 1419923.8377821457}, {'Precio_Unitario': 24.684479818696534, 'Produccion': 14111.745026248305, 'Costos': 100887.53508835995, 'Ventas': 348341.0853070175, 'VAN': 1100667.7479074826}, {'Precio_Unitario': 28.320662954133265, 'Produccion': 14659.145566122574, 'Costos': 95669.3031279572, 'Ventas': 415156.7207737345, 'VAN': 1507675.1644696898}, {'Precio_Unitario': 26.176860489368188, 'Produccion': 14173.419718783805, 'Costos': 107024.4029928685, 'Ventas': 371015.63063586375, 'VAN': 1194109.313726906}, {'Precio_Unitario': 22.702518048484844, 'Produccion': 14620.001733283878, 'Costos': 97318.90029103524, 'Ventas': 331910.85321875697, 'VAN': 1027996.8547120903}, {'Precio_Unitario': 25.2700132121561, 'Produccion': 15446.752037180173, 'Costos': 94919.4615513337, 'Ventas': 390339.62806444213, 'VAN': 1371689.827889337}, {'Precio_Unitario': 25.47579139862623, 'Produccion': 12983.259004165751, 'Costos': 103955.44592854835, 'Ventas': 330758.79806446243, 'VAN': 983989.5231591198}, {'Precio_Unitario': 23.790533908572797, 'Produccion': 12631.313963481081, 'Costos': 104928.04266850391, 'Ventas': 300505.70315802575, 'VAN': 807557.4011406176}, {'Precio_Unitario': 24.286663274053446, 'Produccion': 14409.39503615048, 'Costos': 91967.55398750477, 'Ventas': 349956.1252258039, 'VAN': 1160192.9662774538}, {'Precio_Unitario': 24.616006459091466, 'Produccion': 14658.647769886851, 'Costos': 95998.07831158568, 'Ventas': 360837.36818508146, 'VAN': 1198901.054471206}, {'Precio_Unitario': 24.935714968195363, 'Produccion': 12476.147124817919, 'Costos': 81445.53542378463, 'Ventas': 311101.64860572974, 'VAN': 1000108.2593159578}, {'Precio_Unitario': 26.170116061094294, 'Produccion': 14930.731229463056, 'Costos': 95912.13491644216, 'Ventas': 390738.9691520533, 'VAN': 1368337.368191522}, {'Precio_Unitario': 26.354472085032153, 'Produccion': 14602.317900437984, 'Costos': 88879.94994475228, 'Ventas': 384836.3794838582, 'VAN': 1374719.8335881133}, {'Precio_Unitario': 26.25706464411128, 'Produccion': 13605.993856107381, 'Costos': 96881.2063834743, 'Ventas': 357253.46022719244, 'VAN': 1173661.304627015}, {'Precio_Unitario': 23.813886215634405, 'Produccion': 13403.68390321826, 'Costos': 92479.22449015555, 'Ventas': 319193.8033415701, 'VAN': 983487.9343027327}, {'Precio_Unitario': 27.70893519090321, 'Produccion': 13028.809485900056, 'Costos': 99989.89870488533, 'Ventas': 361014.4376594296, 'VAN': 1177346.8609812944}, {'Precio_Unitario': 25.147144736662725, 'Produccion': 14040.787214520416, 'Costos': 103918.54300711346, 'Ventas': 353085.70830022835, 'VAN': 1110350.0552630136}, {'Precio_Unitario': 28.023957875156302, 'Produccion': 14617.814466432508, 'Costos': 93416.7740669851, 'Ventas': 409649.016834155, 'VAN': 1489282.7004090778}, {'Precio_Unitario': 22.986042744810437, 'Produccion': 12374.67978621321, 'Costos': 98133.19446407359, 'Ventas': 284444.91851923853, 'VAN': 755202.7937194232}, {'Precio_Unitario': 24.07186032498548, 'Produccion': 14663.209048783741, 'Costos': 96004.75839131855, 'Ventas': 352970.7201383854, 'VAN': 1154414.994581022}, {'Precio_Unitario': 22.455296531466946, 'Produccion': 13010.589909526403, 'Costos': 91417.46702491038, 'Ventas': 292156.65446772706, 'VAN': 836721.1795938875}, {'Precio_Unitario': 23.1514113731283, 'Produccion': 12853.826431359275, 'Costos': 79194.1961699735, 'Ventas': 297584.22343118826, 'VAN': 936452.3612065917}, {'Precio_Unitario': 25.747404783275698, 'Produccion': 12285.292097513064, 'Costos': 86798.24529697905, 'Ventas': 316314.388515447, 'VAN': 999317.3978050333}, {'Precio_Unitario': 24.36565229241819, 'Produccion': 12703.230481267605, 'Costos': 90605.13775250153, 'Ventas': 309522.4968970146, 'VAN': 939431.9039572193}, {'Precio_Unitario': 27.26242864381033, 'Produccion': 13601.575443718622, 'Costos': 80400.80834618794, 'Ventas': 370811.97997778177, 'VAN': 1343387.889660611}, {'Precio_Unitario': 24.622806317759384, 'Produccion': 14987.85103354486, 'Costos': 98368.39704144468, 'Ventas': 369042.95311840484, 'VAN': 1231871.6099509278}, {'Precio_Unitario': 24.216482646996404, 'Produccion': 14435.047294773278, 'Costos': 81568.5099708042, 'Ventas': 349566.0723224495, 'VAN': 1216745.9983572422}, {'Precio_Unitario': 22.788043758079684, 'Produccion': 14047.397114088297, 'Costos': 110635.14288715944, 'Ventas': 320112.7001229664, 'VAN': 886094.9178290109}, {'Precio_Unitario': 23.039112664942955, 'Produccion': 12356.05506257937, 'Costos': 97404.28050300915, 'Ventas': 284672.5446810049, 'VAN': 760607.4587490406}, {'Precio_Unitario': 25.240276903276452, 'Produccion': 14684.264278707895, 'Costos': 106529.19382918367, 'Ventas': 370634.8965154783, 'VAN': 1194756.1232527348}, {'Precio_Unitario': 24.65914273193452, 'Produccion': 13130.415647388347, 'Costos': 103731.23522754344, 'Ventas': 323784.79357857566, 'VAN': 945851.6828787557}, {'Precio_Unitario': 24.580626666923877, 'Produccion': 13687.469782483739, 'Costos': 84407.65731966778, 'Ventas': 336446.5847380345, 'VAN': 1126576.1517552296}, {'Precio_Unitario': 26.151283898177038, 'Produccion': 15025.18387384855, 'Costos': 99084.8866274288, 'Ventas': 392927.84910732484, 'VAN': 1362778.2733403775}, {'Precio_Unitario': 25.402809681693213, 'Produccion': 16015.121355775642, 'Costos': 96583.91115942507, 'Ventas': 406829.07982998923, 'VAN': 1455454.396475634}, {'Precio_Unitario': 25.245837968847844, 'Produccion': 14976.676281478458, 'Costos': 94110.3249096686, 'Ventas': 378098.7427140918, 'VAN': 1307097.898080517}, {'Precio_Unitario': 25.94602970738477, 'Produccion': 13229.874824927432, 'Costos': 106712.58800204528, 'Ventas': 343262.72523254907, 'VAN': 1039061.0327535422}, {'Precio_Unitario': 24.515950943827693, 'Produccion': 14233.790341351654, 'Costos': 87859.2352648443, 'Ventas': 348954.9057533056, 'VAN': 1177748.7700122786}, {'Precio_Unitario': 28.36828511482514, 'Produccion': 12752.783052746905, 'Costos': 101974.7878185813, 'Ventas': 361774.58564783435, 'VAN': 1170426.800471332}, {'Precio_Unitario': 27.406817967736927, 'Produccion': 13415.413074111184, 'Costos': 102741.6594902676, 'Ventas': 367673.78408416326, 'VAN': 1199425.5913462448}, {'Precio_Unitario': 22.76698842566238, 'Produccion': 16535.259605939314, 'Costos': 99659.76955864705, 'Ventas': 376458.06406374305, 'VAN': 1266472.0978375452}, {'Precio_Unitario': 23.795059589777555, 'Produccion': 13590.046548080267, 'Costos': 103834.98368724139, 'Ventas': 323375.9674394207, 'VAN': 942955.5220765385}, {'Precio_Unitario': 26.23318502508195, 'Produccion': 11965.5764223098, 'Costos': 89193.95003375699, 'Ventas': 313895.1802182111, 'VAN': 972112.0653004524}, {'Precio_Unitario': 23.7783762560226, 'Produccion': 12325.258788151723, 'Costos': 93073.7294669576, 'Ventas': 293074.6409175208, 'VAN': 832549.7555811339}, {'Precio_Unitario': 23.381262204177514, 'Produccion': 14766.403737463646, 'Costos': 79811.7054630238, 'Ventas': 345257.1575983843, 'VAN': 1202326.0064421473}, {'Precio_Unitario': 26.068089721073015, 'Produccion': 12787.737072706952, 'Costos': 98171.78772354734, 'Ventas': 333351.8773408164, 'VAN': 1031319.9581792242}, {'Precio_Unitario': 25.283328045382788, 'Produccion': 14309.256662664504, 'Costos': 83675.3572102865, 'Ventas': 361785.63028772594, 'VAN': 1273885.0693797823}, {'Precio_Unitario': 26.509781032777756, 'Produccion': 13224.575160377686, 'Costos': 82810.93326012837, 'Ventas': 350580.59175312426, 'VAN': 1215458.2907268377}, {'Precio_Unitario': 23.98183862946935, 'Produccion': 15800.827068154185, 'Costos': 90970.22765339023, 'Ventas': 378932.884960625, 'VAN': 1329553.237639723}, {'Precio_Unitario': 24.17276883381198, 'Produccion': 11523.568563879002, 'Costos': 94155.77360927434, 'Ventas': 278556.5590352298, 'VAN': 744405.5642707834}, {'Precio_Unitario': 26.09425219777461, 'Produccion': 16293.131208922707, 'Costos': 90885.52424764371, 'Ventas': 425157.0748570614, 'VAN': 1591208.812995939}, {'Precio_Unitario': 28.244102733731445, 'Produccion': 15616.502855073826, 'Costos': 91520.12432728978, 'Ventas': 441074.1109803156, 'VAN': 1677557.98505975}, {'Precio_Unitario': 27.314280948582674, 'Produccion': 14056.600925813878, 'Costos': 95234.6837669056, 'Ventas': 383945.9468697876, 'VAN': 1333783.0273454909}, {'Precio_Unitario': 24.126206424721325, 'Produccion': 13268.022015263288, 'Costos': 88672.02199528141, 'Ventas': 320107.03798798914, 'VAN': 1010159.4569426335}, {'Precio_Unitario': 23.62303945028229, 'Produccion': 12615.598685771516, 'Costos': 95043.75670438068, 'Ventas': 298018.7854429099, 'VAN': 849354.1815707945}, {'Precio_Unitario': 27.28179001833488, 'Produccion': 14993.13871415795, 'Costos': 82967.9521184023, 'Ventas': 409039.66211542464, 'VAN': 1544877.8847384844}, {'Precio_Unitario': 26.230708973038332, 'Produccion': 13495.585843427107, 'Costos': 96410.96689856131, 'Ventas': 353998.7846795925, 'VAN': 1157928.6198644836}, {'Precio_Unitario': 24.133415350886747, 'Produccion': 15407.953457745203, 'Costos': 83100.09769427875, 'Ventas': 371846.5405028966, 'VAN': 1333981.8005289726}, {'Precio_Unitario': 26.2296020024555, 'Produccion': 12155.93411026532, 'Costos': 90781.0211661364, 'Ventas': 318845.3136803323, 'VAN': 991114.117521941}, {'Precio_Unitario': 25.035764115330455, 'Produccion': 11626.502579166561, 'Costos': 91774.74999829229, 'Ventas': 291078.3760582952, 'VAN': 828609.9376100156}, {'Precio_Unitario': 23.13975754001685, 'Produccion': 15906.557800486824, 'Costos': 86959.29592474399, 'Ventas': 368073.8907995288, 'VAN': 1290860.1575838993}, {'Precio_Unitario': 23.21834280757138, 'Produccion': 14234.772869997638, 'Costos': 86556.28817607983, 'Ventas': 330507.83628352184, 'VAN': 1080880.6549331492}, {'Precio_Unitario': 24.69160478653562, 'Produccion': 12922.057691965934, 'Costos': 98035.02324597206, 'Ventas': 319066.34155883547, 'VAN': 951376.2447313523}, {'Precio_Unitario': 26.15542271404317, 'Produccion': 14292.889594872957, 'Costos': 80450.14670499758, 'Ventas': 373836.5691590514, 'VAN': 1360198.7203729725}, {'Precio_Unitario': 25.602969493277456, 'Produccion': 15683.569889014243, 'Costos': 81379.2533440337, 'Ventas': 401545.96141411655, 'VAN': 1511513.3068680798}, {'Precio_Unitario': 26.96333243747713, 'Produccion': 13963.111192265174, 'Costos': 101985.49017875774, 'Ventas': 376492.00893850357, 'VAN': 1253523.0537452144}, {'Precio_Unitario': 23.56844602250438, 'Produccion': 12567.139327821074, 'Costos': 94856.58779312162, 'Ventas': 296187.94490504294, 'VAN': 840067.0702949888}, {'Precio_Unitario': 26.039232905123693, 'Produccion': 11868.767047411682, 'Costos': 103349.95981898748, 'Ventas': 309053.58944421005, 'VAN': 864771.3851361315}, {'Precio_Unitario': 24.04413830066898, 'Produccion': 15958.156942485846, 'Costos': 108575.16172684781, 'Ventas': 383700.1325489105, 'VAN': 1257017.4458296853}, {'Precio_Unitario': 27.795244994555368, 'Produccion': 13847.18197737894, 'Costos': 85640.03550326612, 'Ventas': 384885.81554543925, 'VAN': 1393305.397549058}, {'Precio_Unitario': 26.76862228432066, 'Produccion': 14359.691892930558, 'Costos': 86336.19065691759, 'Ventas': 384389.16840107966, 'VAN': 1386565.7985364948}, {'Precio_Unitario': 28.297203291384612, 'Produccion': 15865.115781245424, 'Costos': 93219.99125240053, 'Ventas': 448938.40650325594, 'VAN': 1712388.381480201}, {'Precio_Unitario': 23.036804478309673, 'Produccion': 13628.884030173085, 'Costos': 114643.6019351831, 'Ventas': 313965.9366606545, 'VAN': 828715.6457424765}, {'Precio_Unitario': 27.395966267593845, 'Produccion': 12139.285610109204, 'Costos': 92134.70876380352, 'Ventas': 332567.4590872391, 'VAN': 1060998.662661635}, {'Precio_Unitario': 25.089629335792694, 'Produccion': 12036.666455304594, 'Costos': 98485.21877473146, 'Ventas': 301995.499802162, 'VAN': 852378.4763795544}, {'Precio_Unitario': 25.576249949556797, 'Produccion': 14116.67172531737, 'Costos': 81244.70755879502, 'Ventas': 361051.5245025582, 'VAN': 1283470.9206019933}, {'Precio_Unitario': 24.69713603837135, 'Produccion': 14063.498797464628, 'Costos': 80974.18512828177, 'Ventas': 347328.14297645586, 'VAN': 1207459.2663421296}, {'Precio_Unitario': 24.333515922509996, 'Produccion': 15516.023633169443, 'Costos': 106005.77579289762, 'Ventas': 377559.40813177003, 'VAN': 1236838.5868897135}, {'Precio_Unitario': 28.387878767074685, 'Produccion': 15454.50932816181, 'Costos': 89924.5195728126, 'Ventas': 438720.7372124823, 'VAN': 1673276.421130269}, {'Precio_Unitario': 26.00069149519139, 'Produccion': 14495.619871791247, 'Costos': 88504.67392597864, 'Ventas': 376896.14031800994, 'VAN': 1331976.1046054326}, {'Precio_Unitario': 22.128044369111304, 'Produccion': 13481.968594336107, 'Costos': 84255.06605619792, 'Ventas': 298329.5992384346, 'VAN': 912068.8571825788}, {'Precio_Unitario': 23.20785465359299, 'Produccion': 13127.914899560083, 'Costos': 102879.94129762083, 'Ventas': 304670.7408937282, 'VAN': 842663.0227993674}, {'Precio_Unitario': 25.706426884013833, 'Produccion': 13569.500540560453, 'Costos': 102572.88842463295, 'Ventas': 348823.37349850347, 'VAN': 1093870.1615217286}, {'Precio_Unitario': 24.204960285446102, 'Produccion': 14692.659394929982, 'Costos': 85030.56531170403, 'Ventas': 355635.23714186676, 'VAN': 1231476.7483703499}, {'Precio_Unitario': 23.052729450313024, 'Produccion': 12661.856957251848, 'Costos': 91797.56604936888, 'Ventas': 291890.36277409055, 'VAN': 833068.9278731558}, {'Precio_Unitario': 25.281563837696652, 'Produccion': 15488.177273707675, 'Costos': 97758.89679842336, 'Ventas': 391565.3424748031, 'VAN': 1362571.9452562258}, {'Precio_Unitario': 26.433494005696133, 'Produccion': 14169.709890921265, 'Costos': 92602.10623798713, 'Ventas': 374554.94146412046, 'VAN': 1295596.4025204321}, {'Precio_Unitario': 27.485632616195513, 'Produccion': 14045.69734747677, 'Costos': 103380.87388344623, 'Ventas': 386054.87713101826, 'VAN': 1299671.1626825188}, {'Precio_Unitario': 26.149572949607958, 'Produccion': 12648.283636559787, 'Costos': 97086.76745935608, 'Ventas': 330747.21564155276, 'VAN': 1022733.6451478507}, {'Precio_Unitario': 22.489052221385467, 'Produccion': 13932.273628002042, 'Costos': 95841.32379593121, 'Ventas': 313323.6291827695, 'VAN': 931323.5301685976}, {'Precio_Unitario': 25.128952993956023, 'Produccion': 14247.055287197358, 'Costos': 103371.12236262935, 'Ventas': 358013.58261427504, 'VAN': 1141286.6929250462}, {'Precio_Unitario': 23.459186289937968, 'Produccion': 12893.759954695743, 'Costos': 98266.75170696605, 'Ventas': 302477.11675494956, 'VAN': 856334.107234305}, {'Precio_Unitario': 26.15157492278773, 'Produccion': 12897.811831011893, 'Costos': 92732.91868562298, 'Ventas': 337298.0924387255, 'VAN': 1084347.7766870838}, {'Precio_Unitario': 25.63457887554129, 'Produccion': 14465.615749913039, 'Costos': 88607.27775172339, 'Ventas': 370819.96792441816, 'VAN': 1297064.6409235396}, {'Precio_Unitario': 24.842279308812277, 'Produccion': 13415.797144054632, 'Costos': 82611.21808450154, 'Ventas': 333278.9798029712, 'VAN': 1118828.759741904}, {'Precio_Unitario': 25.850590862499516, 'Produccion': 14694.774227740047, 'Costos': 97464.429279378, 'Ventas': 379868.59637811023, 'VAN': 1298146.528260446}, {'Precio_Unitario': 27.33112263210314, 'Produccion': 14975.082598530313, 'Costos': 84031.37435602678, 'Ventas': 409285.8189263057, 'VAN': 1540260.1528039747}, {'Precio_Unitario': 28.092627061729576, 'Produccion': 15374.518328040816, 'Costos': 84394.76396000141, 'Ventas': 431910.6096433768, 'VAN': 1666042.034017883}, {'Precio_Unitario': 28.022948362618862, 'Produccion': 14852.21599863038, 'Costos': 84709.71587097322, 'Ventas': 416202.8820000809, 'VAN': 1575510.321023512}, {'Precio_Unitario': 23.71701926054446, 'Produccion': 14160.095244712847, 'Costos': 106779.14503303978, 'Ventas': 335835.25164999865, 'VAN': 996718.0884052747}, {'Precio_Unitario': 24.567932454804303, 'Produccion': 14422.750138992309, 'Costos': 91932.7680289724, 'Ventas': 354337.1512272824, 'VAN': 1185143.2887030398}, {'Precio_Unitario': 27.19962355159554, 'Produccion': 15629.641086574858, 'Costos': 94093.53116413411, 'Ventas': 425120.35380138684, 'VAN': 1572875.3762866834}, {'Precio_Unitario': 22.484211630465076, 'Produccion': 12743.589059708913, 'Costos': 93879.04219143743, 'Ventas': 286529.5533501746, 'VAN': 791018.3545842207}, {'Precio_Unitario': 23.633356484367418, 'Produccion': 14755.320232973196, 'Costos': 87864.79024702433, 'Ventas': 348717.74310685485, 'VAN': 1176377.3612775875}, {'Precio_Unitario': 22.318657924475335, 'Produccion': 11644.882428243305, 'Costos': 91482.28013044037, 'Ventas': 259898.14748669602, 'VAN': 654087.2120861049}, {'Precio_Unitario': 23.62889225381848, 'Produccion': 13237.88923989497, 'Costos': 86498.42286175987, 'Ventas': 312796.65851746127, 'VAN': 981135.5023905921}, {'Precio_Unitario': 26.648447024659333, 'Produccion': 13862.86357788369, 'Costos': 108818.52408711684, 'Ventas': 369423.7856653129, 'VAN': 1174977.8502941602}, {'Precio_Unitario': 25.784151357801388, 'Produccion': 13874.970154378047, 'Costos': 112930.07120358731, 'Ventas': 357754.33054546046, 'VAN': 1085811.668047085}, {'Precio_Unitario': 24.48537782973593, 'Produccion': 11830.060137493794, 'Costos': 68009.57549399626, 'Ventas': 289663.49221503333, 'VAN': 954894.0645946673}, {'Precio_Unitario': 25.1706574592749, 'Produccion': 12204.750359434283, 'Costos': 89867.82625488097, 'Ventas': 307201.59067328257, 'VAN': 930484.2405680742}, {'Precio_Unitario': 24.522727308136645, 'Produccion': 14240.69419390887, 'Costos': 91401.77018748288, 'Ventas': 349220.660395792, 'VAN': 1159234.23061432}, {'Precio_Unitario': 22.694705927106412, 'Produccion': 13537.977202275066, 'Costos': 88921.18657443555, 'Ventas': 307240.4114535034, 'VAN': 936052.3119565189}, {'Precio_Unitario': 25.91227583257095, 'Produccion': 14788.88792790984, 'Costos': 94532.36263582566, 'Ventas': 383213.7432449784, 'VAN': 1333614.184591276}, {'Precio_Unitario': 23.922072820985377, 'Produccion': 16360.446889461562, 'Costos': 91379.6244496247, 'Ventas': 391375.8018735632, 'VAN': 1397545.3101159683}, {'Precio_Unitario': 24.094652307131994, 'Produccion': 12150.64115202149, 'Costos': 97147.6699863176, 'Ventas': 292765.47386668756, 'VAN': 807784.2202520261}, {'Precio_Unitario': 27.641190169658486, 'Produccion': 15006.110770284862, 'Costos': 95061.61470532205, 'Ventas': 414786.7615084043, 'VAN': 1509018.3872288186}, {'Precio_Unitario': 23.36605151668506, 'Produccion': 13054.084327434613, 'Costos': 91592.62612924894, 'Ventas': 305022.4068979882, 'VAN': 908425.8622482126}, {'Precio_Unitario': 23.47906325457333, 'Produccion': 14544.416559200816, 'Costos': 97889.00329383738, 'Ventas': 341489.27639433974, 'VAN': 1078895.8727996338}, {'Precio_Unitario': 25.112883877563235, 'Produccion': 14978.063034755809, 'Costos': 95599.8635612724, 'Ventas': 376142.357702645, 'VAN': 1287627.660845403}, {'Precio_Unitario': 26.83573950197537, 'Produccion': 13371.883067977082, 'Costos': 108205.20435123879, 'Ventas': 358844.3706631082, 'VAN': 1118667.1893170245}, {'Precio_Unitario': 23.074889713753684, 'Produccion': 12395.832743741714, 'Costos': 85896.18499947745, 'Ventas': 286032.47347197676, 'VAN': 833314.6659479949}, {'Precio_Unitario': 22.463548530363877, 'Produccion': 15335.640513429136, 'Costos': 100468.8946277473, 'Ventas': 344492.9049176298, 'VAN': 1081290.0824250632}, {'Precio_Unitario': 22.65438323058156, 'Produccion': 14992.077109688997, 'Costos': 82925.90457020958, 'Ventas': 339636.26026532403, 'VAN': 1152970.7633800793}, {'Precio_Unitario': 26.620969460098767, 'Produccion': 12983.504977868999, 'Costos': 94060.56621606484, 'Ventas': 345633.48950089095, 'VAN': 1123943.1244685638}, {'Precio_Unitario': 24.69757659911341, 'Produccion': 12810.327104676104, 'Costos': 87831.05043920285, 'Ventas': 316384.0349274368, 'VAN': 993875.33616745}, {'Precio_Unitario': 23.950646094816403, 'Produccion': 14159.4822067416, 'Costos': 99059.91238616075, 'Ventas': 339128.74721951806, 'VAN': 1058942.4589791992}, {'Precio_Unitario': 24.962085810180223, 'Produccion': 14488.741354185277, 'Costos': 75117.66290680764, 'Ventas': 361669.20496467967, 'VAN': 1321580.1217620324}, {'Precio_Unitario': 24.716673237236837, 'Produccion': 13821.503034761716, 'Costos': 86000.9209823041, 'Ventas': 341621.5741576826, 'VAN': 1146813.70110895}, {'Precio_Unitario': 26.082505040953595, 'Produccion': 15826.291012229602, 'Costos': 80450.6748109697, 'Ventas': 412789.3151060772, 'VAN': 1580287.4386261706}, {'Precio_Unitario': 25.59237378609703, 'Produccion': 15224.587662447713, 'Costos': 86518.65493949444, 'Ventas': 389633.3381965631, 'VAN': 1415165.563588554}, {'Precio_Unitario': 23.403677119328716, 'Produccion': 13877.818227609416, 'Costos': 96820.88439175316, 'Ventas': 324791.97691970546, 'VAN': 990587.5168134195}, {'Precio_Unitario': 25.270190900025614, 'Produccion': 14267.59110797527, 'Costos': 86402.14215709367, 'Ventas': 360544.75098204304, 'VAN': 1251466.8814513597}, {'Precio_Unitario': 24.11350296477437, 'Produccion': 14605.807352805241, 'Costos': 109769.94371982323, 'Ventas': 352197.17890479247, 'VAN': 1072267.9469560892}, {'Precio_Unitario': 21.457534680368425, 'Produccion': 13745.769654476737, 'Costos': 95264.87081752281, 'Ventas': 294950.3290692905, 'VAN': 830767.3746529135}, {'Precio_Unitario': 21.651025876465518, 'Produccion': 14310.870169531303, 'Costos': 95869.81355181757, 'Ventas': 309845.0203552607, 'VAN': 911507.6409897911}, {'Precio_Unitario': 23.70621261953667, 'Produccion': 13642.431330115647, 'Costos': 101930.4860830977, 'Ventas': 323410.37775915, 'VAN': 953910.784277974}, {'Precio_Unitario': 25.928826329475434, 'Produccion': 16349.546112672486, 'Costos': 86552.39108050222, 'Ventas': 423924.5417212351, 'VAN': 1608727.8946947672}, {'Precio_Unitario': 27.493259125327697, 'Produccion': 13741.731763004494, 'Costos': 99662.52413018097, 'Ventas': 377804.9921910288, 'VAN': 1274066.9782164353}, {'Precio_Unitario': 21.950960184406387, 'Produccion': 14887.771131210153, 'Costos': 98677.71222796477, 'Ventas': 326800.87133574893, 'VAN': 991446.7269046373}, {'Precio_Unitario': 26.016022724048035, 'Produccion': 12869.163869487293, 'Costos': 89227.69443455931, 'Ventas': 334804.45966807933, 'VAN': 1090063.494165083}, {'Precio_Unitario': 27.001712842724565, 'Produccion': 14683.149831630093, 'Costos': 98782.70501564167, 'Ventas': 396470.1953803753, 'VAN': 1384500.7133286546}, {'Precio_Unitario': 24.899741605254302, 'Produccion': 14935.242957046657, 'Costos': 112252.66687280158, 'Ventas': 371883.69044215593, 'VAN': 1169473.1882614493}, {'Precio_Unitario': 22.147175760803332, 'Produccion': 15040.567379580983, 'Costos': 88521.75896057615, 'Ventas': 333106.08929778525, 'VAN': 1084456.0156597483}, {'Precio_Unitario': 23.712608012338617, 'Produccion': 16015.735769297726, 'Costos': 93873.45425112797, 'Ventas': 379774.8643265474, 'VAN': 1317906.7310632723}, {'Precio_Unitario': 25.581366018712504, 'Produccion': 15461.521778436801, 'Costos': 102389.84235670394, 'Ventas': 395526.8478204865, 'VAN': 1358789.4587508652}, {'Precio_Unitario': 24.325383891515038, 'Produccion': 13095.270151790419, 'Costos': 83132.93352641804, 'Ventas': 318547.47360540036, 'VAN': 1032644.6555770178}, {'Precio_Unitario': 26.4159193777935, 'Produccion': 15189.539964738076, 'Costos': 85409.87152206987, 'Ventas': 401245.6630942933, 'VAN': 1487042.6627377507}, {'Precio_Unitario': 23.54777262653699, 'Produccion': 13179.919334402352, 'Costos': 91834.34509562212, 'Ventas': 310357.7437226053, 'VAN': 937205.9391687871}, {'Precio_Unitario': 24.00286198251012, 'Produccion': 15054.074206834543, 'Costos': 109418.06540258204, 'Ventas': 361340.865461115, 'VAN': 1125920.0062724683}, {'Precio_Unitario': 27.327923252490102, 'Produccion': 15470.935845076141, 'Costos': 98961.30411419726, 'Ventas': 422788.5474184389, 'VAN': 1532196.1473444332}, {'Precio_Unitario': 25.219350601201892, 'Produccion': 13574.152909336575, 'Costos': 84424.54196794957, 'Ventas': 342331.32133488375, 'VAN': 1159730.823962331}, {'Precio_Unitario': 24.396554598152996, 'Produccion': 15275.026747621934, 'Costos': 79504.86645953724, 'Ventas': 372658.0240366059, 'VAN': 1358880.7217933116}, {'Precio_Unitario': 24.90841117069117, 'Produccion': 16087.745728413689, 'Costos': 101105.76978832652, 'Ventas': 400720.1854128587, 'VAN': 1395388.270805595}, {'Precio_Unitario': 25.61494351258879, 'Produccion': 13293.991391850383, 'Costos': 84746.02078773895, 'Ventas': 340524.83855908917, 'VAN': 1147707.3663513886}, {'Precio_Unitario': 24.78818928831327, 'Produccion': 13562.945525193623, 'Costos': 86131.24807434302, 'Ventas': 336200.86098558095, 'VAN': 1115449.085576867}, {'Precio_Unitario': 22.819999085279047, 'Produccion': 12326.95145945202, 'Costos': 89665.95697992896, 'Ventas': 281301.0210289743, 'VAN': 785280.8519409067}, {'Precio_Unitario': 25.04773112272736, 'Produccion': 13442.377458675315, 'Costos': 89181.03731667169, 'Ventas': 336701.0562351104, 'VAN': 1101043.3108856548}, {'Precio_Unitario': 24.34058523032116, 'Produccion': 13812.259206278432, 'Costos': 100628.14847769956, 'Ventas': 336198.47243370826, 'VAN': 1033524.8692264475}, {'Precio_Unitario': 21.985759983729857, 'Produccion': 12358.72457365707, 'Costos': 105674.40450202758, 'Ventas': 271715.9521814484, 'VAN': 640671.7763712438}, {'Precio_Unitario': 25.355070466225353, 'Produccion': 15853.043560097358, 'Costos': 78437.48870905333, 'Ventas': 401955.03657040856, 'VAN': 1530446.299021243}, {'Precio_Unitario': 23.437691342929195, 'Produccion': 14307.714013617056, 'Costos': 106026.24931698153, 'Ventas': 335339.7848740592, 'VAN': 998172.6193309135}, {'Precio_Unitario': 22.250894237081983, 'Produccion': 14364.677653095569, 'Costos': 94261.14495652578, 'Ventas': 319626.9232088045, 'VAN': 975866.9100967613}, {'Precio_Unitario': 26.554443989515992, 'Produccion': 13850.732542525036, 'Costos': 85176.51849842294, 'Ventas': 367798.5015142475, 'VAN': 1299377.2367711558}, {'Precio_Unitario': 24.370872443871853, 'Produccion': 12829.778432963212, 'Costos': 123351.90740038824, 'Ventas': 312672.89367288456, 'VAN': 772205.7963983155}, {'Precio_Unitario': 27.41215765894168, 'Produccion': 14432.538091575121, 'Costos': 100618.17265428715, 'Ventas': 395627.0095849385, 'VAN': 1369365.7240102713}, {'Precio_Unitario': 24.829817247130823, 'Produccion': 13812.663019549494, 'Costos': 107777.60771393684, 'Ventas': 342965.89847161615, 'VAN': 1031366.2964516293}, {'Precio_Unitario': 23.306261930248883, 'Produccion': 13504.850678011331, 'Costos': 95370.03405031543, 'Ventas': 314747.5872306313, 'VAN': 942032.1028958496}, {'Precio_Unitario': 24.4388635826579, 'Produccion': 11498.709008476984, 'Costos': 102617.90902252888, 'Ventas': 281015.3808348485, 'VAN': 710485.5034442461}, {'Precio_Unitario': 25.567806856870217, 'Produccion': 12947.049825866588, 'Costos': 86888.81953751508, 'Ventas': 331027.66931403213, 'VAN': 1081938.951137017}, {'Precio_Unitario': 21.94696737589831, 'Produccion': 15839.423660309258, 'Costos': 95895.76189998662, 'Ventas': 347627.3143258391, 'VAN': 1124839.4144941678}, {'Precio_Unitario': 23.60961009324025, 'Produccion': 14097.95628046034, 'Costos': 97705.97646163942, 'Ventas': 332847.2508932162, 'VAN': 1031100.6437231733}, {'Precio_Unitario': 22.081033523732554, 'Produccion': 13456.759985065852, 'Costos': 88338.83893807448, 'Ventas': 297139.1683510619, 'VAN': 882268.4295890352}, {'Precio_Unitario': 26.456025221153702, 'Produccion': 14630.35147889522, 'Costos': 90430.30642002584, 'Ventas': 387060.9477199953, 'VAN': 1378529.2804053696}, {'Precio_Unitario': 25.882235382399866, 'Produccion': 15508.579387221567, 'Costos': 114844.5463588293, 'Ventas': 401396.70214670326, 'VAN': 1321583.5894734226}, {'Precio_Unitario': 24.307028852134206, 'Produccion': 15546.027773446904, 'Costos': 83072.64542702276, 'Ventas': 377877.7456252536, 'VAN': 1368214.5660330155}, {'Precio_Unitario': 26.537321224941298, 'Produccion': 15623.05210318285, 'Costos': 89677.13771998255, 'Ventas': 414593.952176158, 'VAN': 1538352.4673581824}, {'Precio_Unitario': 25.089873263998573, 'Produccion': 14179.760676192498, 'Costos': 95103.65568973443, 'Ventas': 355768.3982795005, 'VAN': 1175313.9312754855}, {'Precio_Unitario': 23.941859823386835, 'Produccion': 13411.623496372717, 'Costos': 91079.2528661598, 'Ventas': 321099.2097541968, 'VAN': 1002164.0574028604}, {'Precio_Unitario': 25.58076728855507, 'Produccion': 15490.78966395303, 'Costos': 92665.12112800924, 'Ventas': 396266.2855095366, 'VAN': 1417914.2904408579}, {'Precio_Unitario': 26.441996083200237, 'Produccion': 16043.16998649698, 'Costos': 94757.05007548534, 'Ventas': 424213.43794506876, 'VAN': 1564002.0695977816}, {'Precio_Unitario': 27.490761836199447, 'Produccion': 15174.172801029554, 'Costos': 102980.7022661217, 'Ventas': 417149.57053443894, 'VAN': 1477624.174299425}, {'Precio_Unitario': 25.694501941309248, 'Produccion': 13223.806527259188, 'Costos': 106309.21638468819, 'Ventas': 339779.12248615915, 'VAN': 1021657.039895453}, {'Precio_Unitario': 21.796980522213502, 'Produccion': 14188.683118672143, 'Costos': 103384.64313562703, 'Ventas': 309270.44957355625, 'VAN': 865800.7247585291}, {'Precio_Unitario': 25.449509517535283, 'Produccion': 14467.501444468995, 'Costos': 92588.64355152583, 'Ventas': 368190.8157059691, 'VAN': 1259713.7397870903}, {'Precio_Unitario': 23.644886603675285, 'Produccion': 13254.234036095097, 'Costos': 92564.73846973984, 'Ventas': 313394.86080204195, 'VAN': 950239.4425687613}, {'Precio_Unitario': 27.319223486130515, 'Produccion': 15056.023722661601, 'Costos': 78487.70007029297, 'Ventas': 411318.876891875, 'VAN': 1583070.3798503901}, {'Precio_Unitario': 21.82454255912651, 'Produccion': 12657.143788634114, 'Costos': 88583.96343668152, 'Ventas': 276236.37329202896, 'VAN': 762777.9675014776}, {'Precio_Unitario': 23.252751989093724, 'Produccion': 15760.625024345947, 'Costos': 104059.0607551655, 'Ventas': 366477.90488422057, 'VAN': 1185224.9961869477}, {'Precio_Unitario': 25.462814862320013, 'Produccion': 14879.045251288282, 'Costos': 113557.47360288294, 'Ventas': 378862.37456163525, 'VAN': 1201531.8609474055}, {'Precio_Unitario': 25.0439790401704, 'Produccion': 16411.412229769212, 'Costos': 94680.57959763518, 'Ventas': 411007.0639019363, 'VAN': 1489815.1861124095}, {'Precio_Unitario': 21.579801518352088, 'Produccion': 14517.883897337564, 'Costos': 73911.30616503884, 'Ventas': 313293.0529710245, 'VAN': 1055060.2583843987}, {'Precio_Unitario': 24.127568708700885, 'Produccion': 14953.105185233717, 'Costos': 76684.06494324161, 'Ventas': 360782.07276515797, 'VAN': 1307717.106121041}, {'Precio_Unitario': 23.07148185195817, 'Produccion': 14148.254733811493, 'Costos': 94731.15437354957, 'Ventas': 326421.2023280131, 'VAN': 1011600.4444059269}, {'Precio_Unitario': 25.028131239147182, 'Produccion': 15645.696207443045, 'Costos': 92151.87722267446, 'Ventas': 391582.5380077119, 'VAN': 1394350.0149798999}, {'Precio_Unitario': 25.007075174999812, 'Produccion': 15241.691291351439, 'Costos': 83543.28496633994, 'Ventas': 381150.11991696537, 'VAN': 1384044.992250495}, {'Precio_Unitario': 27.53039095781948, 'Produccion': 15333.383838915679, 'Costos': 91452.37773678046, 'Ventas': 422134.05179165956, 'VAN': 1570925.2098183327}, {'Precio_Unitario': 24.143046761132997, 'Produccion': 15211.172749630012, 'Costos': 101746.97070687203, 'Ventas': 367244.05498598935, 'VAN': 1202617.739569808}, {'Precio_Unitario': 23.284888521126682, 'Produccion': 14745.906343743636, 'Costos': 89392.27367311339, 'Ventas': 343356.7853570453, 'VAN': 1137456.1323156715}, {'Precio_Unitario': 24.897438371849766, 'Produccion': 14886.331829589852, 'Costos': 103275.99558223928, 'Ventas': 370631.52931011893, 'VAN': 1213118.3934423428}, {'Precio_Unitario': 24.003619920141716, 'Produccion': 14760.153676559574, 'Costos': 101513.03851140637, 'Ventas': 354297.1188150184, 'VAN': 1130786.4317471292}, {'Precio_Unitario': 24.8349728827004, 'Produccion': 14057.830456131273, 'Costos': 105671.6439773347, 'Ventas': 349125.83816761995, 'VAN': 1078070.4943771597}, {'Precio_Unitario': 26.964462431450105, 'Produccion': 13918.424127169432, 'Costos': 87069.91434150665, 'Ventas': 375302.82448204886, 'VAN': 1331080.2264219704}, {'Precio_Unitario': 26.214677551531345, 'Produccion': 13238.379229300084, 'Costos': 87775.33699954498, 'Ventas': 347039.8428009917, 'VAN': 1167402.2811288962}, {'Precio_Unitario': 24.782684023007352, 'Produccion': 15034.768992561694, 'Costos': 77003.2671471734, 'Ventas': 372601.92930156505, 'VAN': 1372698.3680721861}, {'Precio_Unitario': 25.749976718719385, 'Produccion': 14834.23787742893, 'Costos': 105528.46394140723, 'Ventas': 381981.2799837402, 'VAN': 1264520.0674714216}, {'Precio_Unitario': 24.832745557533812, 'Produccion': 12098.416654721557, 'Costos': 95361.35501101197, 'Ventas': 300436.90243572986, 'VAN': 861222.5806231049}, {'Precio_Unitario': 26.270796755923072, 'Produccion': 16755.995884623237, 'Costos': 100062.34502649352, 'Ventas': 440193.36232802045, 'VAN': 1624316.1066339011}, {'Precio_Unitario': 24.918262265900406, 'Produccion': 14332.3111384107, 'Costos': 91402.3923034288, 'Ventas': 357136.2878234034, 'VAN': 1203955.7758962866}, {'Precio_Unitario': 24.152294105855713, 'Produccion': 14762.050992647522, 'Costos': 98092.40865153052, 'Ventas': 356537.39718006225, 'VAN': 1162771.8257612912}, {'Precio_Unitario': 23.579751454242064, 'Produccion': 14752.13715497878, 'Costos': 91106.89456709496, 'Ventas': 347851.7275332893, 'VAN': 1153165.5676510916}, {'Precio_Unitario': 25.79307266206585, 'Produccion': 14513.629982958722, 'Costos': 92816.58288620012, 'Ventas': 374351.11274079187, 'VAN': 1293232.8838772397}, {'Precio_Unitario': 24.55243313453881, 'Produccion': 12850.34042866986, 'Costos': 92853.58654122784, 'Ventas': 315507.12413097755, 'VAN': 960542.1454467478}, {'Precio_Unitario': 24.909951219836863, 'Produccion': 14420.940564805216, 'Costos': 114932.77383745767, 'Ventas': 359224.9260134646, 'VAN': 1082805.143884925}, {'Precio_Unitario': 27.55683949310138, 'Produccion': 15679.086967567893, 'Costos': 86377.94053323392, 'Ventas': 432066.08296364604, 'VAN': 1655715.1030088887}, {'Precio_Unitario': 24.640949332753944, 'Produccion': 15386.145661284878, 'Costos': 88210.32686959945, 'Ventas': 379129.2356660926, 'VAN': 1346256.717882105}, {'Precio_Unitario': 26.949621216115727, 'Produccion': 14681.326871258236, 'Costos': 94875.04105295234, 'Ventas': 395656.1981303909, 'VAN': 1401980.6202310082}, {'Precio_Unitario': 24.412343196617186, 'Produccion': 14550.72430238039, 'Costos': 108043.97888645965, 'Ventas': 355217.27542906825, 'VAN': 1099084.252133274}, {'Precio_Unitario': 23.07508568309426, 'Produccion': 15451.283692391065, 'Costos': 102866.62716629759, 'Ventas': 356539.6951157209, 'VAN': 1135809.4102154651}, {'Precio_Unitario': 21.919889713254566, 'Produccion': 14277.636396992011, 'Costos': 111834.48186461162, 'Ventas': 312964.21518801415, 'VAN': 838927.8509220247}, {'Precio_Unitario': 23.76064973141043, 'Produccion': 14277.938054723758, 'Costos': 84265.37579075829, 'Ventas': 339253.0850050668, 'VAN': 1143237.4265644187}, {'Precio_Unitario': 26.506064662952536, 'Produccion': 12958.254428058195, 'Costos': 95268.24187509414, 'Ventas': 343472.32978910155, 'VAN': 1104908.4532774389}, {'Precio_Unitario': 25.398307909763222, 'Produccion': 12366.439050321183, 'Costos': 88509.31635832644, 'Ventas': 314086.6267473773, 'VAN': 977062.1138472}, {'Precio_Unitario': 23.17136490048534, 'Produccion': 14909.116745688949, 'Costos': 104741.98046666222, 'Ventas': 345464.58445829514, 'VAN': 1062636.400532553}, {'Precio_Unitario': 24.08523519482391, 'Produccion': 12717.099820386284, 'Costos': 93990.43392311968, 'Ventas': 306294.34017005656, 'VAN': 902064.4200980236}, {'Precio_Unitario': 25.64661829524524, 'Produccion': 13292.420068266672, 'Costos': 97037.7618630364, 'Ventas': 340905.62371089304, 'VAN': 1080407.8089020785}, {'Precio_Unitario': 25.960822577075756, 'Produccion': 15228.493027006885, 'Costos': 96103.80191668536, 'Ventas': 395344.2055903611, 'VAN': 1393275.0198679653}, {'Precio_Unitario': 23.094187152854747, 'Produccion': 13573.467519310785, 'Costos': 79885.31997973239, 'Ventas': 313468.1992041583, 'VAN': 1022295.3632363647}, {'Precio_Unitario': 26.351701778465817, 'Produccion': 13362.804990844621, 'Costos': 95714.0877156814, 'Ventas': 352132.6520425321, 'VAN': 1151322.0770716236}, {'Precio_Unitario': 24.26657853720609, 'Produccion': 14425.083368559764, 'Costos': 97579.44677296451, 'Ventas': 350047.4184689009, 'VAN': 1129000.3476125617}, {'Precio_Unitario': 24.604591533625438, 'Produccion': 14337.127393219373, 'Costos': 92614.93851532758, 'Ventas': 352759.16327571473, 'VAN': 1172372.8894492306}, {'Precio_Unitario': 23.58387783665526, 'Produccion': 13848.923844375287, 'Costos': 92676.22937022803, 'Ventas': 326611.3281148889, 'VAN': 1024285.4820806521}, {'Precio_Unitario': 24.728980263512554, 'Produccion': 13236.127773258002, 'Costos': 79151.66302582927, 'Ventas': 327315.9424702275, 'VAN': 1104683.5265457272}, {'Precio_Unitario': 23.459220651780903, 'Produccion': 14214.769870651557, 'Costos': 99540.31077116146, 'Ventas': 333467.42290990194, 'VAN': 1024240.3559759617}, {'Precio_Unitario': 26.058514199796896, 'Produccion': 12803.583495925559, 'Costos': 83775.91333840891, 'Ventas': 333642.3623368614, 'VAN': 1114301.1641583042}, {'Precio_Unitario': 26.226212780807895, 'Produccion': 15441.269966400443, 'Costos': 84134.7888822509, 'Ventas': 404966.0317447164, 'VAN': 1515268.076655181}, {'Precio_Unitario': 26.28536862018434, 'Produccion': 13513.386509096867, 'Costos': 93299.89201723994, 'Ventas': 355204.3456986372, 'VAN': 1182318.575433997}, {'Precio_Unitario': 22.33801844244861, 'Produccion': 12313.386463949384, 'Costos': 103357.25373550672, 'Ventas': 275056.65392069845, 'VAN': 672639.9048907025}, {'Precio_Unitario': 23.241079212858867, 'Produccion': 13505.623786415668, 'Costos': 105539.7228909997, 'Ventas': 313885.27223915746, 'VAN': 879698.8207938729}, {'Precio_Unitario': 25.473970187563847, 'Produccion': 14206.217818826222, 'Costos': 92145.05862785334, 'Ventas': 361888.76919481746, 'VAN': 1226612.1252144552}, {'Precio_Unitario': 23.817698874568382, 'Produccion': 14204.900954826493, 'Costos': 103700.4370984421, 'Ventas': 338328.0534851263, 'VAN': 1028198.3612091929}, {'Precio_Unitario': 23.002610224126162, 'Produccion': 14676.387796748191, 'Costos': 109908.41089878218, 'Ventas': 337595.2279867204, 'VAN': 988981.2971758402}, {'Precio_Unitario': 21.755687350637142, 'Produccion': 11872.705437586204, 'Costos': 82610.1443817819, 'Ventas': 258298.867506335, 'VAN': 695180.46923045}, {'Precio_Unitario': 24.827783593428208, 'Produccion': 14642.891423592986, 'Costos': 105850.4591853989, 'Ventas': 363550.53944703256, 'VAN': 1158562.9279176102}, {'Precio_Unitario': 24.14041180874603, 'Produccion': 15978.772091101755, 'Costos': 90844.84901266392, 'Ventas': 385734.1384772943, 'VAN': 1368690.2541647712}, {'Precio_Unitario': 26.111930055646027, 'Produccion': 15425.520179300165, 'Costos': 95151.8083315412, 'Ventas': 402790.10399384226, 'VAN': 1440724.982572203}, {'Precio_Unitario': 24.802582958081583, 'Produccion': 13625.75334508634, 'Costos': 91736.72860894047, 'Ventas': 337953.87770786154, 'VAN': 1093681.8058283948}, {'Precio_Unitario': 25.995849839797884, 'Produccion': 16328.808733275479, 'Costos': 88314.57966883469, 'Ventas': 424481.2598930096, 'VAN': 1601916.7179870636}, {'Precio_Unitario': 22.873485987658174, 'Produccion': 12738.221530726512, 'Costos': 87915.83921948055, 'Ventas': 291367.53169075854, 'VAN': 852047.4379703798}, {'Precio_Unitario': 25.443015634215936, 'Produccion': 14790.622090009583, 'Costos': 93466.96377173628, 'Ventas': 376318.0290758934, 'VAN': 1300671.602792093}, {'Precio_Unitario': 27.171674472479996, 'Produccion': 14337.92206884476, 'Costos': 99744.41353936694, 'Ventas': 389585.35106643673, 'VAN': 1340165.939791644}, {'Precio_Unitario': 23.062320034404244, 'Produccion': 15578.37455981155, 'Costos': 94618.83940129232, 'Ventas': 359273.4597141953, 'VAN': 1197857.6302672974}, {'Precio_Unitario': 24.537220617741323, 'Produccion': 14061.138850331188, 'Costos': 93883.59093305579, 'Ventas': 345021.26610726997, 'VAN': 1121483.8755709121}, {'Precio_Unitario': 24.94127294501143, 'Produccion': 15885.673106070422, 'Costos': 92940.5880937294, 'Ventas': 396208.9088537299, 'VAN': 1416033.649745647}, {'Precio_Unitario': 24.01117455809426, 'Produccion': 14371.77974294024, 'Costos': 86849.5833047343, 'Ventas': 345083.3121182212, 'VAN': 1161578.1612543692}, {'Precio_Unitario': 27.71795799620843, 'Produccion': 13731.991514050875, 'Costos': 92541.10055507063, 'Ventas': 380622.76399075275, 'VAN': 1330225.6488071987}, {'Precio_Unitario': 25.691558020619652, 'Produccion': 15293.872480160075, 'Costos': 89427.34861605651, 'Ventas': 392923.41218399076, 'VAN': 1417320.4474035893}, {'Precio_Unitario': 24.606183164843877, 'Produccion': 15201.381599419325, 'Costos': 96571.89569822776, 'Ventas': 374047.9799939993, 'VAN': 1270301.761321242}, {'Precio_Unitario': 27.007833340307492, 'Produccion': 13080.416952428706, 'Costos': 94998.89325849999, 'Ventas': 353273.72107292735, 'VAN': 1161810.3797759279}, {'Precio_Unitario': 25.432770312536608, 'Produccion': 12996.283750683713, 'Costos': 106254.63439673014, 'Ventas': 330531.4995476907, 'VAN': 969714.3082157549}, {'Precio_Unitario': 25.07835503752271, 'Produccion': 12571.314071637604, 'Costos': 79377.06598319771, 'Ventas': 315267.877576733, 'VAN': 1035335.6958563211}, {'Precio_Unitario': 26.855692677861736, 'Produccion': 15347.923690404603, 'Costos': 77442.53911268823, 'Ventas': 412179.12187277956, 'VAN': 1593836.3483626265}, {'Precio_Unitario': 24.140703790130058, 'Produccion': 13623.778663717521, 'Costos': 101674.7831754266, 'Ventas': 328887.6052230986, 'VAN': 986303.1194839757}, {'Precio_Unitario': 22.25892719535166, 'Produccion': 12372.879572204009, 'Costos': 97368.52791084716, 'Ventas': 275407.0255945428, 'VAN': 708457.219556091}, {'Precio_Unitario': 24.586016699590576, 'Produccion': 12302.02967317828, 'Costos': 82675.98285419086, 'Ventas': 302457.90698362, 'VAN': 944316.8889445497}, {'Precio_Unitario': 25.111765457035496, 'Produccion': 15855.079814214962, 'Costos': 83259.78584641565, 'Ventas': 398149.04559714405, 'VAN': 1481694.5468428154}, {'Precio_Unitario': 23.188294466971524, 'Produccion': 15750.47608282407, 'Costos': 90478.82877364555, 'Ventas': 365226.6774035167, 'VAN': 1254886.62133484}, {'Precio_Unitario': 22.54882779584475, 'Produccion': 13584.677529037355, 'Costos': 88639.16419056688, 'Ventas': 306318.5542643451, 'VAN': 932437.1026052927}, {'Precio_Unitario': 26.013621774323056, 'Produccion': 14329.867863389723, 'Costos': 104557.52303978201, 'Ventas': 372771.7626742471, 'VAN': 1217970.273330364}, {'Precio_Unitario': 25.199004459257683, 'Produccion': 15767.355825915216, 'Costos': 81715.85462101277, 'Ventas': 397321.6697679401, 'VAN': 1485743.2446435508}, {'Precio_Unitario': 24.45806769936349, 'Produccion': 13494.447729195173, 'Costos': 78017.62353342336, 'Ventas': 330048.1161261775, 'VAN': 1126528.4931093128}, {'Precio_Unitario': 25.193870438545826, 'Produccion': 12776.14700539282, 'Costos': 79157.88557405531, 'Ventas': 321880.59235768195, 'VAN': 1073937.4273870648}, {'Precio_Unitario': 25.550370566215474, 'Produccion': 13729.879913445791, 'Costos': 85720.89729360657, 'Ventas': 350803.5196181784, 'VAN': 1200275.937089835}, {'Precio_Unitario': 25.831868121124998, 'Produccion': 14445.370536259823, 'Costos': 85094.26020730035, 'Ventas': 373150.9066534484, 'VAN': 1330084.2972368319}, {'Precio_Unitario': 26.579903116490094, 'Produccion': 15261.160293404277, 'Costos': 97573.79408801033, 'Ventas': 405640.16204391123, 'VAN': 1443143.6865033256}, {'Precio_Unitario': 24.839026960339737, 'Produccion': 15615.1657397527, 'Costos': 102114.19271288368, 'Ventas': 387865.5227998907, 'VAN': 1317058.745656641}, {'Precio_Unitario': 24.314904373508003, 'Produccion': 15133.392353993004, 'Costos': 84114.52395241473, 'Ventas': 367966.9879341171, 'VAN': 1306329.7286605795}, {'Precio_Unitario': 22.66102912912983, 'Produccion': 14293.836774127478, 'Costos': 89378.33853922141, 'Ventas': 323913.0515055299, 'VAN': 1027673.4361639679}, {'Precio_Unitario': 24.227487202806127, 'Produccion': 14668.580633053203, 'Costos': 95059.83882702453, 'Ventas': 355382.8495706263, 'VAN': 1173383.070128747}, {'Precio_Unitario': 23.604502299474664, 'Produccion': 15067.107119329523, 'Costos': 68295.94830941777, 'Ventas': 355651.5646446448, 'VAN': 1326123.3207604964}, {'Precio_Unitario': 26.110034861870727, 'Produccion': 13626.270270890705, 'Costos': 88654.51654305232, 'Ventas': 355782.391810229, 'VAN': 1211832.072365066}, {'Precio_Unitario': 24.407452007436742, 'Produccion': 15040.563226738675, 'Costos': 96841.29415726417, 'Ventas': 367101.82512144215, 'VAN': 1229532.2757243454}, {'Precio_Unitario': 21.758980326048764, 'Produccion': 15713.354053363093, 'Costos': 99105.54350637943, 'Ventas': 341906.56170336617, 'VAN': 1074379.9043382194}, {'Precio_Unitario': 23.956851158259195, 'Produccion': 13729.493868819294, 'Costos': 84387.20698920557, 'Ventas': 328915.44109353604, 'VAN': 1084139.0594329305}, {'Precio_Unitario': 23.592389114909867, 'Produccion': 14363.299800662677, 'Costos': 95165.30919010297, 'Ventas': 338864.5578713412, 'VAN': 1079455.1069051577}, {'Precio_Unitario': 24.247787138361762, 'Produccion': 14733.13690750198, 'Costos': 87810.5755133728, 'Ventas': 357245.9676134495, 'VAN': 1224870.0571127636}, {'Precio_Unitario': 23.22703233331579, 'Produccion': 14911.247761777604, 'Costos': 91049.55933819468, 'Ventas': 346344.03389289114, 'VAN': 1144970.719154997}, {'Precio_Unitario': 25.684069205011273, 'Produccion': 13042.976358257032, 'Costos': 87360.22071454966, 'Ventas': 334996.7074247995, 'VAN': 1101701.3798850144}, {'Precio_Unitario': 22.214009798693578, 'Produccion': 14473.778595880683, 'Costos': 85835.07640427085, 'Ventas': 321520.6595530149, 'VAN': 1034176.1093714769}, {'Precio_Unitario': 27.085608349347243, 'Produccion': 13386.118847996862, 'Costos': 95967.8752210055, 'Ventas': 362571.17243465834, 'VAN': 1208868.089366847}, {'Precio_Unitario': 22.112678882618404, 'Produccion': 14275.714189285725, 'Costos': 94736.3452163063, 'Ventas': 315674.2836877144, 'VAN': 950848.6278007721}, {'Precio_Unitario': 21.684988367235324, 'Produccion': 15166.582942543315, 'Costos': 87937.8129526149, 'Ventas': 328887.17467976146, 'VAN': 1063917.6323116221}, {'Precio_Unitario': 26.518593739141558, 'Produccion': 13765.39429521723, 'Costos': 105072.39732926615, 'Ventas': 365038.8989739625, 'VAN': 1171368.714208274}, {'Precio_Unitario': 24.74601913889188, 'Produccion': 13847.60545326454, 'Costos': 102873.98652818466, 'Ventas': 342673.10957430786, 'VAN': 1057418.5272279354}, {'Precio_Unitario': 27.01216437011932, 'Produccion': 16219.317666454088, 'Costos': 82325.55446299458, 'Ventas': 438118.87477743794, 'VAN': 1712811.6117954303}, {'Precio_Unitario': 25.405642724694662, 'Produccion': 13407.09592432327, 'Costos': 83215.0351007971, 'Ventas': 340615.88902906695, 'VAN': 1156872.232398131}, {'Precio_Unitario': 24.600901072625216, 'Produccion': 12781.324121689979, 'Costos': 81928.97045442834, 'Ventas': 314432.09029485355, 'VAN': 1016194.4818997411}, {'Precio_Unitario': 22.687402419641412, 'Produccion': 13605.208551664928, 'Costos': 85829.61636403232, 'Ventas': 308666.8414147689, 'VAN': 961580.0205688458}, {'Precio_Unitario': 27.18583537997297, 'Produccion': 15380.9991286578, 'Costos': 95420.51388476806, 'Ventas': 418145.31029119866, 'VAN': 1525967.0764948213}, {'Precio_Unitario': 23.657931890586525, 'Produccion': 14264.05883934332, 'Costos': 80865.92657330469, 'Ventas': 337458.13250450295, 'VAN': 1152303.1908631986}, {'Precio_Unitario': 25.60046001007594, 'Produccion': 14291.192414263804, 'Costos': 101774.90121923783, 'Ventas': 365861.09989766113, 'VAN': 1194645.9212583136}, {'Precio_Unitario': 26.5070360156433, 'Produccion': 16445.514591914158, 'Costos': 107757.28128438289, 'Ventas': 435921.847583656, 'VAN': 1556702.9896126164}, {'Precio_Unitario': 22.363676506771373, 'Produccion': 14902.639961888843, 'Costos': 80839.95459543569, 'Ventas': 333277.8192045657, 'VAN': 1128830.2358573698}, {'Precio_Unitario': 26.047318997766936, 'Produccion': 14520.37214961784, 'Costos': 80322.61759334401, 'Ventas': 378216.7653473867, 'VAN': 1385668.37366872}, {'Precio_Unitario': 25.47598403558168, 'Produccion': 15550.884354700063, 'Costos': 96051.0896639605, 'Ventas': 396174.08155951573, 'VAN': 1398261.8401638328}, {'Precio_Unitario': 26.43709402171394, 'Produccion': 12897.107493714195, 'Costos': 102999.44424007172, 'Ventas': 340962.0434194736, 'VAN': 1047041.7577839603}, {'Precio_Unitario': 28.105294852648644, 'Produccion': 13271.663312294537, 'Costos': 101065.93661561914, 'Ventas': 373004.0105771175, 'VAN': 1239010.7677989542}, {'Precio_Unitario': 27.036712881572893, 'Produccion': 13426.761088983632, 'Costos': 103924.61942123393, 'Ventas': 363015.48449232546, 'VAN': 1166421.1722755728}, {'Precio_Unitario': 26.87710689706517, 'Produccion': 13739.768774122456, 'Costos': 86663.84953315076, 'Ventas': 369285.2340830473, 'VAN': 1299373.8553051876}, {'Precio_Unitario': 26.866687497910174, 'Produccion': 14657.516654582221, 'Costos': 93082.11709384638, 'Ventas': 393798.91945407435, 'VAN': 1401617.001725838}, {'Precio_Unitario': 26.108173132534482, 'Produccion': 15454.421954573514, 'Costos': 107095.86676847654, 'Ventas': 403486.72405324725, 'VAN': 1377174.4472408488}, {'Precio_Unitario': 23.450801267466936, 'Produccion': 13076.444705883354, 'Costos': 101236.6716020314, 'Ventas': 306653.10608269065, 'VAN': 863148.6685166719}, {'Precio_Unitario': 25.46184221237884, 'Produccion': 13621.498158463159, 'Costos': 87802.09085208639, 'Ventas': 346828.43680699787, 'VAN': 1166056.6248795595}, {'Precio_Unitario': 24.885669854414992, 'Produccion': 14349.3734801179, 'Costos': 91352.85452515254, 'Ventas': 357093.771043912, 'VAN': 1203995.446105303}, {'Precio_Unitario': 26.08656009038959, 'Produccion': 12600.088563981106, 'Costos': 70254.27739875659, 'Ventas': 328692.96746852377, 'VAN': 1162736.2380645364}, {'Precio_Unitario': 23.412636296496565, 'Produccion': 14463.072584995725, 'Costos': 101655.16156006587, 'Ventas': 338618.65816233534, 'VAN': 1041396.6053949022}, {'Precio_Unitario': 24.659884167849633, 'Produccion': 14765.59585739526, 'Costos': 81391.0827298632, 'Ventas': 364117.8835126475, 'VAN': 1299969.4805318178}, {'Precio_Unitario': 26.087506896131558, 'Produccion': 15120.24660248284, 'Costos': 99770.93888397813, 'Ventas': 394449.5375134809, 'VAN': 1367499.803956258}, {'Precio_Unitario': 23.18761408084237, 'Produccion': 14716.389109526826, 'Costos': 106587.04747987149, 'Ventas': 341237.95133521955, 'VAN': 1028329.9406009108}, {'Precio_Unitario': 26.991339140025968, 'Produccion': 15442.630590674817, 'Costos': 98052.11732944986, 'Ventas': 416817.2794870435, 'VAN': 1503594.2598779583}, {'Precio_Unitario': 27.38837941430877, 'Produccion': 13121.983644730897, 'Costos': 97998.38487921853, 'Ventas': 359389.8667302441, 'VAN': 1179420.1701851045}, {'Precio_Unitario': 23.555780068971337, 'Produccion': 13677.959000342025, 'Costos': 100889.71198810301, 'Ventas': 322194.9940044638, 'VAN': 952924.200757802}, {'Precio_Unitario': 25.36412469596027, 'Produccion': 13597.526995538705, 'Costos': 89996.82027940228, 'Ventas': 344889.3702715297, 'VAN': 1142699.7557358856}, {'Precio_Unitario': 23.34413136554461, 'Produccion': 15752.956546722166, 'Costos': 104845.78170917013, 'Ventas': 367739.0870223982, 'VAN': 1187905.8076958489}, {'Precio_Unitario': 21.62966782639445, 'Produccion': 14841.417165404539, 'Costos': 90921.69762000053, 'Ventas': 321014.92336064886, 'VAN': 1002578.0427611503}, {'Precio_Unitario': 25.883351239528288, 'Produccion': 14277.841731500863, 'Costos': 68878.7308380534, 'Ventas': 369558.3924788316, 'VAN': 1401407.1483775114}, {'Precio_Unitario': 25.245457655097532, 'Produccion': 13508.246622612729, 'Costos': 102975.70482009651, 'Ventas': 341021.8681057839, 'VAN': 1047513.9136216434}, {'Precio_Unitario': 24.387189137210047, 'Produccion': 12772.307110400392, 'Costos': 101902.49245081584, 'Ventas': 311480.6692198671, 'VAN': 886663.4406328558}, {'Precio_Unitario': 22.691137282550113, 'Produccion': 13902.058236881843, 'Costos': 99219.72023508267, 'Ventas': 315453.5119630925, 'VAN': 924269.1495421993}, {'Precio_Unitario': 27.990678958602565, 'Produccion': 13877.928886194519, 'Costos': 86069.13743577307, 'Ventas': 388452.6520637876, 'VAN': 1411034.2977630207}, {'Precio_Unitario': 25.91748799701338, 'Produccion': 15935.675457362298, 'Costos': 85401.4121629363, 'Ventas': 413012.6773904881, 'VAN': 1553576.7151555321}, {'Precio_Unitario': 23.511564007198015, 'Produccion': 14543.655179990858, 'Costos': 78851.11384700131, 'Ventas': 341944.079662972, 'VAN': 1189033.9340663094}, {'Precio_Unitario': 24.53739513477234, 'Produccion': 13963.413121405727, 'Costos': 102335.182355811, 'Ventas': 342625.7851899971, 'VAN': 1060195.4976444468}, {'Precio_Unitario': 27.151675433569853, 'Produccion': 14567.969063894681, 'Costos': 88549.11688049813, 'Ventas': 395544.7677491548, 'VAN': 1437093.8961600654}, {'Precio_Unitario': 25.09026050756021, 'Produccion': 13143.54070301105, 'Costos': 86598.34221496807, 'Ventas': 329774.86023026827, 'VAN': 1076501.5620588183}, {'Precio_Unitario': 23.332184317736306, 'Produccion': 15053.491535756251, 'Costos': 95372.4032360348, 'Ventas': 351230.83913774823, 'VAN': 1148157.226545046}, {'Precio_Unitario': 25.550632840936714, 'Produccion': 13834.031702768223, 'Costos': 102353.00647986976, 'Ventas': 353468.26474730944, 'VAN': 1121357.215048029}, {'Precio_Unitario': 22.764248070859008, 'Produccion': 13339.443032633935, 'Costos': 97318.59587350796, 'Ventas': 303662.3903219707, 'VAN': 868388.4591623816}, {'Precio_Unitario': 24.63748334742423, 'Produccion': 13608.239610657452, 'Costos': 87261.86193792183, 'Ventas': 335272.77679533174, 'VAN': 1103816.982424583}, {'Precio_Unitario': 22.548532457795307, 'Produccion': 14498.25430408665, 'Costos': 104003.07604694339, 'Ventas': 326914.35775706836, 'VAN': 961998.4572111293}, {'Precio_Unitario': 24.046301623242854, 'Produccion': 16586.868774881852, 'Costos': 95722.60747721027, 'Ventas': 398852.8495459577, 'VAN': 1415253.4743445958}, {'Precio_Unitario': 26.501241801149245, 'Produccion': 16145.529584290121, 'Costos': 96644.00168485088, 'Ventas': 427876.58352088113, 'VAN': 1574037.9616499234}, {'Precio_Unitario': 27.276290843175335, 'Produccion': 12685.289089361067, 'Costos': 94360.74910448154, 'Ventas': 346007.6346311713, 'VAN': 1124361.0276307748}, {'Precio_Unitario': 23.963221576620683, 'Produccion': 12637.878578271157, 'Costos': 109831.0019278954, 'Ventas': 302844.2846295397, 'VAN': 793068.0947100066}, {'Precio_Unitario': 22.98965111839588, 'Produccion': 13127.361218031368, 'Costos': 95339.17822098316, 'Ventas': 301793.45450770156, 'VAN': 869012.706189115}, {'Precio_Unitario': 22.714326886493325, 'Produccion': 16391.50835009678, 'Costos': 89084.44663537241, 'Ventas': 372322.07882678317, 'VAN': 1302855.7919204747}, {'Precio_Unitario': 22.42000665249161, 'Produccion': 14430.545057486743, 'Costos': 87295.16828584165, 'Ventas': 323532.9161879327, 'VAN': 1037295.9633763148}, {'Precio_Unitario': 24.93560979586528, 'Produccion': 16114.355401137733, 'Costos': 90337.06526383811, 'Ventas': 401821.27839466464, 'VAN': 1462455.2740182332}, {'Precio_Unitario': 27.632687491746143, 'Produccion': 13168.275218218067, 'Costos': 95287.73133008865, 'Ventas': 363874.8339103251, 'VAN': 1220077.0321330028}, {'Precio_Unitario': 24.5739784810633, 'Produccion': 12136.099577662026, 'Costos': 109824.82164651732, 'Ventas': 298232.249865508, 'VAN': 767043.9896466078}, {'Precio_Unitario': 22.456625068091412, 'Produccion': 12388.322673662098, 'Costos': 91131.33337302887, 'Ventas': 278199.9175049655, 'VAN': 759479.2219544831}, {'Precio_Unitario': 25.66268775688962, 'Produccion': 15934.407970678965, 'Costos': 107640.36537288332, 'Ventas': 408919.7363424275, 'VAN': 1404795.6398372573}, {'Precio_Unitario': 24.305815458558197, 'Produccion': 13681.257088020096, 'Costos': 73695.32352903455, 'Ventas': 332534.1100225078, 'VAN': 1164996.872091345}, {'Precio_Unitario': 26.082578013048007, 'Produccion': 12842.031110501914, 'Costos': 87686.30837962238, 'Ventas': 334953.2782856557, 'VAN': 1099613.5275284452}, {'Precio_Unitario': 22.84095820351705, 'Produccion': 14332.800049091544, 'Costos': 94187.26300571524, 'Ventas': 327374.8868606671, 'VAN': 1020062.0822456593}, {'Precio_Unitario': 25.434549336503935, 'Produccion': 14700.202056138593, 'Costos': 87123.25400882255, 'Ventas': 373893.0144534336, 'VAN': 1322813.104316008}, {'Precio_Unitario': 24.594598048319433, 'Produccion': 14120.040334889312, 'Costos': 84949.16083274843, 'Ventas': 347276.71646266035, 'VAN': 1184709.19580686}, {'Precio_Unitario': 22.417096840483882, 'Produccion': 16219.316524173062, 'Costos': 87311.29781794664, 'Ventas': 363589.989208848, 'VAN': 1263536.2243560888}, {'Precio_Unitario': 25.160772404536022, 'Produccion': 14362.34440322868, 'Costos': 102337.33856078274, 'Ventas': 361367.67872519855, 'VAN': 1166079.1930540816}, {'Precio_Unitario': 24.78034189977697, 'Produccion': 14322.763351009095, 'Costos': 83635.36687439108, 'Ventas': 354922.9727876007, 'VAN': 1235335.4782532677}, {'Precio_Unitario': 25.877216953142856, 'Produccion': 14916.900176428297, 'Costos': 99712.67649135721, 'Ventas': 386007.86213380995, 'VAN': 1320131.6508401495}, {'Precio_Unitario': 25.447981543568176, 'Produccion': 13027.036644632753, 'Costos': 85980.93234858754, 'Ventas': 331511.7881000006, 'VAN': 1089804.0953520597}, {'Precio_Unitario': 25.314969725883365, 'Produccion': 12990.269079796255, 'Costos': 108225.9152619564, 'Ventas': 328848.268486121, 'VAN': 949065.5007693701}, {'Precio_Unitario': 24.890125649471663, 'Produccion': 14818.990177936303, 'Costos': 104367.27604243488, 'Ventas': 368846.527527121, 'VAN': 1196866.7572756417}, {'Precio_Unitario': 26.296277048421846, 'Produccion': 14994.230981075285, 'Costos': 90408.70855891526, 'Ventas': 394292.4520063858, 'VAN': 1419510.9251865966}, {'Precio_Unitario': 26.831669794732143, 'Produccion': 14654.410143490637, 'Costos': 107059.75787588628, 'Ventas': 393202.2940067141, 'VAN': 1319269.1470542904}, {'Precio_Unitario': 25.02419111233207, 'Produccion': 13541.349140024226, 'Costos': 98791.06278136525, 'Ventas': 338861.30879877973, 'VAN': 1058950.4324838566}, {'Precio_Unitario': 26.086987749386815, 'Produccion': 15772.12119758818, 'Costos': 83247.79492855913, 'Ventas': 411447.1324633269, 'VAN': 1556899.454848135}, {'Precio_Unitario': 23.743552339078317, 'Produccion': 12222.862744914306, 'Costos': 92936.90184920716, 'Ventas': 290214.18131724326, 'VAN': 817160.627432543}, {'Precio_Unitario': 22.17525210357033, 'Produccion': 13652.0386330747, 'Costos': 107980.79072237594, 'Ventas': 302737.39841611317, 'VAN': 802918.2697263344}, {'Precio_Unitario': 24.71126439877976, 'Produccion': 13640.610811475553, 'Costos': 115908.39564160914, 'Ventas': 337076.74032322614, 'VAN': 952150.4742755834}, {'Precio_Unitario': 25.691557326730628, 'Produccion': 14320.300584533215, 'Costos': 96924.7648599266, 'Ventas': 367910.8234035492, 'VAN': 1233631.6683614708}, {'Precio_Unitario': 27.550858664827253, 'Produccion': 13019.107530808327, 'Costos': 99139.0537895627, 'Ventas': 358687.59152348834, 'VAN': 1169007.124894592}, {'Precio_Unitario': 25.033244233785688, 'Produccion': 15963.857436044555, 'Costos': 108629.78035769079, 'Ventas': 399627.14210983913, 'VAN': 1346699.994578795}, {'Precio_Unitario': 25.634970792199898, 'Produccion': 14452.198634395587, 'Costos': 89775.49278081478, 'Ventas': 370481.68987580214, 'VAN': 1288552.6190437363}, {'Precio_Unitario': 27.89217050384985, 'Produccion': 14270.057633307099, 'Costos': 96592.46032511859, 'Ventas': 398022.88060796564, 'VAN': 1405649.1021457068}, {'Precio_Unitario': 26.47587248927451, 'Produccion': 12774.934703916517, 'Costos': 111534.02629239988, 'Ventas': 338227.5422797015, 'VAN': 983368.9244228777}, {'Precio_Unitario': 26.976855274570344, 'Produccion': 13697.144804185835, 'Costos': 86356.36648896747, 'Ventas': 369505.89305735443, 'VAN': 1302357.9755003331}, {'Precio_Unitario': 24.965118144950114, 'Produccion': 13998.01972024472, 'Costos': 91684.32208455536, 'Ventas': 349462.216111251, 'VAN': 1159002.5930448908}, {'Precio_Unitario': 26.41067105567466, 'Produccion': 13503.303320314411, 'Costos': 103265.48142015444, 'Ventas': 356631.30215782335, 'VAN': 1134073.3949441954}, {'Precio_Unitario': 24.30013330780587, 'Produccion': 12292.607103989196, 'Costos': 88713.67418932785, 'Ventas': 298711.9913274189, 'VAN': 889037.3274211695}, {'Precio_Unitario': 27.470099647885032, 'Produccion': 12407.595422802817, 'Costos': 91799.60802924132, 'Ventas': 340837.8826550356, 'VAN': 1109621.7942463711}, {'Precio_Unitario': 24.21321612157898, 'Produccion': 15017.610794167933, 'Costos': 89460.54840225301, 'Ventas': 363624.6557889455, 'VAN': 1251588.3531199985}, {'Precio_Unitario': 25.7205179196058, 'Produccion': 14177.941061651141, 'Costos': 101867.92938856379, 'Ventas': 364663.9871393131, 'VAN': 1187356.3372788744}, {'Precio_Unitario': 24.41317838428598, 'Produccion': 15514.447004890868, 'Costos': 111646.4408751594, 'Ventas': 378756.9622639521, 'VAN': 1211734.019081789}, {'Precio_Unitario': 24.565404148129332, 'Produccion': 13338.688823008491, 'Costos': 83272.8406672452, 'Ventas': 327670.28174333915, 'VAN': 1083400.0496528328}, {'Precio_Unitario': 24.89904788694737, 'Produccion': 15007.375190329167, 'Costos': 106097.84338542304, 'Ventas': 373669.3535213918, 'VAN': 1214338.7083169217}, {'Precio_Unitario': 24.271373788781823, 'Produccion': 15321.7591629917, 'Costos': 97718.67739024732, 'Ventas': 371880.14374666446, 'VAN': 1251573.4307099183}, {'Precio_Unitario': 27.883390556651065, 'Produccion': 13721.25281744466, 'Costos': 100201.22588030106, 'Ventas': 382595.05123535823, 'VAN': 1298088.0951021793}, {'Precio_Unitario': 21.77261397816859, 'Produccion': 13399.06657814186, 'Costos': 94486.75436279683, 'Ventas': 291732.704273663, 'VAN': 816983.6084471515}, {'Precio_Unitario': 23.990597827016447, 'Produccion': 13230.501924204893, 'Costos': 81315.77316621297, 'Ventas': 317407.6507131668, 'VAN': 1036471.7633365561}, {'Precio_Unitario': 24.77986183087003, 'Produccion': 14023.86910808062, 'Costos': 82219.5336399698, 'Ventas': 347509.5388324443, 'VAN': 1201447.6965457564}, {'Precio_Unitario': 22.848133831759412, 'Produccion': 14409.914329265324, 'Costos': 97772.22403722999, 'Ventas': 329239.6510992418, 'VAN': 1010342.586712791}, {'Precio_Unitario': 22.872487320076466, 'Produccion': 13560.638724295866, 'Costos': 103174.93922599772, 'Ventas': 310165.5372735951, 'VAN': 872043.0437530712}, {'Precio_Unitario': 26.34302705808354, 'Produccion': 13312.370046218195, 'Costos': 113661.30279730314, 'Ventas': 350688.12433474674, 'VAN': 1041754.4054018958}, {'Precio_Unitario': 22.58930383541578, 'Produccion': 15272.841278232201, 'Costos': 90888.60450825079, 'Ventas': 345002.8520640671, 'VAN': 1138302.173387172}, {'Precio_Unitario': 28.13235001736375, 'Produccion': 15519.583796672734, 'Costos': 85075.569654182, 'Ventas': 436602.36349180434, 'VAN': 1688704.7856447713}, {'Precio_Unitario': 25.063652807878583, 'Produccion': 13377.456171627857, 'Costos': 85821.22644920695, 'Ventas': 335287.9169382932, 'VAN': 1112042.4394228803}, {'Precio_Unitario': 24.0916936488427, 'Produccion': 14984.870374596463, 'Costos': 97103.54988556445, 'Ventas': 361010.90643239673, 'VAN': 1193635.4233279477}, {'Precio_Unitario': 24.67077267421428, 'Produccion': 13655.53976685317, 'Costos': 101400.31862805958, 'Ventas': 336892.7173317276, 'VAN': 1033084.5741711776}, {'Precio_Unitario': 26.76705972967433, 'Produccion': 16226.60173602752, 'Costos': 106418.65769707292, 'Ventas': 434338.4178778858, 'VAN': 1555319.7804445964}, {'Precio_Unitario': 27.842138859072286, 'Produccion': 14883.512438038986, 'Costos': 99817.33588380022, 'Ventas': 414388.820010611, 'VAN': 1479899.043694688}, {'Precio_Unitario': 25.145476949692465, 'Produccion': 12391.755884304788, 'Costos': 105050.4446856598, 'Ventas': 311596.611955002, 'VAN': 869531.9107352393}, {'Precio_Unitario': 26.420844738167087, 'Produccion': 12760.2543024747, 'Costos': 94627.97362827767, 'Ventas': 337136.6977452126, 'VAN': 1072728.3775960424}, {'Precio_Unitario': 24.62954135860333, 'Produccion': 13789.468996808988, 'Costos': 89215.22608071374, 'Ventas': 339628.29697008536, 'VAN': 1117389.6997542093}, {'Precio_Unitario': 25.878846528708653, 'Produccion': 13518.296811951866, 'Costos': 92344.48826743735, 'Ventas': 349837.9285260338, 'VAN': 1157395.3658138588}, {'Precio_Unitario': 21.947297772552943, 'Produccion': 15221.480321520019, 'Costos': 94593.91518235956, 'Ventas': 334070.36115545477, 'VAN': 1055595.3297991722}, {'Precio_Unitario': 24.29384595035028, 'Produccion': 13831.29656644751, 'Costos': 107949.3886916479, 'Ventas': 336015.3880788846, 'VAN': 991123.7617353025}, {'Precio_Unitario': 25.270001610232306, 'Produccion': 13390.001739236975, 'Costos': 100130.41683542752, 'Ventas': 338365.36551153177, 'VAN': 1048580.593182004}, {'Precio_Unitario': 22.34071607237246, 'Produccion': 13680.624015027435, 'Costos': 89384.15995683466, 'Ventas': 305634.93681260804, 'VAN': 924365.1193022295}, {'Precio_Unitario': 28.071918563957322, 'Produccion': 13869.382036952084, 'Costos': 102019.6759724868, 'Ventas': 389340.1630737314, 'VAN': 1325924.8327536783}, {'Precio_Unitario': 23.022603317351543, 'Produccion': 15545.51015094757, 'Costos': 91186.23480322195, 'Ventas': 357898.1135711276, 'VAN': 1209481.5993651466}, {'Precio_Unitario': 26.212914168582564, 'Produccion': 14844.193867933462, 'Costos': 93054.57369555433, 'Ventas': 389109.5797619395, 'VAN': 1375276.812952607}, {'Precio_Unitario': 26.048199257869666, 'Produccion': 13966.025170953868, 'Costos': 98090.446092491, 'Ventas': 363789.8064934296, 'VAN': 1203760.6447714206}, {'Precio_Unitario': 25.511741972865828, 'Produccion': 12829.010974073775, 'Costos': 88406.88403341085, 'Ventas': 327290.41773763427, 'VAN': 1052245.2432437653}, {'Precio_Unitario': 26.949915854206417, 'Produccion': 15416.111318776248, 'Costos': 99312.43142033427, 'Ventas': 415462.902840099, 'VAN': 1488820.6740589049}, {'Precio_Unitario': 24.416765279967002, 'Produccion': 13466.9365438529, 'Costos': 88008.65623867293, 'Ventas': 328819.0286314663, 'VAN': 1063132.3115739569}, {'Precio_Unitario': 24.173727401903513, 'Produccion': 14481.043278467594, 'Costos': 80489.88097757229, 'Ventas': 350060.7927088428, 'VAN': 1225635.7732537366}, {'Precio_Unitario': 22.887703302465383, 'Produccion': 15437.899420835096, 'Costos': 89199.26423638854, 'Ventas': 353338.0615573758, 'VAN': 1194943.1153197917}, {'Precio_Unitario': 22.040430359711888, 'Produccion': 12200.407704339123, 'Costos': 94459.00893883735, 'Ventas': 268902.2363675788, 'VAN': 688143.1407681884}, {'Precio_Unitario': 24.752529759372916, 'Produccion': 15069.459014659345, 'Costos': 89320.10898291328, 'Ventas': 373007.2327180059, 'VAN': 1305395.519391662}, {'Precio_Unitario': 23.127699399686414, 'Produccion': 14327.989553345693, 'Costos': 87178.0025009836, 'Ventas': 331373.4353916264, 'VAN': 1082258.6583514693}, {'Precio_Unitario': 28.043781059123802, 'Produccion': 14482.411596839615, 'Costos': 100003.31312582213, 'Ventas': 406141.5800298857, 'VAN': 1432249.4855391309}, {'Precio_Unitario': 25.853092705695506, 'Produccion': 12840.912785494394, 'Costos': 87985.38988600812, 'Ventas': 331977.3086691373, 'VAN': 1081108.7582545893}, {'Precio_Unitario': 24.332233416201426, 'Produccion': 13993.662245955742, 'Costos': 90337.1014174162, 'Ventas': 340497.0561160806, 'VAN': 1115959.536824612}, {'Precio_Unitario': 24.727863790714746, 'Produccion': 14808.791644461042, 'Costos': 89695.7743228859, 'Ventas': 366189.7826893073, 'VAN': 1264752.81328958}, {'Precio_Unitario': 24.798205476591413, 'Produccion': 12772.574572361726, 'Costos': 85490.46233052577, 'Ventas': 316736.92871051276, 'VAN': 1009094.1095788408}, {'Precio_Unitario': 25.101223723722235, 'Produccion': 13616.887768291746, 'Costos': 94335.98663177957, 'Ventas': 341800.5462927079, 'VAN': 1100729.953711731}, {'Precio_Unitario': 23.184558017069573, 'Produccion': 14213.201942802276, 'Costos': 100643.61032388882, 'Ventas': 329526.80505122535, 'VAN': 995741.0976646445}, {'Precio_Unitario': 25.59821221070421, 'Produccion': 13629.141913236419, 'Costos': 104104.69651111362, 'Ventas': 348881.66694482905, 'VAN': 1085544.475169224}, {'Precio_Unitario': 24.65105096010988, 'Produccion': 14286.231528905635, 'Costos': 107324.54391649639, 'Ventas': 352170.6214469813, 'VAN': 1085934.9456788173}, {'Precio_Unitario': 24.330640597878578, 'Produccion': 14233.7350757388, 'Costos': 100263.94714683946, 'Ventas': 346315.89249321877, 'VAN': 1092748.3677814035}, {'Precio_Unitario': 24.085354155560697, 'Produccion': 11663.416492467255, 'Costos': 93727.09838301498, 'Ventas': 280917.51688488136, 'VAN': 760167.6133171123}, {'Precio_Unitario': 24.697578622387244, 'Produccion': 13621.528336202711, 'Costos': 105738.33207320634, 'Ventas': 336418.76704044215, 'VAN': 1005895.9058557103}, {'Precio_Unitario': 25.89815296164459, 'Produccion': 14079.297493602842, 'Costos': 102890.82647563842, 'Ventas': 364627.8000818257, 'VAN': 1181372.2756562454}, {'Precio_Unitario': 25.392391595034752, 'Produccion': 15613.957246677857, 'Costos': 81786.6366962369, 'Ventas': 396475.7167557748, 'VAN': 1480563.4869418305}, {'Precio_Unitario': 26.643963899695606, 'Produccion': 13387.895516528786, 'Costos': 92858.16405272599, 'Ventas': 356706.60483528965, 'VAN': 1193302.536119941}, {'Precio_Unitario': 25.983143808530905, 'Produccion': 12668.787880637108, 'Costos': 107028.06805454992, 'Ventas': 329174.93738236744, 'VAN': 957679.3567654132}, {'Precio_Unitario': 21.734813123860725, 'Produccion': 14103.081689221366, 'Costos': 95653.9198907274, 'Ventas': 306527.84498576843, 'VAN': 893984.707663388}, {'Precio_Unitario': 23.683291579961963, 'Produccion': 13707.793456715448, 'Costos': 97873.34482609922, 'Ventas': 324645.6693532867, 'VAN': 983814.2102497759}, {'Precio_Unitario': 25.850584915749316, 'Produccion': 14225.847808400267, 'Costos': 101951.16748804889, 'Ventas': 367746.48676957743, 'VAN': 1204302.8338483102}, {'Precio_Unitario': 24.20940615832248, 'Produccion': 14934.736164859263, 'Costos': 93845.44365248253, 'Ventas': 361561.0936824653, 'VAN': 1215153.130865392}, {'Precio_Unitario': 24.35213635071406, 'Produccion': 13596.386638273121, 'Costos': 102223.21618081111, 'Ventas': 331101.0612922538, 'VAN': 995710.8711417279}, {'Precio_Unitario': 23.692511765913085, 'Produccion': 13716.240772000783, 'Costos': 99722.53883206213, 'Ventas': 324972.19587472535, 'VAN': 975210.7993641048}, {'Precio_Unitario': 26.569974200790057, 'Produccion': 14570.589612911699, 'Costos': 96805.42399854278, 'Ventas': 387140.19010536344, 'VAN': 1342956.1814050397}, {'Precio_Unitario': 25.820322065147074, 'Produccion': 13984.809546820006, 'Costos': 85559.23934589491, 'Ventas': 361092.28651863604, 'VAN': 1259323.1682236386}, {'Precio_Unitario': 21.935479408925794, 'Produccion': 11766.026021619755, 'Costos': 112246.6297730357, 'Ventas': 258093.4215221252, 'VAN': 526566.9013605488}, {'Precio_Unitario': 26.59738866421886, 'Produccion': 13284.533225706233, 'Costos': 99818.94697920473, 'Ventas': 353333.8934268378, 'VAN': 1134915.988464763}, {'Precio_Unitario': 25.5259583065405, 'Produccion': 13419.42778090285, 'Costos': 100277.45066765128, 'Ventas': 342543.7540329574, 'VAN': 1071358.6462826247}, {'Precio_Unitario': 28.076396310535536, 'Produccion': 16140.980287776154, 'Costos': 89279.97405234349, 'Ventas': 453180.5594001452, 'VAN': 1758619.4673843419}, {'Precio_Unitario': 22.732678718188644, 'Produccion': 14397.169442681423, 'Costos': 85160.55244539352, 'Ventas': 327286.22739179985, 'VAN': 1070564.0643517082}, {'Precio_Unitario': 22.09524799811273, 'Produccion': 11950.361413277293, 'Costos': 83053.4502136183, 'Ventas': 264046.1990934387, 'VAN': 725149.3976961455}, {'Precio_Unitario': 23.25677465068483, 'Produccion': 11990.966664412834, 'Costos': 99257.23872950942, 'Ventas': 278871.2095581232, 'VAN': 717358.9942001506}, {'Precio_Unitario': 26.301331712887226, 'Produccion': 15924.862395144886, 'Costos': 93601.52898791891, 'Ventas': 418845.0883367894, 'VAN': 1540198.648875303}, {'Precio_Unitario': 23.73403255471048, 'Produccion': 12746.696493870175, 'Costos': 103154.40294198062, 'Ventas': 302530.50955052866, 'VAN': 829019.4688745174}, {'Precio_Unitario': 26.661979224928658, 'Produccion': 14508.47211645899, 'Costos': 105849.54293897247, 'Ventas': 386824.5821544863, 'VAN': 1290071.6369841413}, {'Precio_Unitario': 25.601106624976328, 'Produccion': 13786.21488439937, 'Costos': 97062.94726161356, 'Ventas': 352942.35721034394, 'VAN': 1148275.7345884999}, {'Precio_Unitario': 23.19425138337802, 'Produccion': 14342.978467013647, 'Costos': 85447.74802886687, 'Ventas': 332674.64815029246, 'VAN': 1099387.1243087112}, {'Precio_Unitario': 23.871346671902906, 'Produccion': 14847.511728229052, 'Costos': 84637.86595691233, 'Ventas': 354430.0996796999, 'VAN': 1226886.2918669002}, {'Precio_Unitario': 27.202014134103475, 'Produccion': 13643.818311275441, 'Costos': 104522.51802135454, 'Ventas': 371139.3385464544, 'VAN': 1208944.4990926052}, {'Precio_Unitario': 24.428660015907603, 'Produccion': 13527.304072574609, 'Costos': 100879.96827006372, 'Ventas': 330453.9121207274, 'VAN': 999643.9842681225}, {'Precio_Unitario': 27.488514475536036, 'Produccion': 12450.983103501681, 'Costos': 105637.99934191827, 'Ventas': 342259.0292752606, 'VAN': 1039461.5923356668}, {'Precio_Unitario': 23.635053609259394, 'Produccion': 14327.154020261654, 'Costos': 100127.52805088152, 'Ventas': 338623.0533370004, 'VAN': 1050052.9091445743}, {'Precio_Unitario': 27.761961334744925, 'Produccion': 15090.347511996355, 'Costos': 92251.47886088867, 'Ventas': 418937.6441559071, 'VAN': 1548349.6942131508}, {'Precio_Unitario': 24.374933025380884, 'Produccion': 15674.757957971111, 'Costos': 106065.38878832039, 'Ventas': 382071.17541460186, 'VAN': 1261994.2515704702}, {'Precio_Unitario': 24.784442376188256, 'Produccion': 13408.554038319968, 'Costos': 99558.5130043653, 'Ventas': 332323.53491074755, 'VAN': 1017674.2869839998}, {'Precio_Unitario': 25.007374970416173, 'Produccion': 11954.532226999761, 'Costos': 89033.76237844686, 'Ventas': 298951.46999650734, 'VAN': 888581.8656547836}, {'Precio_Unitario': 26.08378376567763, 'Produccion': 13047.930066053736, 'Costos': 87505.23071853122, 'Ventas': 340339.3864326295, 'VAN': 1131069.368984616}, {'Precio_Unitario': 24.79375956240156, 'Produccion': 14507.728504002447, 'Costos': 87100.18372249255, 'Ventas': 359701.1323248364, 'VAN': 1242756.1573596091}, {'Precio_Unitario': 26.927349361177523, 'Produccion': 13477.503237557725, 'Costos': 93457.59363731518, 'Ventas': 362913.438194118, 'VAN': 1224985.6180547448}, {'Precio_Unitario': 22.90507815720432, 'Produccion': 15720.041798141036, 'Costos': 100589.97264352605, 'Ventas': 360068.7860209391, 'VAN': 1168613.166729784}, {'Precio_Unitario': 25.706869078743367, 'Produccion': 12683.763795663806, 'Costos': 85957.43248897935, 'Ventas': 326059.8553208345, 'VAN': 1059132.2386617898}, {'Precio_Unitario': 24.338531961747673, 'Produccion': 13389.315859300345, 'Costos': 85642.08198904709, 'Ventas': 325876.29198751645, 'VAN': 1059876.8655454426}, {'Precio_Unitario': 27.231134325418143, 'Produccion': 13456.428052756286, 'Costos': 92764.18474128962, 'Ventas': 366433.79984493135, 'VAN': 1248794.361434934}, {'Precio_Unitario': 23.97944642424204, 'Produccion': 15113.533546586692, 'Costos': 98444.51975868068, 'Ventas': 362414.1679613604, 'VAN': 1193987.3850762951}, {'Precio_Unitario': 25.348471230052006, 'Produccion': 13193.595359329554, 'Costos': 101747.84717247305, 'Ventas': 334437.47238691285, 'VAN': 1017248.2788589207}, {'Precio_Unitario': 25.110422313610325, 'Produccion': 12451.3018228323, 'Costos': 92049.69155359482, 'Ventas': 312657.4471255451, 'VAN': 948983.0207786682}, {'Precio_Unitario': 25.98650988919765, 'Produccion': 15459.793542836338, 'Costos': 86911.52599936211, 'Ventas': 401746.07778587047, 'VAN': 1481385.4346435417}, {'Precio_Unitario': 23.958588470665497, 'Produccion': 14434.03850755973, 'Costos': 97547.93795254936, 'Ventas': 345819.18857236236, 'VAN': 1105287.937544432}, {'Precio_Unitario': 23.82052248396915, 'Produccion': 14267.155866852932, 'Costos': 78772.75988605918, 'Ventas': 339851.10710866266, 'VAN': 1177650.8896966013}, {'Precio_Unitario': 24.43919695073625, 'Produccion': 12924.048839038309, 'Costos': 94258.09725385706, 'Ventas': 315853.3749781914, 'VAN': 954562.7411851346}, {'Precio_Unitario': 24.323594845183365, 'Produccion': 13635.162027340652, 'Costos': 82917.7162731115, 'Ventas': 331656.15680146305, 'VAN': 1107927.6647242978}, {'Precio_Unitario': 27.31429768232301, 'Produccion': 15174.185094265942, 'Costos': 86611.54651470101, 'Ventas': 414472.20875144855, 'VAN': 1554985.8638801067}, {'Precio_Unitario': 25.23427984636954, 'Produccion': 12947.66919552865, 'Costos': 85361.18076315764, 'Ventas': 326725.1078381883, 'VAN': 1066260.0189870184}, {'Precio_Unitario': 27.298517117622737, 'Produccion': 15815.89795988037, 'Costos': 107697.41093496796, 'Ventas': 431750.5611883688, 'VAN': 1533472.5719908508}, {'Precio_Unitario': 24.03922697268035, 'Produccion': 12114.952977428069, 'Costos': 104918.96070731869, 'Ventas': 291234.10438774293, 'VAN': 755222.1153648117}, {'Precio_Unitario': 25.78459653670425, 'Produccion': 14436.947112226368, 'Costos': 100717.01187299189, 'Ventas': 372250.8565104944, 'VAN': 1236726.7819637544}, {'Precio_Unitario': 25.80879444910809, 'Produccion': 12994.698580251792, 'Costos': 77318.51817046065, 'Ventas': 335377.5045858352, 'VAN': 1160590.8277325153}, {'Precio_Unitario': 22.888114892595247, 'Produccion': 13037.462338862613, 'Costos': 90704.1838280943, 'Ventas': 298402.93591977103, 'VAN': 876044.2720405905}, {'Precio_Unitario': 23.80086449566563, 'Produccion': 14771.575183996407, 'Costos': 108581.25230477347, 'Ventas': 351576.25934183557, 'VAN': 1075475.9845496677}, {'Precio_Unitario': 26.228785987017382, 'Produccion': 12291.001902455117, 'Costos': 80651.36071342342, 'Ventas': 322378.05846551876, 'VAN': 1068309.7542206014}, {'Precio_Unitario': 23.685280180606775, 'Produccion': 15278.334539579098, 'Costos': 85430.63157552216, 'Ventas': 361871.63426297274, 'VAN': 1264453.3193816224}, {'Precio_Unitario': 25.777877710001935, 'Produccion': 14219.78401561961, 'Costos': 87161.7481560398, 'Ventas': 366555.8534172826, 'VAN': 1281139.0075493224}, {'Precio_Unitario': 26.58126881151475, 'Produccion': 15327.619572198757, 'Costos': 90973.18448967299, 'Ventas': 407427.57608924987, 'VAN': 1490537.8908576784}, {'Precio_Unitario': 24.600947725435333, 'Produccion': 12587.754736628178, 'Costos': 100000.01386228204, 'Ventas': 309670.69625639083, 'VAN': 887186.1180458135}, {'Precio_Unitario': 24.810727251069878, 'Produccion': 15232.957202358017, 'Costos': 104150.69385565032, 'Ventas': 377940.7463749252, 'VAN': 1249474.8596942262}, {'Precio_Unitario': 26.305508257898964, 'Produccion': 15422.312990535196, 'Costos': 97044.99987095868, 'Ventas': 405691.78172842605, 'VAN': 1446423.1544959662}, {'Precio_Unitario': 23.100059777080826, 'Produccion': 13589.344904462137, 'Costos': 98342.356453124, 'Ventas': 313914.6796244441, 'VAN': 920531.7046706214}, {'Precio_Unitario': 24.843580752325394, 'Produccion': 13243.339617060528, 'Costos': 86078.48965236032, 'Ventas': 329011.9772069133, 'VAN': 1075128.3857528989}, {'Precio_Unitario': 23.329152262932247, 'Produccion': 13441.585323344134, 'Costos': 96984.55415670875, 'Ventas': 313580.7906634907, 'VAN': 926317.0433777448}, {'Precio_Unitario': 25.765995697593695, 'Produccion': 13269.733517036331, 'Costos': 95920.50578993536, 'Ventas': 341907.896708173, 'VAN': 1092383.6208649313}, {'Precio_Unitario': 22.98654756252007, 'Produccion': 13823.51396469026, 'Costos': 90606.06473685136, 'Ventas': 317754.8612305131, 'VAN': 985941.3608242999}, {'Precio_Unitario': 22.551469158675133, 'Produccion': 12906.21536984677, 'Costos': 100346.32225431986, 'Ventas': 291054.1178683184, 'VAN': 780041.5784756867}, {'Precio_Unitario': 26.489938322215842, 'Produccion': 14038.799415694897, 'Costos': 92379.01865178834, 'Ventas': 371886.9306397176, 'VAN': 1281782.0409372342}, {'Precio_Unitario': 24.3734832888496, 'Produccion': 13239.218116002867, 'Costos': 82218.66782925084, 'Ventas': 322685.86150783073, 'VAN': 1061193.275300047}, {'Precio_Unitario': 23.483126617857774, 'Produccion': 14943.296830673333, 'Costos': 82164.33289749503, 'Ventas': 350915.3315629347, 'VAN': 1221003.081567884}, {'Precio_Unitario': 26.10868241891623, 'Produccion': 15176.621480376758, 'Costos': 95257.73592752997, 'Ventas': 396241.59042325907, 'VAN': 1403125.9058516328}, {'Precio_Unitario': 23.40336680689029, 'Produccion': 14861.980329383248, 'Costos': 95024.94106440735, 'Ventas': 347820.37712534436, 'VAN': 1130850.5943086722}, {'Precio_Unitario': 27.165490904112566, 'Produccion': 14706.789851819489, 'Costos': 91758.01732924928, 'Ventas': 399517.1659482973, 'VAN': 1441407.828731466}, {'Precio_Unitario': 25.16825379456489, 'Produccion': 14579.440109184876, 'Costos': 91657.17843300775, 'Ventas': 366939.04885062383, 'VAN': 1257903.9635376295}, {'Precio_Unitario': 28.066893976643613, 'Produccion': 12968.695843027997, 'Costos': 105288.38516886528, 'Ventas': 363991.01124160556, 'VAN': 1164227.5353465616}, {'Precio_Unitario': 25.260080290754626, 'Produccion': 15807.136359993434, 'Costos': 85167.52427667362, 'Ventas': 399289.533620341, 'VAN': 1477359.4109242812}, {'Precio_Unitario': 26.051312041972476, 'Produccion': 16318.705475697523, 'Costos': 113588.82637259192, 'Ventas': 425123.6884684411, 'VAN': 1462741.451966769}, {'Precio_Unitario': 25.11626160079861, 'Produccion': 13942.58157613538, 'Costos': 88966.42709338908, 'Ventas': 350185.5262566912, 'VAN': 1178446.16955323}, {'Precio_Unitario': 25.202378741601663, 'Produccion': 13111.900638109159, 'Costos': 100671.01922580873, 'Ventas': 330451.08590387553, 'VAN': 1000808.6242141965}, {'Precio_Unitario': 25.775761790406925, 'Produccion': 14959.854513496513, 'Costos': 96538.36605225978, 'Ventas': 385601.64635903, 'VAN': 1335772.0030572973}, {'Precio_Unitario': 24.29931575606406, 'Produccion': 15685.830428781897, 'Costos': 72228.33576256808, 'Ventas': 381154.94648504903, 'VAN': 1448004.2499930796}, {'Precio_Unitario': 26.457105475467067, 'Produccion': 12945.570211091423, 'Costos': 95160.52251737361, 'Ventas': 342502.31651491026, 'VAN': 1100036.3003333372}, {'Precio_Unitario': 25.446006280774608, 'Produccion': 13783.232850041342, 'Costos': 83919.27649321125, 'Ventas': 350728.2296715309, 'VAN': 1210030.091434337}, {'Precio_Unitario': 22.860829714324733, 'Produccion': 14217.275036415978, 'Costos': 102562.55994256311, 'Ventas': 325018.70360922563, 'VAN': 959426.8257568518}, {'Precio_Unitario': 23.155283951823403, 'Produccion': 13792.623154605171, 'Costos': 85053.41893007357, 'Ventas': 319372.105585377, 'VAN': 1026452.8393267847}, {'Precio_Unitario': 23.568487467705047, 'Produccion': 13173.065866590056, 'Costos': 86253.145082504, 'Ventas': 310469.2377879809, 'VAN': 969370.9303447902}, {'Precio_Unitario': 21.57319394392347, 'Produccion': 15903.600185818354, 'Costos': 90648.78610894406, 'Ventas': 343091.45121527667, 'VAN': 1128857.3597372118}, {'Precio_Unitario': 24.730182230329167, 'Produccion': 14247.31943934213, 'Costos': 102449.95076654095, 'Ventas': 352338.80602864205, 'VAN': 1114427.7645451527}, {'Precio_Unitario': 23.065058971384772, 'Produccion': 12644.040657869822, 'Costos': 90296.25403272486, 'Ventas': 291635.5434103542, 'VAN': 840111.8893653598}, {'Precio_Unitario': 24.044722670229994, 'Produccion': 15540.688766055824, 'Costos': 92445.02365097441, 'Ventas': 373671.55148417107, 'VAN': 1291492.6037631563}, {'Precio_Unitario': 25.544832112922805, 'Produccion': 15836.339668496914, 'Costos': 84463.93814098492, 'Ventas': 404536.63811497326, 'VAN': 1510982.1401586698}, {'Precio_Unitario': 27.605656255914226, 'Produccion': 13735.761285564595, 'Costos': 89742.54057316564, 'Ventas': 379184.7044625907, 'VAN': 1337912.7798011003}, {'Precio_Unitario': 25.56411016522279, 'Produccion': 14563.273687917927, 'Costos': 100771.79627903973, 'Ventas': 372297.13292422425, 'VAN': 1236678.7099096335}, {'Precio_Unitario': 25.32535346254721, 'Produccion': 14135.568844035468, 'Costos': 83857.39823874726, 'Ventas': 357988.27736936806, 'VAN': 1251400.6060623485}, {'Precio_Unitario': 23.708795587437905, 'Produccion': 14599.930601515258, 'Costos': 83720.71467513248, 'Ventas': 346146.77022210456, 'VAN': 1185265.7423065298}, {'Precio_Unitario': 26.461727346658463, 'Produccion': 13987.567038966332, 'Costos': 80059.00927042421, 'Ventas': 370135.1852282339, 'VAN': 1341495.0893901777}, {'Precio_Unitario': 24.58640521444976, 'Produccion': 12854.777154446361, 'Costos': 92306.62229468796, 'Ventas': 316052.7600606696, 'VAN': 966715.5801233391}, {'Precio_Unitario': 22.579485852560254, 'Produccion': 14723.467682162493, 'Costos': 91049.50524202587, 'Ventas': 332448.3302300161, 'VAN': 1066457.1999784657}, {'Precio_Unitario': 25.30476853648937, 'Produccion': 16315.845129773807, 'Costos': 90040.29901802684, 'Ventas': 412868.6844861335, 'VAN': 1526552.3777965952}, {'Precio_Unitario': 25.99192683781287, 'Produccion': 14835.837275170426, 'Costos': 94402.59417842883, 'Ventas': 385611.9970339268, 'VAN': 1347898.0741039105}, {'Precio_Unitario': 21.884910797455888, 'Produccion': 14043.808109642609, 'Costos': 87849.06864117747, 'Ventas': 307347.4877361161, 'VAN': 942715.022270001}, {'Precio_Unitario': 26.95150855258244, 'Produccion': 12501.244637263972, 'Costos': 99331.19488681965, 'Ventas': 336927.40175914526, 'VAN': 1044971.5595330854}, {'Precio_Unitario': 24.049191708932486, 'Produccion': 14813.166811120669, 'Costos': 82077.12173994233, 'Ventas': 356244.6884570371, 'VAN': 1251607.8991083005}, {'Precio_Unitario': 26.593818690763044, 'Produccion': 13867.004056215086, 'Costos': 98214.7889191563, 'Ventas': 368776.5916550597, 'VAN': 1231234.5284267587}, {'Precio_Unitario': 24.743674005833405, 'Produccion': 12928.67622931327, 'Costos': 79448.3346292243, 'Ventas': 319902.949945095, 'VAN': 1061122.2047454081}, {'Precio_Unitario': 23.027436298068174, 'Produccion': 15907.378540174679, 'Costos': 98673.48392195582, 'Ventas': 366306.14600312914, 'VAN': 1214684.2304459482}, {'Precio_Unitario': 24.127635139517693, 'Produccion': 13935.041303248709, 'Costos': 99836.53202666921, 'Ventas': 336219.592218894, 'VAN': 1038117.0102243396}, {'Precio_Unitario': 26.84152462751428, 'Produccion': 13605.427752884258, 'Costos': 89514.49625706795, 'Ventas': 365190.42409690906, 'VAN': 1260130.4758592013}, {'Precio_Unitario': 25.595268009399806, 'Produccion': 12387.103541196808, 'Costos': 65780.49544449628, 'Ventas': 317051.2349971177, 'VAN': 1122235.7189860498}, {'Precio_Unitario': 26.935089593415007, 'Produccion': 14502.498743754391, 'Costos': 85088.67432774584, 'Ventas': 390626.10299141315, 'VAN': 1428854.6154768942}, {'Precio_Unitario': 24.9909775251542, 'Produccion': 15998.330282261206, 'Costos': 90447.69685524247, 'Ventas': 399813.9125239836, 'VAN': 1450488.1159838429}, {'Precio_Unitario': 27.169498090262486, 'Produccion': 12486.536534535477, 'Costos': 84165.76753094015, 'Ventas': 339252.93052905437, 'VAN': 1143799.36262394}, {'Precio_Unitario': 22.550475877096375, 'Produccion': 13526.488724786905, 'Costos': 85731.55438267872, 'Ventas': 305028.7576901232, 'VAN': 941578.1081938219}, {'Precio_Unitario': 25.783708588281957, 'Produccion': 14541.032260953594, 'Costos': 90578.97652385577, 'Ventas': 374921.7383892342, 'VAN': 1309100.0210537072}, {'Precio_Unitario': 24.74774064563129, 'Produccion': 14807.804413431624, 'Costos': 104671.56216666529, 'Ventas': 366459.7031548402, 'VAN': 1181661.3827762557}, {'Precio_Unitario': 24.98184568795131, 'Produccion': 12335.944625415086, 'Costos': 104668.279484396, 'Ventas': 308174.665047232, 'VAN': 852356.4661357958}, {'Precio_Unitario': 26.25663209721513, 'Produccion': 15345.169229293513, 'Costos': 90111.23683894488, 'Ventas': 402912.46292306605, 'VAN': 1469896.6909356539}, {'Precio_Unitario': 24.82662830984183, 'Produccion': 14480.840308453042, 'Costos': 105380.75431454551, 'Ventas': 359510.439952139, 'VAN': 1138389.4019923438}, {'Precio_Unitario': 26.90782512264252, 'Produccion': 15107.422124219112, 'Costos': 85258.99306822174, 'Ventas': 406507.8725724285, 'VAN': 1517627.8168258553}, {'Precio_Unitario': 27.26191493078264, 'Produccion': 13752.285990601082, 'Costos': 95469.81303800983, 'Ventas': 374913.65077956056, 'VAN': 1281420.0071548186}, {'Precio_Unitario': 24.294682329372915, 'Produccion': 14271.434333242716, 'Costos': 85478.87815049742, 'Ventas': 346719.96351063775, 'VAN': 1178570.3964689127}, {'Precio_Unitario': 23.325308023337055, 'Produccion': 13493.214961775422, 'Costos': 81746.93601148324, 'Ventas': 314733.39520851185, 'VAN': 1018925.4570629589}, {'Precio_Unitario': 24.951728105132936, 'Produccion': 15871.332329258657, 'Costos': 100653.74940578651, 'Ventas': 396017.1689458682, 'VAN': 1371369.1948355488}, {'Precio_Unitario': 24.60542013785561, 'Produccion': 15885.481410456772, 'Costos': 82484.54119322347, 'Ventas': 390868.944196384, 'VAN': 1444940.6554511932}, {'Precio_Unitario': 24.168305448804844, 'Produccion': 13556.699554089571, 'Costos': 93948.27805022399, 'Ventas': 327642.4557009132, 'VAN': 1022924.2241674634}, {'Precio_Unitario': 24.27414648823785, 'Produccion': 12414.46688937775, 'Costos': 92324.40148399115, 'Ventas': 301350.587846134, 'VAN': 883544.5717242799}, {'Precio_Unitario': 23.77943936642017, 'Produccion': 12670.690768753486, 'Costos': 106763.97079100157, 'Ventas': 301301.9228662333, 'VAN': 801682.8167153628}, {'Precio_Unitario': 25.2116724813249, 'Produccion': 14631.521349661762, 'Costos': 79605.19461944774, 'Ventas': 368885.1241711852, 'VAN': 1336996.119610299}, {'Precio_Unitario': 23.864144468617237, 'Produccion': 12477.606295292675, 'Costos': 93905.71541765632, 'Ventas': 297767.3992533923, 'VAN': 854363.9806192899}, {'Precio_Unitario': 26.009857492504366, 'Produccion': 15549.47505095806, 'Costos': 96953.29626346781, 'Ventas': 404439.63015867124, 'VAN': 1439866.36469631}, {'Precio_Unitario': 24.9181566731542, 'Produccion': 13251.546973516453, 'Costos': 109469.02644634122, 'Ventas': 330204.12364774535, 'VAN': 949702.5293858838}, {'Precio_Unitario': 23.169048178462123, 'Produccion': 13481.253633504002, 'Costos': 94527.7654583671, 'Ventas': 312347.8149407218, 'VAN': 933231.8596347941}, {'Precio_Unitario': 25.42463058587493, 'Produccion': 12552.214212750538, 'Costos': 99487.65465190416, 'Ventas': 319135.4093939513, 'VAN': 943558.801982256}, {'Precio_Unitario': 25.452798304121274, 'Produccion': 13394.428568385454, 'Costos': 98572.62004381316, 'Ventas': 340925.6887500748, 'VAN': 1071848.8898101598}, {'Precio_Unitario': 23.002933002026758, 'Produccion': 15473.121229836928, 'Costos': 100217.186182492, 'Ventas': 355927.1709821767, 'VAN': 1147318.4447097701}, {'Precio_Unitario': 24.89273122286534, 'Produccion': 14407.847179514523, 'Costos': 93070.70907012686, 'Ventas': 358650.6673397735, 'VAN': 1203085.9960995533}, {'Precio_Unitario': 23.76764613436869, 'Produccion': 12735.139021840901, 'Costos': 84470.76513780668, 'Ventas': 302684.2777431047, 'VAN': 935455.0140328791}, {'Precio_Unitario': 27.051498740957715, 'Produccion': 15939.074984760622, 'Costos': 88586.05131871297, 'Ventas': 431175.8668822826, 'VAN': 1638208.8651963114}, {'Precio_Unitario': 23.622623801501973, 'Produccion': 12147.85463051971, 'Costos': 85756.10145277192, 'Ventas': 286964.1999321009, 'VAN': 839370.6315306653}, {'Precio_Unitario': 23.980795036547004, 'Produccion': 15541.049617755685, 'Costos': 100693.21604536395, 'Ventas': 372686.7255362063, 'VAN': 1239323.990903446}, {'Precio_Unitario': 23.706072920257025, 'Produccion': 12834.675957744217, 'Costos': 90204.27265244896, 'Ventas': 304259.7641621541, 'VAN': 911961.2674859419}, {'Precio_Unitario': 25.618244360305006, 'Produccion': 13803.930119819019, 'Costos': 99672.81714891082, 'Ventas': 353632.454942098, 'VAN': 1137428.5937459478}, {'Precio_Unitario': 26.472417312962087, 'Produccion': 13606.755407996714, 'Costos': 86573.78384899696, 'Ventas': 360203.7074358927, 'VAN': 1248570.095512983}, {'Precio_Unitario': 22.598592727957453, 'Produccion': 14893.793181265999, 'Costos': 83914.02797206609, 'Ventas': 336578.7662778601, 'VAN': 1130112.1228428015}, {'Precio_Unitario': 25.635151384004956, 'Produccion': 11700.08789543643, 'Costos': 90011.211914187, 'Ventas': 299933.5244056769, 'VAN': 888607.8842166774}, {'Precio_Unitario': 24.290934029793725, 'Produccion': 13776.513384732834, 'Costos': 95395.7712097723, 'Ventas': 334644.37778911553, 'VAN': 1054307.986409816}, {'Precio_Unitario': 23.37141340284216, 'Produccion': 13080.516196438595, 'Costos': 95226.7553357255, 'Ventas': 305710.1515495389, 'VAN': 891778.1323854162}, {'Precio_Unitario': 24.81423550784277, 'Produccion': 15048.508338329444, 'Costos': 86113.03882783938, 'Ventas': 373417.2299490425, 'VAN': 1325832.7568319777}, {'Precio_Unitario': 25.0278165823188, 'Produccion': 14720.451625122532, 'Costos': 87672.95607516154, 'Ventas': 368420.7632824634, 'VAN': 1288787.7254585505}, {'Precio_Unitario': 27.556062430881443, 'Produccion': 13594.469501324485, 'Costos': 104621.83173319211, 'Ventas': 374610.05029321124, 'VAN': 1227993.6499074453}, {'Precio_Unitario': 25.99914245919826, 'Produccion': 14769.118424407636, 'Costos': 99183.96960711425, 'Ventas': 383984.41391294386, 'VAN': 1311686.0289184437}, {'Precio_Unitario': 27.971564259713293, 'Produccion': 13385.484619748982, 'Costos': 99573.53743205186, 'Ventas': 374412.94318871264, 'VAN': 1255403.939521042}, {'Precio_Unitario': 26.40627646890259, 'Produccion': 13026.984801341092, 'Costos': 99124.85107611737, 'Ventas': 343994.16222040495, 'VAN': 1086066.2207785584}, {'Precio_Unitario': 27.127399824943193, 'Produccion': 12791.655800722016, 'Costos': 78131.4073707907, 'Ventas': 347004.36132923997, 'VAN': 1221692.156172884}, {'Precio_Unitario': 22.546053246399325, 'Produccion': 13855.40297945317, 'Costos': 85684.41268220117, 'Ventas': 312384.65332507103, 'VAN': 983406.9202266273}, {'Precio_Unitario': 25.05738303253342, 'Produccion': 14440.100959846639, 'Costos': 86373.50137602988, 'Ventas': 361831.1407793307, 'VAN': 1258897.0975082258}, {'Precio_Unitario': 24.194296765145687, 'Produccion': 14117.445184556667, 'Costos': 96619.81175352007, 'Ventas': 341561.6583608409, 'VAN': 1086476.0623221656}, {'Precio_Unitario': 21.843648131700206, 'Produccion': 14708.10844787309, 'Costos': 87946.8327357395, 'Ventas': 321278.74561822705, 'VAN': 1020877.3474317885}, {'Precio_Unitario': 25.61086123087028, 'Produccion': 12180.727013216014, 'Costos': 83219.23560529051, 'Ventas': 311958.9092265884, 'VAN': 994930.1714062418}, {'Precio_Unitario': 24.561711130678013, 'Produccion': 14096.180933928921, 'Costos': 93095.06482612362, 'Ventas': 346226.3241449332, 'VAN': 1132748.0706137796}, {'Precio_Unitario': 25.0057766424527, 'Produccion': 14429.929083056002, 'Costos': 90224.52887403996, 'Ventas': 360831.5836173307, 'VAN': 1231490.2123609805}, {'Precio_Unitario': 26.58196170844318, 'Produccion': 16509.957379555806, 'Costos': 84869.52789254172, 'Ventas': 438867.0548713814, 'VAN': 1702664.9789363353}, {'Precio_Unitario': 27.326438126897735, 'Produccion': 11650.375427589192, 'Costos': 97236.60919160688, 'Ventas': 318363.2632771458, 'VAN': 951914.9131095549}, {'Precio_Unitario': 24.929145656186044, 'Produccion': 14465.671115150199, 'Costos': 92042.43817118208, 'Ventas': 360616.8222440625, 'VAN': 1220005.1697298528}, {'Precio_Unitario': 26.012498588997705, 'Produccion': 14288.948200120785, 'Costos': 86371.06592018426, 'Ventas': 371691.2448939032, 'VAN': 1314622.6457076157}, {'Precio_Unitario': 25.662191935725243, 'Produccion': 14121.534912056988, 'Costos': 110069.0751814282, 'Ventas': 362389.5393402513, 'VAN': 1128166.8971295}, {'Precio_Unitario': 26.560025877638118, 'Produccion': 13847.81653391683, 'Costos': 80031.61545478679, 'Ventas': 367798.365489616, 'VAN': 1328446.3178577442}, {'Precio_Unitario': 25.835893718143623, 'Produccion': 13336.594738443444, 'Costos': 104634.32062293586, 'Ventas': 344562.8442243783, 'VAN': 1058149.6692254893}, {'Precio_Unitario': 27.100844921579107, 'Produccion': 15068.456102634495, 'Costos': 89420.76059522005, 'Ventas': 408367.8920451197, 'VAN': 1504622.4269638096}, {'Precio_Unitario': 22.351422840708043, 'Produccion': 16023.437441880747, 'Costos': 100097.62506340601, 'Ventas': 358146.62562510977, 'VAN': 1160534.4054321463}, {'Precio_Unitario': 25.61435527965079, 'Produccion': 13430.20701620878, 'Costos': 96877.79750542052, 'Ventas': 344006.0939924305, 'VAN': 1098829.991782851}, {'Precio_Unitario': 25.80158409466671, 'Produccion': 12941.606722987355, 'Costos': 103226.79832485791, 'Ventas': 333913.9541832623, 'VAN': 1005933.8803897625}, {'Precio_Unitario': 23.92894161293875, 'Produccion': 13022.306323442885, 'Costos': 102741.97590980431, 'Ventas': 311610.00767946785, 'VAN': 882650.9630038047}, {'Precio_Unitario': 26.61893631043725, 'Produccion': 14335.927222136283, 'Costos': 84163.90002025693, 'Ventas': 381607.1336771093, 'VAN': 1383120.6084529404}, {'Precio_Unitario': 21.48764691730343, 'Produccion': 13931.681450116794, 'Costos': 80649.2180383424, 'Ventas': 299359.0519644555, 'VAN': 938259.3401892395}, {'Precio_Unitario': 25.56670309090344, 'Produccion': 13483.352739464264, 'Costos': 88811.71871459075, 'Ventas': 344724.87615980237, 'VAN': 1148466.4154702693}, {'Precio_Unitario': 24.6595027325241, 'Produccion': 15512.877168131328, 'Costos': 112201.2730071254, 'Ventas': 382539.83691684523, 'VAN': 1229973.1792702205}, {'Precio_Unitario': 26.40015415976775, 'Produccion': 12176.370103281513, 'Costos': 92825.35018066141, 'Ventas': 321458.0478330191, 'VAN': 994325.7333230495}, {'Precio_Unitario': 24.786936034435545, 'Produccion': 14896.07605546685, 'Costos': 94927.63704109637, 'Ventas': 369228.08435094374, 'VAN': 1252358.7040935}, {'Precio_Unitario': 26.349527471380878, 'Produccion': 13912.95916927636, 'Costos': 94490.96509558755, 'Ventas': 366599.8998390479, 'VAN': 1239976.1693238483}, {'Precio_Unitario': 22.78370719943286, 'Produccion': 15860.007659226816, 'Costos': 77872.3874426513, 'Ventas': 361349.77068858634, 'VAN': 1304210.4388498336}, {'Precio_Unitario': 28.200111026580245, 'Produccion': 14752.057855598236, 'Costos': 94176.44884059831, 'Ventas': 416009.66939840553, 'VAN': 1520929.4741033548}, {'Precio_Unitario': 24.926235598907134, 'Produccion': 12432.110778878907, 'Costos': 89802.78521675167, 'Ventas': 309885.7222660485, 'VAN': 946017.6790762349}, {'Precio_Unitario': 23.76348796577758, 'Produccion': 12493.678108937373, 'Costos': 99921.17571917693, 'Ventas': 296893.369390032, 'VAN': 815436.8246356697}, {'Precio_Unitario': 25.54364707103412, 'Produccion': 13641.659067608765, 'Costos': 97599.34223051932, 'Ventas': 348457.7246863707, 'VAN': 1119905.8094219507}, {'Precio_Unitario': 22.709736872694084, 'Produccion': 16164.704913534568, 'Costos': 91027.44995713828, 'Ventas': 367096.1952111152, 'VAN': 1262349.9818585124}, {'Precio_Unitario': 26.35233124954917, 'Produccion': 15383.898478728754, 'Costos': 100816.84230886957, 'Ventas': 405401.5886208957, 'VAN': 1423471.7477148906}, {'Precio_Unitario': 24.466577520071485, 'Produccion': 14520.782994439645, 'Costos': 102386.95840316455, 'Ventas': 355273.8627855933, 'VAN': 1131367.410725135}, {'Precio_Unitario': 23.284179274199126, 'Produccion': 12290.901760348499, 'Costos': 83900.2304078364, 'Ventas': 286183.5600295241, 'VAN': 845445.9272920851}, {'Precio_Unitario': 27.619444848292908, 'Produccion': 15154.502942954412, 'Costos': 105688.19196589735, 'Ventas': 418558.9582362219, 'VAN': 1470289.6084971407}, {'Precio_Unitario': 22.567447953917167, 'Produccion': 14063.716489937595, 'Costos': 86607.20701683471, 'Ventas': 317382.1899253133, 'VAN': 1006430.1228106089}, {'Precio_Unitario': 24.60463105853575, 'Produccion': 13592.988855922542, 'Costos': 88330.09765706531, 'Ventas': 334450.4757827621, 'VAN': 1093135.028247001}, {'Precio_Unitario': 24.656985779139532, 'Produccion': 14269.401617182928, 'Costos': 86247.92446189538, 'Ventas': 351840.4327517101, 'VAN': 1203156.9065125142}, {'Precio_Unitario': 24.124951992634518, 'Produccion': 13140.219087070996, 'Costos': 108888.33582048735, 'Ventas': 317007.1546482876, 'VAN': 878417.742786505}, {'Precio_Unitario': 26.630940869263533, 'Produccion': 13184.092484179264, 'Costos': 98585.05986814474, 'Ventas': 351104.7873610797, 'VAN': 1129292.7794086167}, {'Precio_Unitario': 26.284714936112955, 'Produccion': 13649.536096481435, 'Costos': 92179.52893934483, 'Ventas': 358774.1653061985, 'VAN': 1208819.1536508168}, {'Precio_Unitario': 27.71627936065142, 'Produccion': 13047.981335845783, 'Costos': 99062.0938346695, 'Ventas': 361641.4957968674, 'VAN': 1186132.183753163}, {'Precio_Unitario': 25.865271342055806, 'Produccion': 15168.896169848096, 'Costos': 106299.57798673895, 'Ventas': 392347.61539259204, 'VAN': 1318735.208182283}, {'Precio_Unitario': 24.910510116159145, 'Produccion': 14362.968635189882, 'Costos': 87460.25966918802, 'Ventas': 357788.87548497407, 'VAN': 1229916.9703207873}, {'Precio_Unitario': 22.851329853985245, 'Produccion': 13868.893410330116, 'Costos': 89434.64538215938, 'Ventas': 316922.6580292158, 'VAN': 987858.0077458199}, {'Precio_Unitario': 23.7046439978869, 'Produccion': 13306.604738263813, 'Costos': 88926.76246024019, 'Ventas': 315428.3281411387, 'VAN': 982284.3623813282}, {'Precio_Unitario': 22.470196547436387, 'Produccion': 15401.130503419205, 'Costos': 91392.97651168318, 'Ventas': 346066.42946454743, 'VAN': 1141461.8085991838}, {'Precio_Unitario': 27.370485054240014, 'Produccion': 15257.173584473894, 'Costos': 93580.23047480421, 'Ventas': 417596.24156378827, 'VAN': 1533262.7274288074}, {'Precio_Unitario': 26.19982903406541, 'Produccion': 14113.82153930589, 'Costos': 100429.68735947333, 'Ventas': 369779.71134712425, 'VAN': 1224387.7082380436}, {'Precio_Unitario': 26.16324278994938, 'Produccion': 12758.00557756906, 'Costos': 105540.62648536835, 'Ventas': 333790.79744146764, 'VAN': 992164.3721748684}, {'Precio_Unitario': 24.45342510743675, 'Produccion': 15548.65377609614, 'Costos': 105051.64339702348, 'Ventas': 380217.8406352306, 'VAN': 1257250.384275563}, {'Precio_Unitario': 24.788723114332186, 'Produccion': 14660.388168132033, 'Costos': 92008.40490743668, 'Ventas': 363412.3030484566, 'VAN': 1235992.5552768668}, {'Precio_Unitario': 25.48273494813068, 'Produccion': 15348.811802037313, 'Costos': 101611.71801507397, 'Ventas': 391129.7029200569, 'VAN': 1338341.1854492428}, {'Precio_Unitario': 28.22521471688582, 'Produccion': 13004.75892116812, 'Costos': 75739.35793005132, 'Ventas': 367062.1128913066, 'VAN': 1348538.5387821794}, {'Precio_Unitario': 28.39750776144023, 'Produccion': 13115.415801967094, 'Costos': 116475.233179618, 'Ventas': 372445.1220308764, 'VAN': 1148786.9605671493}, {'Precio_Unitario': 24.206734739665574, 'Produccion': 12303.9123052057, 'Costos': 130540.10415757101, 'Ventas': 297837.54143222154, 'VAN': 647767.8326833523}, {'Precio_Unitario': 25.13944372205282, 'Produccion': 13555.723759591774, 'Costos': 79910.70058194995, 'Ventas': 340783.3545659517, 'VAN': 1176488.6770230653}, {'Precio_Unitario': 23.067340933646303, 'Produccion': 13698.07392284352, 'Costos': 86982.62764515242, 'Ventas': 315978.1413125213, 'VAN': 996375.724726142}, {'Precio_Unitario': 24.557514770905303, 'Produccion': 13335.087629315425, 'Costos': 99704.60754555905, 'Ventas': 327476.6114282301, 'VAN': 989462.6215651564}, {'Precio_Unitario': 24.06088149597842, 'Produccion': 12822.201099979105, 'Costos': 120787.98271962424, 'Ventas': 308513.4611842014, 'VAN': 763190.8214400015}, {'Precio_Unitario': 23.521778766205646, 'Produccion': 16265.387054114839, 'Costos': 88844.08282884814, 'Ventas': 382590.8358335946, 'VAN': 1362234.6683483361}, {'Precio_Unitario': 23.688526458580725, 'Produccion': 13939.213147910044, 'Costos': 93928.35942878606, 'Ventas': 330199.4194660634, 'VAN': 1037484.1843696698}, {'Precio_Unitario': 26.650110054227987, 'Produccion': 14738.594313887272, 'Costos': 76933.40025320943, 'Ventas': 392785.1605097146, 'VAN': 1487132.8893654128}, {'Precio_Unitario': 25.52017408126959, 'Produccion': 14374.646508702359, 'Costos': 86619.6671841411, 'Ventas': 366843.48125879833, 'VAN': 1285827.0473937523}, {'Precio_Unitario': 24.735312689035492, 'Produccion': 14503.772804023909, 'Costos': 90958.75053094717, 'Ventas': 358755.3554782605, 'VAN': 1215610.5442035561}, {'Precio_Unitario': 24.47730142395517, 'Produccion': 13359.272761311753, 'Costos': 99488.09526411441, 'Ventas': 326998.9461834617, 'VAN': 987987.0490778468}, {'Precio_Unitario': 26.507744114396132, 'Produccion': 15213.14445127588, 'Costos': 99874.17984564457, 'Ventas': 403266.1402897664, 'VAN': 1416732.2415360948}, {'Precio_Unitario': 22.33311866264962, 'Produccion': 15531.538572972422, 'Costos': 106537.11532060699, 'Ventas': 346867.69396371284, 'VAN': 1060421.3698805845}, {'Precio_Unitario': 27.045274131988734, 'Produccion': 14809.563754444169, 'Costos': 99225.58738040601, 'Ventas': 400528.71151410684, 'VAN': 1404929.8505123733}, {'Precio_Unitario': 26.274689832682768, 'Produccion': 12203.154539631418, 'Costos': 106223.58262736877, 'Ventas': 320634.1005091102, 'VAN': 913967.2456689144}, {'Precio_Unitario': 25.13816846736634, 'Produccion': 12064.752647534646, 'Costos': 72209.52455006982, 'Ventas': 303285.78457083, 'VAN': 1008132.4056883557}, {'Precio_Unitario': 25.14316593859859, 'Produccion': 12546.801353186003, 'Costos': 97540.86196916232, 'Ventas': 315466.308421789, 'VAN': 933827.3760233498}, {'Precio_Unitario': 26.889937521844917, 'Produccion': 14717.408546298784, 'Costos': 79965.99777915742, 'Ventas': 395750.1962934407, 'VAN': 1486751.1504536706}, {'Precio_Unitario': 25.28268029547018, 'Produccion': 14181.774223437713, 'Costos': 80522.86829103106, 'Ventas': 358553.26371371554, 'VAN': 1273433.74281543}, {'Precio_Unitario': 27.046330491075246, 'Produccion': 15925.094546095515, 'Costos': 94708.0629270669, 'Ventas': 430715.37019531924, 'VAN': 1601016.2252414038}, {'Precio_Unitario': 21.77942064001332, 'Produccion': 15291.975968569928, 'Costos': 88916.86595383233, 'Ventas': 333050.37703645957, 'VAN': 1081908.786325859}, {'Precio_Unitario': 26.39360636337686, 'Produccion': 14052.22406235513, 'Costos': 104865.59790757022, 'Ventas': 370888.8704317738, 'VAN': 1205590.8205094733}, {'Precio_Unitario': 25.203124738409013, 'Produccion': 13198.483920121125, 'Costos': 97390.9532640845, 'Ventas': 332643.0365966983, 'VAN': 1031726.7387275655}, {'Precio_Unitario': 25.69020091906903, 'Produccion': 11846.652157446815, 'Costos': 89370.12315128515, 'Ventas': 304342.8741431313, 'VAN': 917143.9881349632}, {'Precio_Unitario': 24.74528481913107, 'Produccion': 13702.987359031817, 'Costos': 101645.64033259769, 'Ventas': 339084.325072195, 'VAN': 1044081.5243512592}, {'Precio_Unitario': 25.13563370838733, 'Produccion': 15241.609360899492, 'Costos': 101903.76157508312, 'Ventas': 383107.51002189715, 'VAN': 1291363.895149644}, {'Precio_Unitario': 24.775095892667473, 'Produccion': 15394.052754838453, 'Costos': 97708.7771836432, 'Ventas': 381389.1331779045, 'VAN': 1305357.2801465667}, {'Precio_Unitario': 23.159684244971217, 'Produccion': 15039.997544081787, 'Costos': 95218.36687428736, 'Ventas': 348321.59416607674, 'VAN': 1132589.683409177}, {'Precio_Unitario': 25.191388023399334, 'Produccion': 16411.205639573025, 'Costos': 88075.38912699322, 'Ventas': 413421.0491982835, 'VAN': 1540775.540728337}, {'Precio_Unitario': 24.783352845361826, 'Produccion': 11653.66489102475, 'Costos': 84615.30956381725, 'Ventas': 288816.8889358714, 'VAN': 856284.466205849}, {'Precio_Unitario': 24.219746025938697, 'Produccion': 13179.761612641554, 'Costos': 81874.03306496126, 'Ventas': 319210.47894059465, 'VAN': 1043503.8519676921}, {'Precio_Unitario': 23.225549766566203, 'Produccion': 14264.031348438992, 'Costos': 100925.51943872526, 'Ventas': 331289.96995503025, 'VAN': 1004110.5232344412}, {'Precio_Unitario': 27.087878438334407, 'Produccion': 12159.602877725705, 'Costos': 76482.67153261017, 'Ventas': 329377.84461025515, 'VAN': 1131414.1306972606}, {'Precio_Unitario': 24.637293242989163, 'Produccion': 14556.799533047964, 'Costos': 103269.43651005646, 'Ventas': 358640.1387751104, 'VAN': 1145401.422719462}, {'Precio_Unitario': 24.258264770192177, 'Produccion': 13861.109173281458, 'Costos': 89732.52793590902, 'Ventas': 336246.4563340012, 'VAN': 1095358.675058927}, {'Precio_Unitario': 24.41187741810902, 'Produccion': 13658.574657944246, 'Costos': 105714.46770011274, 'Ventas': 333431.4502558253, 'VAN': 989151.7387965219}, {'Precio_Unitario': 24.79293373362338, 'Produccion': 13265.334030652859, 'Costos': 102420.79085437482, 'Ventas': 328886.54757635546, 'VAN': 982082.0337770272}, {'Precio_Unitario': 25.301327967636734, 'Produccion': 12675.200401210346, 'Costos': 89919.21219677405, 'Ventas': 320699.40240654367, 'VAN': 1006459.5452242792}, {'Precio_Unitario': 24.250122231962134, 'Produccion': 14097.274648830464, 'Costos': 108987.88391490447, 'Ventas': 341860.6333716798, 'VAN': 1018282.9716700251}, {'Precio_Unitario': 23.507017458430262, 'Produccion': 14329.81034927452, 'Costos': 105724.79646273746, 'Ventas': 336851.1020563908, 'VAN': 1008415.1743367864}, {'Precio_Unitario': 23.7664475624025, 'Produccion': 15038.776427892473, 'Costos': 116307.82923786966, 'Ventas': 357418.29137620126, 'VAN': 1064827.8855647866}, {'Precio_Unitario': 24.655750002649068, 'Produccion': 15263.605078440743, 'Costos': 91078.24442616713, 'Ventas': 376335.6309531997, 'VAN': 1314267.8543793382}, {'Precio_Unitario': 24.936371812602445, 'Produccion': 12692.071305479056, 'Costos': 98478.74083686601, 'Ventas': 316494.2091454882, 'VAN': 934336.0195871559}, {'Precio_Unitario': 24.716423233036107, 'Produccion': 16339.259063683754, 'Costos': 85062.26932595273, 'Ventas': 403848.0423322289, 'VAN': 1503710.71576982}, {'Precio_Unitario': 25.09560489272714, 'Produccion': 14546.809430382345, 'Costos': 84941.80492309516, 'Ventas': 365060.9819146725, 'VAN': 1285235.8245373084}, {'Precio_Unitario': 23.475287068616872, 'Produccion': 16004.383964584678, 'Costos': 94280.55374407473, 'Ventas': 375707.50792499393, 'VAN': 1292625.0573285585}, {'Precio_Unitario': 24.776340407492086, 'Produccion': 12836.371702865123, 'Costos': 90797.54761070723, 'Ventas': 318038.31490728515, 'VAN': 986461.0163728787}, {'Precio_Unitario': 27.73082072454102, 'Produccion': 14782.567144998673, 'Costos': 89628.30750599703, 'Ventas': 409932.7193464484, 'VAN': 1512291.363882515}, {'Precio_Unitario': 25.829161665609536, 'Produccion': 12637.401335874914, 'Costos': 93270.17166222863, 'Ventas': 326413.4821375031, 'VAN': 1019811.7017673391}, {'Precio_Unitario': 25.208103321123435, 'Produccion': 13202.979561340411, 'Costos': 84422.2763818859, 'Ventas': 332822.0729289501, 'VAN': 1106014.250702795}, {'Precio_Unitario': 27.474342986892317, 'Produccion': 13394.20868617753, 'Costos': 88346.06550345178, 'Ventas': 367997.0834820538, 'VAN': 1282590.6217012368}, {'Precio_Unitario': 25.159928003384138, 'Produccion': 14664.056963113479, 'Costos': 76230.39969305009, 'Ventas': 368946.61742945894, 'VAN': 1356411.9142435857}, {'Precio_Unitario': 24.657392700520575, 'Produccion': 13748.82145642532, 'Costos': 84630.38414952056, 'Ventas': 339010.08982042235, 'VAN': 1139802.0709421067}, {'Precio_Unitario': 26.553993950523882, 'Produccion': 15565.173565340221, 'Costos': 94774.85798691375, 'Ventas': 413317.5246928985, 'VAN': 1502337.110953561}, {'Precio_Unitario': 25.411235032535423, 'Produccion': 14281.665012708101, 'Costos': 94306.98871963646, 'Ventas': 362914.7462938636, 'VAN': 1220193.7374557005}, {'Precio_Unitario': 23.166088117825876, 'Produccion': 13397.011268281536, 'Costos': 100758.31592696246, 'Ventas': 310356.3435565163, 'VAN': 886775.6024220011}, {'Precio_Unitario': 25.141553403411013, 'Produccion': 13169.36891235169, 'Costos': 103521.09292355846, 'Ventas': 331098.39179911086, 'VAN': 988362.4948501877}, {'Precio_Unitario': 22.7306126052756, 'Produccion': 14160.18420633789, 'Costos': 115400.0507985359, 'Ventas': 321869.6616136085, 'VAN': 869099.3496943514}, {'Precio_Unitario': 23.09055092142406, 'Produccion': 14481.089499347412, 'Costos': 97547.70889924184, 'Ventas': 334376.33448238065, 'VAN': 1040634.5540567448}, {'Precio_Unitario': 24.611859114751354, 'Produccion': 14684.985092550638, 'Costos': 110291.73111160177, 'Ventas': 361424.7842000802, 'VAN': 1121457.7597556487}, {'Precio_Unitario': 26.75102183120574, 'Produccion': 13768.058275947391, 'Costos': 87603.37808377207, 'Ventas': 368309.62751318153, 'VAN': 1288552.9147448929}, {'Precio_Unitario': 25.000247844961155, 'Produccion': 12981.50548595741, 'Costos': 79732.29550353416, 'Ventas': 324540.85454965814, 'VAN': 1085722.9578744902}, {'Precio_Unitario': 25.724876629040917, 'Produccion': 13495.574097731025, 'Costos': 95134.56310743772, 'Ventas': 347171.9787022108, 'VAN': 1126567.6096147462}, {'Precio_Unitario': 22.75402577910119, 'Produccion': 15070.521032849276, 'Costos': 90480.63244907666, 'Ventas': 342915.0240859391, 'VAN': 1128810.6127894868}, {'Precio_Unitario': 21.899695098571208, 'Produccion': 13999.924050406471, 'Costos': 83169.15670986476, 'Ventas': 306594.06810705573, 'VAN': 964900.5794970649}, {'Precio_Unitario': 26.026056251192696, 'Produccion': 13319.348765961066, 'Costos': 104492.97722987209, 'Ventas': 346650.12021215673, 'VAN': 1070741.8657726867}, {'Precio_Unitario': 25.262505038670927, 'Produccion': 15900.197251656118, 'Costos': 98406.1286799577, 'Ventas': 401678.8131858243, 'VAN': 1416058.3058830297}, {'Precio_Unitario': 27.7295601722186, 'Produccion': 14048.400946767477, 'Costos': 84623.4589743948, 'Ventas': 389555.9793768415, 'VAN': 1425436.7488892698}, {'Precio_Unitario': 21.784392683369013, 'Produccion': 14004.785008732593, 'Costos': 83070.39077155062, 'Ventas': 305085.73607639037, 'VAN': 956936.2167019951}, {'Precio_Unitario': 24.695996273672694, 'Produccion': 12104.572675633384, 'Costos': 99531.20150833111, 'Ventas': 298934.4816918424, 'VAN': 829173.0056335388}, {'Precio_Unitario': 27.289384625160334, 'Produccion': 14332.90794077238, 'Costos': 108467.67490073813, 'Ventas': 391136.23759275227, 'VAN': 1299640.422330218}, {'Precio_Unitario': 25.364707926888233, 'Produccion': 13580.64829886505, 'Costos': 105333.3627751818, 'Ventas': 344469.1775585035, 'VAN': 1053670.6876065193}, {'Precio_Unitario': 26.837514344566305, 'Produccion': 15346.860703361439, 'Costos': 104624.14812975861, 'Ventas': 411871.5942705235, 'VAN': 1438516.5956049762}, {'Precio_Unitario': 25.776598783626028, 'Produccion': 14336.850571977482, 'Costos': 91558.03693248601, 'Ventas': 369555.2450146629, 'VAN': 1273246.2269398426}, {'Precio_Unitario': 24.34795354001298, 'Produccion': 13023.486052742901, 'Costos': 89515.10218054953, 'Ventas': 317095.2333411912, 'VAN': 988378.4978926219}, {'Precio_Unitario': 25.175438530499832, 'Produccion': 14245.601185317651, 'Costos': 101999.32574142682, 'Ventas': 358639.2569709801, 'VAN': 1152572.8494430021}, {'Precio_Unitario': 26.066582458113146, 'Produccion': 15246.534053226409, 'Costos': 104219.61044269707, 'Ventas': 397425.03709885624, 'VAN': 1359176.0537476626}, {'Precio_Unitario': 25.23764308634085, 'Produccion': 14798.371541016491, 'Costos': 84703.98469178089, 'Ventas': 373476.019211238, 'VAN': 1334126.3994028931}, {'Precio_Unitario': 25.05043834655255, 'Produccion': 14120.62937445103, 'Costos': 91258.16701923113, 'Ventas': 353727.9555592044, 'VAN': 1185512.8434706863}, {'Precio_Unitario': 24.97958195363545, 'Produccion': 15492.315455439253, 'Costos': 88504.3730211517, 'Ventas': 386991.56357071793, 'VAN': 1389019.1977288206}, {'Precio_Unitario': 24.799537133086513, 'Produccion': 15197.560436244394, 'Costos': 96004.1904525006, 'Ventas': 376892.46437096933, 'VAN': 1289581.3937047105}, {'Precio_Unitario': 25.04295891171771, 'Produccion': 13703.070979862146, 'Costos': 83116.92275062583, 'Ventas': 343165.4435130391, 'VAN': 1171832.1405159677}, {'Precio_Unitario': 25.180074982998796, 'Produccion': 14650.263852339962, 'Costos': 96213.48933837566, 'Ventas': 368894.74232263706, 'VAN': 1243209.8950276019}, {'Precio_Unitario': 24.309224859081016, 'Produccion': 15159.172803057463, 'Costos': 103655.18629769329, 'Ventas': 368507.74034718936, 'VAN': 1198976.0000238954}, {'Precio_Unitario': 22.603046981480855, 'Produccion': 14363.411925490918, 'Costos': 89958.41493938796, 'Ventas': 324656.8745662336, 'VAN': 1028598.6413161601}, {'Precio_Unitario': 26.884636894762306, 'Produccion': 13298.43492475657, 'Costos': 91756.43471453805, 'Ventas': 357523.594220706, 'VAN': 1204143.7248370934}, {'Precio_Unitario': 22.82288787539152, 'Produccion': 14480.238432335038, 'Costos': 92986.34319269597, 'Ventas': 330480.8581501176, 'VAN': 1044396.9775336918}, {'Precio_Unitario': 25.3313557165662, 'Produccion': 14026.796440587013, 'Costos': 105976.82391963598, 'Ventas': 355317.7702003743, 'VAN': 1111331.9566011834}, {'Precio_Unitario': 26.105236289790753, 'Produccion': 16000.069406530678, 'Costos': 100445.49439203153, 'Ventas': 417685.59251053544, 'VAN': 1494977.3079244925}, {'Precio_Unitario': 26.501809975468657, 'Produccion': 14282.497926297274, 'Costos': 82938.15971451248, 'Ventas': 378512.0460177555, 'VAN': 1372558.378987478}, {'Precio_Unitario': 25.47653738711738, 'Produccion': 14077.380679631277, 'Costos': 112677.5913014703, 'Ventas': 358642.9151973101, 'VAN': 1092258.9372668108}, {'Precio_Unitario': 24.732323034122395, 'Produccion': 14188.04537479866, 'Costos': 88242.64983273609, 'Ventas': 350903.3214323066, 'VAN': 1186591.3753297566}, {'Precio_Unitario': 26.31382700251915, 'Produccion': 14192.083520735605, 'Costos': 84759.93836061182, 'Ventas': 373448.03056993964, 'VAN': 1333652.1066291428}, {'Precio_Unitario': 27.09809671959371, 'Produccion': 13953.553253129367, 'Costos': 86273.79375957751, 'Ventas': 378114.73563530104, 'VAN': 1351466.410419329}, {'Precio_Unitario': 24.419763616938702, 'Produccion': 15484.695456989804, 'Costos': 103688.60905252438, 'Ventas': 378132.6027399756, 'VAN': 1253169.7731418824}, {'Precio_Unitario': 25.202555887725694, 'Produccion': 12692.31607904, 'Costos': 104280.47695211288, 'Ventas': 319878.805326685, 'VAN': 920678.6398688948}, {'Precio_Unitario': 24.578049926206155, 'Produccion': 13652.080019027937, 'Costos': 98214.75544623793, 'Ventas': 335541.5043042301, 'VAN': 1043449.0616553088}, {'Precio_Unitario': 24.92883301026842, 'Produccion': 15047.851323304394, 'Costos': 96883.63598970308, 'Ventas': 375125.3728020019, 'VAN': 1274627.8688018853}, {'Precio_Unitario': 24.954900044796986, 'Produccion': 14213.786914576116, 'Costos': 100112.2613835381, 'Ventas': 354703.63171129033, 'VAN': 1140998.0234605437}, {'Precio_Unitario': 23.77051570816436, 'Produccion': 12095.128824398971, 'Costos': 102110.55794907353, 'Ventas': 287507.4497126473, 'VAN': 750033.7872383406}, {'Precio_Unitario': 25.13727830138106, 'Produccion': 12478.16053521985, 'Costos': 109947.83924650222, 'Ventas': 313666.9940631314, 'VAN': 853558.6598733158}, {'Precio_Unitario': 23.136454278116712, 'Produccion': 13314.609208833797, 'Costos': 91185.1811155526, 'Ventas': 308052.84719117486, 'VAN': 927850.6809781981}, {'Precio_Unitario': 28.640601462825853, 'Produccion': 12738.752377161487, 'Costos': 88913.88462537264, 'Ventas': 364845.5299679076, 'VAN': 1261575.33678169}, {'Precio_Unitario': 22.741721827082262, 'Produccion': 13354.757510966363, 'Costos': 88161.70280012132, 'Ventas': 303710.1803825345, 'VAN': 920396.9717750537}, {'Precio_Unitario': 24.488211108776063, 'Produccion': 14636.021563077895, 'Costos': 96562.03308468699, 'Ventas': 358409.98582925013, 'VAN': 1181999.33253957}, {'Precio_Unitario': 24.82558100505154, 'Produccion': 12096.049752521669, 'Costos': 98486.62840467907, 'Ventas': 300291.4629723603, 'VAN': 842742.323518957}, {'Precio_Unitario': 24.469717289935705, 'Produccion': 13132.722739107729, 'Costos': 91740.86769171116, 'Ventas': 321354.0126730762, 'VAN': 999865.4793995507}, {'Precio_Unitario': 23.269680901297306, 'Produccion': 15582.839351643373, 'Costos': 98857.63520843192, 'Ventas': 362607.6992489199, 'VAN': 1192746.685586405}, {'Precio_Unitario': 23.899238217896038, 'Produccion': 14369.026696095207, 'Costos': 75299.33628340368, 'Ventas': 343408.791969287, 'VAN': 1217378.2206510794}, {'Precio_Unitario': 26.855374060825888, 'Produccion': 13554.340566956236, 'Costos': 72682.56986085746, 'Ventas': 364006.8860734366, 'VAN': 1348547.3602003623}, {'Precio_Unitario': 26.120064120002976, 'Produccion': 15070.774419020738, 'Costos': 94491.09453286768, 'Ventas': 393649.59416292224, 'VAN': 1392812.243754577}, {'Precio_Unitario': 26.92425513683964, 'Produccion': 13626.22983032437, 'Costos': 88099.7586817463, 'Ventas': 366876.08850486844, 'VAN': 1277648.4385424664}, {'Precio_Unitario': 24.635070280630824, 'Produccion': 14699.06396935897, 'Costos': 80130.11545386146, 'Ventas': 362112.4739446465, 'VAN': 1295763.2155502408}, {'Precio_Unitario': 24.87559083351955, 'Produccion': 14247.777093230432, 'Costos': 92883.11239810532, 'Ventas': 354421.87325839273, 'VAN': 1180252.3294348377}, {'Precio_Unitario': 26.53653559446945, 'Produccion': 16182.958098866262, 'Costos': 93122.19084452336, 'Ventas': 429439.6436143722, 'VAN': 1602768.6164966822}, {'Precio_Unitario': 23.555913786761536, 'Produccion': 13832.591227564688, 'Costos': 100847.69066826756, 'Ventas': 325839.3264040277, 'VAN': 973752.9214340203}, {'Precio_Unitario': 28.200552545923344, 'Produccion': 12346.281616520451, 'Costos': 96412.07119921363, 'Ventas': 348171.9634734524, 'VAN': 1124999.540958142}, {'Precio_Unitario': 23.830179884220986, 'Produccion': 15498.383404618964, 'Costos': 78278.92203109407, 'Ventas': 369329.26444669516, 'VAN': 1346999.3471434962}, {'Precio_Unitario': 26.944399981800597, 'Produccion': 13740.952246443278, 'Costos': 85665.10890323926, 'Ventas': 370241.7134589891, 'VAN': 1310421.2844078694}, {'Precio_Unitario': 23.692118218468874, 'Produccion': 12975.561489756605, 'Costos': 108088.90446305161, 'Ventas': 307418.5367663256, 'VAN': 828756.8786846283}, {'Precio_Unitario': 26.48025973377268, 'Produccion': 14463.147841874663, 'Costos': 93720.5522573527, 'Ventas': 382987.91142079484, 'VAN': 1336925.0941128766}, {'Precio_Unitario': 26.024031232519807, 'Produccion': 16438.522772454136, 'Costos': 102380.97193026016, 'Ventas': 427796.6300468345, 'VAN': 1541171.045295745}, {'Precio_Unitario': 24.92840339514659, 'Produccion': 14038.29156379523, 'Costos': 73502.21304088284, 'Ventas': 349952.1950809707, 'VAN': 1264504.0547266738}, {'Precio_Unitario': 22.271468031732923, 'Produccion': 12955.435577396096, 'Costos': 96114.97860971115, 'Ventas': 288536.5692991525, 'VAN': 789724.9028769309}, {'Precio_Unitario': 24.42656685206847, 'Produccion': 13943.379341601389, 'Costos': 87513.24945865417, 'Ventas': 340588.88763137674, 'VAN': 1132433.7987332921}, {'Precio_Unitario': 22.44153385303476, 'Produccion': 12878.146846286292, 'Costos': 86524.69910117594, 'Ventas': 289005.36841528665, 'VAN': 846560.940566633}, {'Precio_Unitario': 23.14799176190664, 'Produccion': 16226.674067956148, 'Costos': 98943.31657166647, 'Ventas': 375614.917648193, 'VAN': 1265756.251709894}, {'Precio_Unitario': 27.738151610057066, 'Produccion': 15114.363150519337, 'Costos': 99771.25735266099, 'Ventas': 419244.4965585651, 'VAN': 1507595.0531222115}, {'Precio_Unitario': 24.81741288927215, 'Produccion': 15020.711388785163, 'Costos': 86688.532268811, 'Ventas': 372775.19642607385, 'VAN': 1318953.457942611}, {'Precio_Unitario': 25.852213739189352, 'Produccion': 14045.372807194171, 'Costos': 105115.65149320182, 'Ventas': 363103.9798581817, 'VAN': 1160191.5939890323}, {'Precio_Unitario': 25.079961174795653, 'Produccion': 13462.398182233856, 'Costos': 90983.13557337169, 'Ventas': 337636.42373006465, 'VAN': 1096146.0887762068}, {'Precio_Unitario': 23.338815324318983, 'Produccion': 13811.129013169802, 'Costos': 82537.00112333175, 'Ventas': 322335.3894587139, 'VAN': 1057414.375948387}, {'Precio_Unitario': 26.57033602434768, 'Produccion': 14632.999374778266, 'Costos': 95968.16055061149, 'Ventas': 388803.71043192805, 'VAN': 1357086.1674767723}, {'Precio_Unitario': 24.335208591967266, 'Produccion': 14075.032462645404, 'Costos': 103038.78090438925, 'Ventas': 342518.85091718665, 'VAN': 1055615.8064317533}, {'Precio_Unitario': 26.32116098257991, 'Produccion': 14000.309208122266, 'Costos': 93203.22323694864, 'Ventas': 368504.39247288206, 'VAN': 1258013.006165307}, {'Precio_Unitario': 23.0011648563424, 'Produccion': 13669.200981872023, 'Costos': 90708.60790564703, 'Ventas': 314407.5452385158, 'VAN': 966448.8871492137}, {'Precio_Unitario': 24.644403279142278, 'Produccion': 13954.307885138984, 'Costos': 83537.54767778784, 'Ventas': 343895.5910026801, 'VAN': 1173581.0120262993}, {'Precio_Unitario': 25.623488377919198, 'Produccion': 12811.106573935347, 'Costos': 80170.97732341895, 'Ventas': 328265.2404055166, 'VAN': 1104287.9184830908}, {'Precio_Unitario': 26.225127649064646, 'Produccion': 15012.81939030191, 'Costos': 109496.5884760718, 'Ventas': 393713.10488302045, 'VAN': 1308386.706057255}, {'Precio_Unitario': 25.408892776225176, 'Produccion': 14639.673789481309, 'Costos': 91421.29773333359, 'Ventas': 371977.90159584465, 'VAN': 1287707.3839167038}, {'Precio_Unitario': 26.259930264159937, 'Produccion': 12439.42825520979, 'Costos': 98357.49279002022, 'Ventas': 326658.5185078298, 'VAN': 992451.7129205883}, {'Precio_Unitario': 23.051386457972217, 'Produccion': 16064.952682440142, 'Costos': 96949.50455751126, 'Ventas': 370319.4327119651, 'VAN': 1247101.0633333183}, {'Precio_Unitario': 25.760712457921542, 'Produccion': 15707.495308080162, 'Costos': 98233.74766238529, 'Ventas': 404636.2700656048, 'VAN': 1433742.5880458462}, {'Precio_Unitario': 24.102661844352845, 'Produccion': 13595.956459670437, 'Costos': 97830.61791692444, 'Ventas': 327698.7409979812, 'VAN': 1001306.1625301696}, {'Precio_Unitario': 22.490616422287733, 'Produccion': 14361.021239411763, 'Costos': 87269.73727976736, 'Ventas': 322988.2201279371, 'VAN': 1034362.0000107996}, {'Precio_Unitario': 24.258756626662098, 'Produccion': 13140.055110020005, 'Costos': 83760.35321068879, 'Ventas': 318761.3989749029, 'VAN': 1030308.3204775975}, {'Precio_Unitario': 22.52051026003226, 'Produccion': 13937.558402364411, 'Costos': 91320.03877521965, 'Ventas': 313880.9270002466, 'VAN': 960018.6558726232}, {'Precio_Unitario': 25.8092953624075, 'Produccion': 13564.026650821419, 'Costos': 104908.66457720398, 'Ventas': 350077.970134617, 'VAN': 1087761.2561199944}, {'Precio_Unitario': 25.300891651302223, 'Produccion': 15852.65372204365, 'Costos': 95493.25528727444, 'Ventas': 401086.27420703927, 'VAN': 1429168.7128220517}, {'Precio_Unitario': 23.260785167431088, 'Produccion': 11562.167916850665, 'Costos': 83664.49262966176, 'Ventas': 268945.1039836276, 'VAN': 749376.7769902208}, {'Precio_Unitario': 25.900966001252645, 'Produccion': 11664.456549151866, 'Costos': 77765.5130159686, 'Ventas': 302120.6925026712, 'VAN': 970156.8016790194}, {'Precio_Unitario': 23.367622501250743, 'Produccion': 13964.42513769599, 'Costos': 93867.55809113887, 'Ventas': 326315.4150646563, 'VAN': 1015882.2343765227}, {'Precio_Unitario': 23.51653785106825, 'Produccion': 13475.63691048256, 'Costos': 90460.99399094943, 'Ventas': 316900.32547261554, 'VAN': 981932.7252756709}, {'Precio_Unitario': 23.805734800313488, 'Produccion': 14175.892214820113, 'Costos': 86124.73511350922, 'Ventas': 337467.5306238362, 'VAN': 1122642.851217612}, {'Precio_Unitario': 25.126022377578177, 'Produccion': 16674.714540359506, 'Costos': 73395.9195162871, 'Ventas': 418969.25068080117, 'VAN': 1655066.3937503903}, {'Precio_Unitario': 24.494182720305, 'Produccion': 15151.909036891946, 'Costos': 96353.7167845175, 'Ventas': 371133.6285110719, 'VAN': 1255067.7849820817}, {'Precio_Unitario': 25.511068860349248, 'Produccion': 14000.841917804972, 'Costos': 98314.95295349674, 'Ventas': 357176.44226798683, 'VAN': 1165125.1480934643}, {'Precio_Unitario': 22.285831980190892, 'Produccion': 13275.801975179515, 'Costos': 96948.7524528866, 'Ventas': 295862.29222113703, 'VAN': 826405.8630612886}, {'Precio_Unitario': 23.242000197159236, 'Produccion': 13176.870566367219, 'Costos': 93179.94040950853, 'Ventas': 306256.8283014486, 'VAN': 906431.9387891594}, {'Precio_Unitario': 22.657943080451645, 'Produccion': 12972.748651489668, 'Costos': 94656.17910490098, 'Ventas': 293935.8005424587, 'VAN': 828474.3061394878}, {'Precio_Unitario': 21.825782869658912, 'Produccion': 14663.153478840262, 'Costos': 94430.63531136245, 'Ventas': 320034.8040136513, 'VAN': 977213.8693071614}, {'Precio_Unitario': 24.408141119807457, 'Produccion': 13839.719012398105, 'Costos': 71164.72236739277, 'Ventas': 337801.81471309526, 'VAN': 1209059.0394002018}, {'Precio_Unitario': 25.060411078703403, 'Produccion': 13369.284635653994, 'Costos': 97635.59697606554, 'Ventas': 335039.76879768254, 'VAN': 1043886.5186673094}, {'Precio_Unitario': 22.645132280328557, 'Produccion': 14225.697797273384, 'Costos': 105130.06387707335, 'Ventas': 322142.8083992344, 'VAN': 928670.4065577574}, {'Precio_Unitario': 26.800594709924262, 'Produccion': 12590.451437251468, 'Costos': 96984.32664422845, 'Ventas': 337431.58618476003, 'VAN': 1061080.642974195}, {'Precio_Unitario': 25.630028376672517, 'Produccion': 12962.772076248368, 'Costos': 101275.17681460877, 'Ventas': 332236.2161545838, 'VAN': 1007481.3831444341}, {'Precio_Unitario': 23.6985197046993, 'Produccion': 12756.219043557849, 'Costos': 92636.1883189956, 'Ventas': 302303.50836121617, 'VAN': 887167.120007745}, {'Precio_Unitario': 25.429376842999364, 'Produccion': 14670.240050723945, 'Costos': 95679.75161152046, 'Ventas': 373055.06262712134, 'VAN': 1269732.369812973}, {'Precio_Unitario': 25.639405571585797, 'Produccion': 11675.900489956757, 'Costos': 69380.17536363773, 'Ventas': 299363.1480754786, 'VAN': 1001955.0885588303}, {'Precio_Unitario': 25.269666662721455, 'Produccion': 12953.502770973399, 'Costos': 95724.46902659592, 'Ventas': 327330.6971371365, 'VAN': 1011126.8435935555}, {'Precio_Unitario': 25.314166652849966, 'Produccion': 16369.655971942944, 'Costos': 95056.90290362792, 'Ventas': 414384.1993235844, 'VAN': 1506770.4438322198}, {'Precio_Unitario': 22.975235641996786, 'Produccion': 13957.619963036856, 'Costos': 103560.06357323358, 'Ventas': 320679.6076522102, 'VAN': 929273.8478731012}, {'Precio_Unitario': 25.49433217626154, 'Produccion': 15009.869013041345, 'Costos': 103369.35079849054, 'Ventas': 382666.58654065104, 'VAN': 1280591.6731618526}, {'Precio_Unitario': 23.545111285315965, 'Produccion': 13800.606174579869, 'Costos': 84211.17976033146, 'Ventas': 324936.80818530166, 'VAN': 1062653.4892554432}, {'Precio_Unitario': 24.3020779682888, 'Produccion': 13795.32199474764, 'Costos': 93313.89775428029, 'Ventas': 335254.9907140065, 'VAN': 1069521.134959938}, {'Precio_Unitario': 25.450548478465116, 'Produccion': 15890.029768586208, 'Costos': 84924.16671554504, 'Ventas': 404409.9729496571, 'VAN': 1507666.0596343908}, {'Precio_Unitario': 24.089363528221785, 'Produccion': 14114.269527462155, 'Costos': 86806.92856382974, 'Ventas': 340003.769582339, 'VAN': 1133118.621843665}, {'Precio_Unitario': 25.31959970135074, 'Produccion': 15862.50510426122, 'Costos': 89808.7688645619, 'Ventas': 401632.27950052696, 'VAN': 1464372.3805952491}, {'Precio_Unitario': 26.049429975510662, 'Produccion': 14105.223677512702, 'Costos': 99634.69690894676, 'Ventas': 367433.0364762821, 'VAN': 1215620.34519355}, {'Precio_Unitario': 25.25320974771179, 'Produccion': 13029.147283782782, 'Costos': 92146.19016759278, 'Ventas': 329027.7891911959, 'VAN': 1040933.8658099506}, {'Precio_Unitario': 25.285815845968358, 'Produccion': 12588.620646192912, 'Costos': 97688.79440675095, 'Ventas': 318313.5434143892, 'VAN': 949079.0374803243}, {'Precio_Unitario': 25.329672316858925, 'Produccion': 14626.348165984671, 'Costos': 96825.66723596687, 'Ventas': 370480.6062366822, 'VAN': 1248711.4381802115}, {'Precio_Unitario': 24.343501192214667, 'Produccion': 14137.511923193462, 'Costos': 87365.6785086941, 'Ventas': 344156.5383572091, 'VAN': 1153425.6298015057}, {'Precio_Unitario': 24.982312111146307, 'Produccion': 13926.73972403126, 'Costos': 81874.92859410578, 'Ventas': 347922.1584764485, 'VAN': 1205726.1849261315}, {'Precio_Unitario': 26.835125183321637, 'Produccion': 12955.713010804333, 'Costos': 92981.95117217876, 'Ventas': 347668.1804841231, 'VAN': 1141533.9978774777}, {'Precio_Unitario': 24.23060778863924, 'Produccion': 12815.24905480473, 'Costos': 88914.7095946896, 'Ventas': 310521.27356070315, 'VAN': 954626.5109677745}, {'Precio_Unitario': 22.558119683475706, 'Produccion': 15023.669411317662, 'Costos': 91845.95083926029, 'Ventas': 338905.7326654768, 'VAN': 1098442.868668652}, {'Precio_Unitario': 27.19944501242992, 'Produccion': 16183.416442589401, 'Costos': 92414.61723898786, 'Ventas': 440179.9456434646, 'VAN': 1667451.667033841}, {'Precio_Unitario': 27.72163534510324, 'Produccion': 15969.413122827837, 'Costos': 97488.79039324581, 'Ventas': 442698.24726633966, 'VAN': 1653010.4228495613}, {'Precio_Unitario': 23.67520836749776, 'Produccion': 13023.204308604421, 'Costos': 107084.9030118751, 'Ventas': 308327.07561870426, 'VAN': 839563.1579505396}, {'Precio_Unitario': 25.322046462875285, 'Produccion': 13460.45233844976, 'Costos': 94008.21050708389, 'Ventas': 340846.19952554314, 'VAN': 1097189.689838726}, {'Precio_Unitario': 22.981348036547868, 'Produccion': 14166.006673280908, 'Costos': 96344.56580241352, 'Ventas': 325553.9296467282, 'VAN': 997584.025920551}, {'Precio_Unitario': 23.806131712123182, 'Produccion': 14114.051279483221, 'Costos': 100993.43240254559, 'Ventas': 336000.9637510383, 'VAN': 1030344.965475241}, {'Precio_Unitario': 25.833638047100795, 'Produccion': 14186.954812112552, 'Costos': 102114.21528862511, 'Ventas': 366500.6556066905, 'VAN': 1196342.3534847072}, {'Precio_Unitario': 23.982796980673605, 'Produccion': 15032.969048678433, 'Costos': 91162.91988540752, 'Ventas': 360532.64471120486, 'VAN': 1224499.0223674178}, {'Precio_Unitario': 24.632834320898162, 'Produccion': 14099.050218956807, 'Costos': 94297.93912417155, 'Ventas': 347299.56812558597, 'VAN': 1132015.6304092533}, {'Precio_Unitario': 28.11186587044944, 'Produccion': 13002.1781792157, 'Costos': 99646.30408051895, 'Ventas': 365515.48899779626, 'VAN': 1204720.191164426}, {'Precio_Unitario': 23.742820546270803, 'Produccion': 15884.162592278795, 'Costos': 101931.37400782837, 'Ventas': 377134.8219562631, 'VAN': 1257460.8590963164}, {'Precio_Unitario': 26.19491006234527, 'Produccion': 12327.980640320002, 'Costos': 91550.22013986157, 'Ventas': 322930.34412351606, 'VAN': 1009849.3048490051}, {'Precio_Unitario': 27.299870516375258, 'Produccion': 15294.219973859133, 'Costos': 93084.51897321506, 'Ventas': 417530.2249353145, 'VAN': 1535690.5992960737}, {'Precio_Unitario': 22.867200409130557, 'Produccion': 16647.026643945275, 'Costos': 90058.47379360555, 'Ventas': 380670.8944832327, 'VAN': 1344524.9917227568}, {'Precio_Unitario': 24.508850079662814, 'Produccion': 15590.108541500002, 'Costos': 85719.07301825745, 'Ventas': 382095.6329692942, 'VAN': 1377093.6641165405}, {'Precio_Unitario': 26.887083623117224, 'Produccion': 15138.329909717022, 'Costos': 93094.1777218804, 'Ventas': 407025.5421968982, 'VAN': 1476282.224897189}, {'Precio_Unitario': 26.649867867973754, 'Produccion': 13140.887699304856, 'Costos': 108908.14732727707, 'Ventas': 350202.920854356, 'VAN': 1065869.2860178854}, {'Precio_Unitario': 26.406223111114215, 'Produccion': 13563.94651804493, 'Costos': 99404.05838960824, 'Ventas': 358172.5980227152, 'VAN': 1164599.9616632299}, {'Precio_Unitario': 23.782002214259045, 'Produccion': 13350.403528431381, 'Costos': 97125.35802550837, 'Ventas': 317499.32627440686, 'VAN': 947662.0702622104}, {'Precio_Unitario': 25.92050150175483, 'Produccion': 11968.442799143491, 'Costos': 107398.68082654291, 'Ventas': 310228.03954886564, 'VAN': 848531.1134906756}, {'Precio_Unitario': 26.718830399697236, 'Produccion': 12700.99714672543, 'Costos': 72066.5141153966, 'Ventas': 339355.78867039527, 'VAN': 1212744.014337887}, {'Precio_Unitario': 24.014220601624686, 'Produccion': 13525.26967888407, 'Costos': 88093.81929910081, 'Ventas': 324798.8097651875, 'VAN': 1039935.9880712567}, {'Precio_Unitario': 21.832133844642254, 'Produccion': 14657.397557965582, 'Costos': 91019.18151807466, 'Ventas': 320002.2652996371, 'VAN': 996305.4930991181}, {'Precio_Unitario': 26.54287755584741, 'Produccion': 14175.67881010118, 'Costos': 93136.71146777098, 'Ventas': 376263.3069275364, 'VAN': 1302228.409622333}, {'Precio_Unitario': 24.74010523884604, 'Produccion': 13517.884880652016, 'Costos': 110480.25219761256, 'Ventas': 334433.89455393667, 'VAN': 967888.027338193}, {'Precio_Unitario': 24.79823372934507, 'Produccion': 13543.090822605212, 'Costos': 78607.37263437119, 'Ventas': 335844.73163671227, 'VAN': 1155948.44960262}, {'Precio_Unitario': 23.129026832158246, 'Produccion': 13269.885978803413, 'Costos': 92945.3409252285, 'Ventas': 306919.5488634246, 'VAN': 911501.9971783704}, {'Precio_Unitario': 25.43701288279473, 'Produccion': 14722.855240223787, 'Costos': 97990.76608383229, 'Ventas': 374505.45841709437, 'VAN': 1264869.682315342}, {'Precio_Unitario': 23.560309306673357, 'Produccion': 13107.476950799934, 'Costos': 100467.14456265992, 'Ventas': 308816.2111909382, 'VAN': 879718.6942110071}, {'Precio_Unitario': 24.908513679336288, 'Produccion': 14280.70169881535, 'Costos': 99424.6825355831, 'Ventas': 355711.0536154631, 'VAN': 1150575.1557433896}, {'Precio_Unitario': 23.074418975761315, 'Produccion': 14376.076526110915, 'Costos': 93777.63213894432, 'Ventas': 331719.6129910905, 'VAN': 1046925.2596364929}, {'Precio_Unitario': 27.368346312425494, 'Produccion': 14945.9515041348, 'Costos': 96019.86901899056, 'Ventas': 409045.9767338779, 'VAN': 1471167.3223044756}, {'Precio_Unitario': 24.343507537540162, 'Produccion': 14673.869050500794, 'Costos': 93754.8823950908, 'Ventas': 357213.4418357434, 'VAN': 1191099.6195835273}, {'Precio_Unitario': 23.257537668843174, 'Produccion': 12555.17126157368, 'Costos': 88231.99139994208, 'Ventas': 292002.3685548271, 'VAN': 853848.0775084981}, {'Precio_Unitario': 26.6640796703964, 'Produccion': 12286.296288341482, 'Costos': 98964.22622340912, 'Ventas': 327602.78308643284, 'VAN': 994358.8391700829}, {'Precio_Unitario': 24.101667424638052, 'Produccion': 13840.817802350093, 'Costos': 107097.73402510253, 'Ventas': 333586.7875572517, 'VAN': 982213.6659503299}, {'Precio_Unitario': 23.974883608790865, 'Produccion': 13623.725539354036, 'Costos': 85635.11593017347, 'Ventas': 326627.2341241246, 'VAN': 1064159.215884975}, {'Precio_Unitario': 25.709467497773623, 'Produccion': 16056.013677566165, 'Costos': 109319.3924190001, 'Ventas': 412791.5617871961, 'VAN': 1417185.4398459827}, {'Precio_Unitario': 25.19028133706156, 'Produccion': 13889.725473678845, 'Costos': 85998.76305355519, 'Ventas': 349886.09237652074, 'VAN': 1193522.2650464613}, {'Precio_Unitario': 23.17283230552538, 'Produccion': 13553.785303457928, 'Costos': 74048.25511835796, 'Ventas': 314079.593942125, 'VAN': 1058730.5981623386}, {'Precio_Unitario': 23.968653970999597, 'Produccion': 13892.97492480668, 'Costos': 84323.57706245767, 'Ventas': 332995.90860046545, 'VAN': 1107554.1341846725}, {'Precio_Unitario': 24.48257638696928, 'Produccion': 16129.440307016894, 'Costos': 93946.26560733716, 'Ventas': 394890.2543956024, 'VAN': 1402900.6557132765}, {'Precio_Unitario': 26.399093803817994, 'Produccion': 14622.95672199423, 'Costos': 101818.6739641341, 'Ventas': 386032.80619309656, 'VAN': 1308373.234919894}, {'Precio_Unitario': 22.61695682954873, 'Produccion': 15320.078818235323, 'Costos': 104972.0423818825, 'Ventas': 346493.5612573122, 'VAN': 1067150.4478067218}, {'Precio_Unitario': 25.270957372987677, 'Produccion': 13424.899868602388, 'Costos': 80249.54789966643, 'Ventas': 339260.0723160788, 'VAN': 1165967.2296583874}, {'Precio_Unitario': 23.23025422731801, 'Produccion': 14506.853975088514, 'Costos': 98766.53864192398, 'Ventas': 336997.905879885, 'VAN': 1048560.3572577325}, {'Precio_Unitario': 26.570126036897726, 'Produccion': 13925.66056453447, 'Costos': 86259.57579577077, 'Ventas': 370006.5563467372, 'VAN': 1305733.7237511198}, {'Precio_Unitario': 24.75832534241869, 'Produccion': 13944.293457687883, 'Costos': 106078.2774281865, 'Ventas': 345237.35409559705, 'VAN': 1053802.1224396823}, {'Precio_Unitario': 26.141850689486006, 'Produccion': 14146.336526163373, 'Costos': 98183.81462588409, 'Ventas': 369811.4172701851, 'VAN': 1237256.535612865}, {'Precio_Unitario': 24.31343762098082, 'Produccion': 15031.436161017504, 'Costos': 101086.78768367316, 'Ventas': 365465.8854546545, 'VAN': 1196300.866456086}, {'Precio_Unitario': 26.33528150555221, 'Produccion': 13786.051796751737, 'Costos': 94391.2747577615, 'Ventas': 363059.55491758086, 'VAN': 1220535.7035625523}, {'Precio_Unitario': 25.745563411248906, 'Produccion': 12961.25315055329, 'Costos': 100564.96725080832, 'Ventas': 333694.7648768194, 'VAN': 1019735.3511552518}, {'Precio_Unitario': 26.00913100075711, 'Produccion': 15150.37208561414, 'Costos': 82406.91757457904, 'Ventas': 394048.0122849519, 'VAN': 1463341.6899317193}, {'Precio_Unitario': 22.849878665456064, 'Produccion': 14099.083916364976, 'Costos': 91448.81469413878, 'Ventas': 322162.3567830228, 'VAN': 1006082.9684768515}, {'Precio_Unitario': 26.17264654583081, 'Produccion': 15028.440619554807, 'Costos': 90312.59039898757, 'Ventas': 393334.06447061454, 'VAN': 1414638.9109025118}, {'Precio_Unitario': 24.121754578994974, 'Produccion': 14954.011070720479, 'Costos': 96206.58926354245, 'Ventas': 360716.9850194932, 'VAN': 1197042.7293543438}, {'Precio_Unitario': 25.891372300168094, 'Produccion': 16634.851639312183, 'Costos': 84557.44597575824, 'Ventas': 430699.1369514933, 'VAN': 1658277.7534441748}, {'Precio_Unitario': 26.500190941876454, 'Produccion': 13913.513869342307, 'Costos': 93732.32972964871, 'Ventas': 368710.7742100174, 'VAN': 1256189.5393195772}, {'Precio_Unitario': 24.098961301535777, 'Produccion': 12808.976204932154, 'Costos': 87085.75707774312, 'Ventas': 308683.0218749526, 'VAN': 954573.9685900528}, {'Precio_Unitario': 25.15982930087889, 'Produccion': 13315.625088114342, 'Costos': 86355.38594017447, 'Ventas': 335018.85425145726, 'VAN': 1107504.0549769248}, {'Precio_Unitario': 22.488105133437507, 'Produccion': 15276.429495403574, 'Costos': 81010.6124824941, 'Ventas': 343537.95255618123, 'VAN': 1185838.0224717967}, {'Precio_Unitario': 27.191246687054733, 'Produccion': 14089.989244628057, 'Costos': 92918.85869298161, 'Ventas': 383124.3733686295, 'VAN': 1342225.8819921724}, {'Precio_Unitario': 25.832719892721833, 'Produccion': 13783.288327661096, 'Costos': 85599.42367193343, 'Ventas': 356059.8265690914, 'VAN': 1230661.5967228021}, {'Precio_Unitario': 25.07412478508392, 'Produccion': 13680.500375172403, 'Costos': 83616.16785548633, 'Ventas': 343026.57352946023, 'VAN': 1168226.6479484912}, {'Precio_Unitario': 24.367211042924808, 'Produccion': 12132.551960113038, 'Costos': 107021.31108288266, 'Ventas': 295636.4541013254, 'VAN': 768217.6245898136}, {'Precio_Unitario': 23.246445985648737, 'Produccion': 14157.936616649204, 'Costos': 92052.56338755254, 'Ventas': 329121.70882717415, 'VAN': 1041993.5448886341}, {'Precio_Unitario': 27.673663418457018, 'Produccion': 14014.501642253059, 'Costos': 95270.88258311461, 'Ventas': 387832.6014251243, 'VAN': 1355538.9610325873}, {'Precio_Unitario': 25.61309152169391, 'Produccion': 15696.969430912151, 'Costos': 105490.74250731911, 'Ventas': 402047.9146471845, 'VAN': 1378114.1632650716}, {'Precio_Unitario': 25.091493630947834, 'Produccion': 15411.26355571942, 'Costos': 75968.05997808039, 'Ventas': 386691.6213531923, 'VAN': 1458157.4219514935}, {'Precio_Unitario': 25.91785985479694, 'Produccion': 13041.125256763782, 'Costos': 96868.97425788139, 'Ventas': 337998.0567536565, 'VAN': 1064933.0947372108}, {'Precio_Unitario': 22.432619018569177, 'Produccion': 15877.639295645464, 'Costos': 75170.467558535, 'Ventas': 356177.03323347773, 'VAN': 1290249.768511211}, {'Precio_Unitario': 25.993382145490994, 'Produccion': 13147.667580134867, 'Costos': 115379.4128784473, 'Ventas': 341752.3477323284, 'VAN': 981557.5695203509}, {'Precio_Unitario': 24.621185924475085, 'Produccion': 14668.45497903318, 'Costos': 92829.57928638962, 'Ventas': 361154.75726356823, 'VAN': 1218597.0997090978}, {'Precio_Unitario': 24.770229105209992, 'Produccion': 13025.02240257145, 'Costos': 91674.35860098565, 'Ventas': 322632.7890121875, 'VAN': 1007466.6421150002}, {'Precio_Unitario': 24.540927333680973, 'Produccion': 13350.151076351296, 'Costos': 90245.66524618838, 'Ventas': 327625.0874584, 'VAN': 1043746.677854303}, {'Precio_Unitario': 24.880170872439283, 'Produccion': 15972.499420917682, 'Costos': 103955.90003052434, 'Ventas': 397398.51485236944, 'VAN': 1360516.2197834875}, {'Precio_Unitario': 21.904688557040316, 'Produccion': 15077.256072344993, 'Costos': 90446.99431359109, 'Ventas': 330262.598559462, 'VAN': 1057511.6496822855}, {'Precio_Unitario': 27.109071817956586, 'Produccion': 15436.983239678313, 'Costos': 88738.11897052993, 'Ventas': 418482.2872970315, 'VAN': 1565628.0933625868}, {'Precio_Unitario': 26.575548348547287, 'Produccion': 13426.740684138464, 'Costos': 83732.36515529922, 'Ventas': 356822.9962147286, 'VAN': 1245522.9724552426}, {'Precio_Unitario': 25.465668677399506, 'Produccion': 15187.629770196425, 'Costos': 106715.58611375844, 'Ventas': 386763.14772283135, 'VAN': 1284831.1816538936}, {'Precio_Unitario': 23.413840477470117, 'Produccion': 15346.332850962779, 'Costos': 90733.5282966955, 'Ventas': 359316.5892866017, 'VAN': 1220054.196246247}, {'Precio_Unitario': 25.554016337292445, 'Produccion': 15126.651893848828, 'Costos': 69533.32377496755, 'Ventas': 386546.7096239487, 'VAN': 1493696.333038411}, {'Precio_Unitario': 28.2941763196306, 'Produccion': 12126.99620247739, 'Costos': 102315.67659719833, 'Ventas': 343123.368780386, 'VAN': 1063117.1677919214}, {'Precio_Unitario': 22.53300295465316, 'Produccion': 16625.561769494583, 'Costos': 92873.04803549043, 'Ventas': 374623.83247479005, 'VAN': 1294454.7705117555}, {'Precio_Unitario': 24.6220759518132, 'Produccion': 15093.958902956334, 'Costos': 92194.26925290618, 'Ventas': 371644.6025221379, 'VAN': 1281456.7083349035}, {'Precio_Unitario': 26.937854687960822, 'Produccion': 14661.746009500766, 'Costos': 89440.77534333944, 'Ventas': 394955.9834757211, 'VAN': 1428729.0645193204}, {'Precio_Unitario': 21.461862803017514, 'Produccion': 16639.340196863854, 'Costos': 87587.87162601105, 'Ventas': 357111.2364378265, 'VAN': 1225367.1225545018}, {'Precio_Unitario': 22.539852823944805, 'Produccion': 13789.187137651401, 'Costos': 103673.44406545955, 'Ventas': 310806.2486444953, 'VAN': 872846.542371795}, {'Precio_Unitario': 26.466112674007643, 'Produccion': 14006.18938023331, 'Costos': 90135.5419838557, 'Ventas': 370689.3862707441, 'VAN': 1287691.791698972}, {'Precio_Unitario': 25.901728840033627, 'Produccion': 14786.655745140566, 'Costos': 98599.636755587, 'Ventas': 382999.9475615563, 'VAN': 1309425.1854030944}, {'Precio_Unitario': 23.604997937419174, 'Produccion': 14902.012729808412, 'Costos': 94227.29756996782, 'Ventas': 351761.97975052183, 'VAN': 1157628.391871039}, {'Precio_Unitario': 28.076860983246437, 'Produccion': 11749.445609013863, 'Costos': 97833.70129616295, 'Ventas': 329887.5509944975, 'VAN': 1013656.0053969227}, {'Precio_Unitario': 27.56811176911681, 'Produccion': 13711.60429418866, 'Costos': 97305.31369819671, 'Ventas': 378003.039716095, 'VAN': 1288504.7555688918}, {'Precio_Unitario': 23.28826220738249, 'Produccion': 14499.837535508443, 'Costos': 99907.33405696056, 'Ventas': 337676.01849136734, 'VAN': 1045946.0962262406}, {'Precio_Unitario': 21.311174016586257, 'Produccion': 14949.794181185945, 'Costos': 97622.2383506764, 'Ventas': 318597.6653074023, 'VAN': 951060.4461038152}, {'Precio_Unitario': 26.74719525023908, 'Produccion': 14482.29588373279, 'Costos': 84832.02284269335, 'Ventas': 387360.7956739347, 'VAN': 1411855.0390079585}, {'Precio_Unitario': 25.16716451438537, 'Produccion': 15453.253387131039, 'Costos': 106180.11201498067, 'Ventas': 388914.5702764098, 'VAN': 1300012.7469939964}, {'Precio_Unitario': 24.785763947575163, 'Produccion': 14910.099314260424, 'Costos': 102823.69390305964, 'Ventas': 369558.20203816117, 'VAN': 1209609.460336795}, {'Precio_Unitario': 25.102467834896185, 'Produccion': 14145.055592432765, 'Costos': 103435.82935114128, 'Ventas': 355075.8030318619, 'VAN': 1124321.974159511}, {'Precio_Unitario': 26.045270882423047, 'Produccion': 12081.445906209894, 'Costos': 96278.48504156769, 'Ventas': 314664.5312785777, 'VAN': 936429.8675319533}, {'Precio_Unitario': 23.661592508351582, 'Produccion': 15171.16585723999, 'Costos': 96994.59237623676, 'Ventas': 358973.94439062907, 'VAN': 1182741.7677198753}, {'Precio_Unitario': 26.02628600447485, 'Produccion': 14266.94449468713, 'Costos': 107907.4274107789, 'Ventas': 371315.5778286952, 'VAN': 1190814.7973624233}, {'Precio_Unitario': 27.86528946121197, 'Produccion': 15302.813020633992, 'Costos': 90243.36220883299, 'Ventas': 426417.3143907697, 'VAN': 1601957.8061702712}, {'Precio_Unitario': 24.1958014587804, 'Produccion': 15182.637013157288, 'Costos': 103880.7438303069, 'Ventas': 367356.07079108444, 'VAN': 1191194.3598118667}, {'Precio_Unitario': 24.93101148382154, 'Produccion': 14817.723564641186, 'Costos': 100872.49688198512, 'Ventas': 369420.8363541624, 'VAN': 1219858.0119271942}, {'Precio_Unitario': 25.27824458462512, 'Produccion': 14308.424320088856, 'Costos': 106320.87450922566, 'Ventas': 361691.8495838045, 'VAN': 1145402.9641541217}, {'Precio_Unitario': 25.913802694901793, 'Produccion': 14901.412129786358, 'Costos': 93232.8838999572, 'Ventas': 386152.2538067, 'VAN': 1357559.7693146782}, {'Precio_Unitario': 22.070798298742222, 'Produccion': 14277.216324929654, 'Costos': 103249.30417167416, 'Ventas': 315109.5617750321, 'VAN': 899557.7063155505}, {'Precio_Unitario': 23.627407750005595, 'Produccion': 13461.057437399066, 'Costos': 102773.08686620012, 'Ventas': 318049.8928196732, 'VAN': 918861.9664810502}, {'Precio_Unitario': 23.804931384381888, 'Produccion': 15821.600644928603, 'Costos': 84301.5059566909, 'Ventas': 376632.1177436176, 'VAN': 1354233.1546279294}, {'Precio_Unitario': 24.89048768974815, 'Produccion': 14366.168280008858, 'Costos': 88355.78481492322, 'Ventas': 357580.9347224108, 'VAN': 1223682.141834653}, {'Precio_Unitario': 24.0671796593642, 'Produccion': 14642.034897209938, 'Costos': 91923.89000541206, 'Ventas': 352392.4844498318, 'VAN': 1174205.6505076704}, {'Precio_Unitario': 22.66229459637557, 'Produccion': 14975.592875229653, 'Costos': 94760.1349456012, 'Ventas': 339381.2974938375, 'VAN': 1084664.1258666816}, {'Precio_Unitario': 24.587380174049272, 'Produccion': 15843.887537453586, 'Costos': 94893.63029771434, 'Ventas': 389559.68631825264, 'VAN': 1367428.9354182507}, {'Precio_Unitario': 25.67330819536748, 'Produccion': 12983.342684741543, 'Costos': 88929.66260151235, 'Ventas': 333325.35815143946, 'VAN': 1083390.1870406885}, {'Precio_Unitario': 24.087735084657055, 'Produccion': 12956.593875545203, 'Costos': 90823.59445311606, 'Ventas': 312095.0008736229, 'VAN': 952732.7960860068}, {'Precio_Unitario': 23.574378780568892, 'Produccion': 11797.379834950985, 'Costos': 97864.02304190719, 'Ventas': 278115.9008473799, 'VAN': 720963.3108907827}, {'Precio_Unitario': 25.673384169897375, 'Produccion': 15409.556934043849, 'Costos': 94683.14875870672, 'Ventas': 395615.4750556137, 'VAN': 1402834.7600360354}, {'Precio_Unitario': 27.22458413445704, 'Produccion': 14873.09946506993, 'Costos': 99921.02215842796, 'Ventas': 404913.9477269443, 'VAN': 1425778.051549631}, {'Precio_Unitario': 23.239641705810055, 'Produccion': 13352.834265162519, 'Costos': 97041.29450642462, 'Ventas': 310315.08407944045, 'VAN': 907544.4772019065}, {'Precio_Unitario': 26.444513289683915, 'Produccion': 15188.747932410648, 'Costos': 82996.52640684319, 'Ventas': 401659.0465522925, 'VAN': 1503014.3096172581}, {'Precio_Unitario': 24.826759997887414, 'Produccion': 14410.263537208204, 'Costos': 80222.70834232886, 'Ventas': 357760.15434457624, 'VAN': 1270648.4686482344}, {'Precio_Unitario': 24.27938932655972, 'Produccion': 13260.288285901826, 'Costos': 89932.81941663114, 'Ventas': 321951.70187582966, 'VAN': 1013458.4326971166}, {'Precio_Unitario': 25.854824970108503, 'Produccion': 14573.123181632647, 'Costos': 99078.61709628839, 'Ventas': 376785.54912894283, 'VAN': 1271606.102520234}, {'Precio_Unitario': 24.11549285545104, 'Produccion': 15054.277611369174, 'Costos': 90912.02627549993, 'Ventas': 363041.3241809499, 'VAN': 1240091.2257306534}, {'Precio_Unitario': 24.611949938635647, 'Produccion': 14745.14104036777, 'Costos': 72541.05800049967, 'Ventas': 362906.67312365345, 'VAN': 1343130.4852275287}, {'Precio_Unitario': 23.213643891245503, 'Produccion': 12603.261994272392, 'Costos': 87160.95120826404, 'Ventas': 292567.6358031079, 'VAN': 863093.5794873137}, {'Precio_Unitario': 22.305348298306704, 'Produccion': 13447.429086061218, 'Costos': 85321.05202475967, 'Ventas': 299949.58948137565, 'VAN': 915199.104891515}, {'Precio_Unitario': 22.196956275314868, 'Produccion': 16462.237509648796, 'Costos': 78471.75291760586, 'Ventas': 365411.56619552267, 'VAN': 1323773.9407507984}, {'Precio_Unitario': 26.109630016360157, 'Produccion': 14327.34738858057, 'Costos': 103131.63610189571, 'Ventas': 374081.7394317026, 'VAN': 1233428.5133843776}, {'Precio_Unitario': 22.459514207927633, 'Produccion': 14765.57382808036, 'Costos': 86121.53591804698, 'Ventas': 331627.6151799752, 'VAN': 1089664.1026606094}, {'Precio_Unitario': 23.716576815078867, 'Produccion': 12643.044064797936, 'Costos': 88543.22680187366, 'Ventas': 299849.7257392072, 'VAN': 896428.8463485972}, {'Precio_Unitario': 22.336286590657835, 'Produccion': 14645.37721505684, 'Costos': 100663.45031072712, 'Ventas': 327123.3427037999, 'VAN': 982048.8990107856}, {'Precio_Unitario': 23.9584881603794, 'Produccion': 13722.452419330159, 'Costos': 76362.67835157429, 'Ventas': 328769.2138198913, 'VAN': 1128653.219224488}, {'Precio_Unitario': 23.666147578318444, 'Produccion': 14073.106079247123, 'Costos': 84549.65580724074, 'Ventas': 333056.2053567929, 'VAN': 1106617.4289758047}, {'Precio_Unitario': 25.518006513847016, 'Produccion': 12218.305747466851, 'Costos': 84228.98943281938, 'Ventas': 311786.80565203354, 'VAN': 988252.4134966908}, {'Precio_Unitario': 26.508960911873025, 'Produccion': 15512.99703696688, 'Costos': 101396.10752890498, 'Ventas': 411233.4320789571, 'VAN': 1453149.9862339147}, {'Precio_Unitario': 25.051319302470045, 'Produccion': 14614.918902667334, 'Costos': 92048.31487924859, 'Ventas': 366123.0000104245, 'VAN': 1251083.0974326264}, {'Precio_Unitario': 27.318787361932383, 'Produccion': 13109.997114275762, 'Costos': 89787.64165448061, 'Ventas': 358149.22348044673, 'VAN': 1218802.7895738396}, {'Precio_Unitario': 22.18316035382522, 'Produccion': 14865.687429647951, 'Costos': 98843.83616232546, 'Ventas': 329767.92802172434, 'VAN': 1007272.621638841}, {'Precio_Unitario': 25.354508194111737, 'Produccion': 13162.489965146668, 'Costos': 86632.2965976969, 'Ventas': 333728.4596762247, 'VAN': 1098648.4308582637}, {'Precio_Unitario': 25.568204799635645, 'Produccion': 12275.904483745027, 'Costos': 92906.53733178822, 'Ventas': 313872.83994115837, 'VAN': 951008.8915062663}, {'Precio_Unitario': 21.643365511455155, 'Produccion': 14684.42062524952, 'Costos': 91080.80706118495, 'Ventas': 317820.2829162262, 'VAN': 983628.6079259627}, {'Precio_Unitario': 25.04898183971875, 'Produccion': 14077.060801902844, 'Costos': 99117.55406968863, 'Ventas': 352616.040383481, 'VAN': 1134822.9850374856}, {'Precio_Unitario': 22.34557077465866, 'Produccion': 15069.830233184113, 'Costos': 88347.75843857495, 'Ventas': 336743.95803770644, 'VAN': 1105993.9271447537}, {'Precio_Unitario': 22.09657189843625, 'Produccion': 12173.761303011966, 'Costos': 90815.43783247402, 'Ventas': 268998.39190640487, 'VAN': 709273.4303787992}, {'Precio_Unitario': 23.982272519379464, 'Produccion': 15014.86748599403, 'Costos': 81902.67423515127, 'Ventas': 360090.64389147883, 'VAN': 1274324.0723790443}, {'Precio_Unitario': 25.252564921219385, 'Produccion': 13992.732512082755, 'Costos': 103730.37532819883, 'Ventas': 353352.386186627, 'VAN': 1112920.034150517}, {'Precio_Unitario': 26.231322284139807, 'Produccion': 15600.889565534897, 'Costos': 100277.3842656444, 'Ventas': 409231.9621128197, 'VAN': 1448162.270485066}, {'Precio_Unitario': 26.206272324987186, 'Produccion': 15492.172795249555, 'Costos': 96178.8351017108, 'Ventas': 405992.09917806776, 'VAN': 1453014.039191368}, {'Precio_Unitario': 24.403358462247894, 'Produccion': 14477.631454979059, 'Costos': 77985.18912030834, 'Ventas': 353302.8300801695, 'VAN': 1258106.0750791614}, {'Precio_Unitario': 23.4576828795636, 'Produccion': 14022.323381701968, 'Costos': 92918.9602007083, 'Ventas': 328931.2151226546, 'VAN': 1036021.8777471563}, {'Precio_Unitario': 24.49780133205798, 'Produccion': 13218.616415130884, 'Costos': 106928.35378217773, 'Ventas': 323827.03882255685, 'VAN': 928025.9450471847}, {'Precio_Unitario': 24.793671156093378, 'Produccion': 14945.903108920265, 'Costos': 95277.41260102457, 'Ventas': 370563.80681340274, 'VAN': 1257929.52398697}, {'Precio_Unitario': 26.81852391817175, 'Produccion': 13026.526649404737, 'Costos': 98865.53253206835, 'Ventas': 349352.21651776263, 'VAN': 1117805.6301662442}, {'Precio_Unitario': 22.30499104358771, 'Produccion': 13648.688828180912, 'Costos': 109082.09439900202, 'Ventas': 304433.88206929085, 'VAN': 806281.169335895}, {'Precio_Unitario': 23.377345700206885, 'Produccion': 13565.615153194085, 'Costos': 74594.09965544404, 'Ventas': 317128.0750721831, 'VAN': 1072871.053071693}, {'Precio_Unitario': 26.486642116670826, 'Produccion': 15126.137998012455, 'Costos': 87182.25625301088, 'Ventas': 400640.60376073164, 'VAN': 1473609.5735357385}, {'Precio_Unitario': 22.507652859641457, 'Produccion': 12497.471958909942, 'Costos': 98984.15526055606, 'Ventas': 281288.76047424827, 'VAN': 732561.6785637548}, {'Precio_Unitario': 25.518644859848365, 'Produccion': 13355.002914510313, 'Costos': 100980.71776805686, 'Ventas': 340801.57647762855, 'VAN': 1057541.33857409}, {'Precio_Unitario': 26.0507859210961, 'Produccion': 14959.858796276021, 'Costos': 107422.20394018291, 'Ventas': 389716.07891161303, 'VAN': 1297523.3531429113}, {'Precio_Unitario': 25.882491296903602, 'Produccion': 14652.604487037568, 'Costos': 104882.04673046067, 'Ventas': 379245.9081127205, 'VAN': 1252717.0077457705}, {'Precio_Unitario': 26.578215998601863, 'Produccion': 14527.154498852084, 'Costos': 92791.92533687458, 'Ventas': 386105.8501155515, 'VAN': 1359789.0923380519}, {'Precio_Unitario': 23.767006056655944, 'Produccion': 14727.912715012855, 'Costos': 87727.01100896351, 'Ventas': 350038.39069961064, 'VAN': 1184617.7981423198}, {'Precio_Unitario': 25.498866307758327, 'Produccion': 13569.988712483879, 'Costos': 103933.74228657657, 'Ventas': 346019.327977416, 'VAN': 1070337.551116712}, {'Precio_Unitario': 23.891443816817944, 'Produccion': 12495.742629764918, 'Costos': 111118.25283941007, 'Ventas': 298541.3329884455, 'VAN': 761482.2035137747}, {'Precio_Unitario': 22.74060131459459, 'Produccion': 15397.070349872602, 'Costos': 97465.4812312012, 'Ventas': 350138.6382392183, 'VAN': 1130159.6903879715}, {'Precio_Unitario': 24.5461680703053, 'Produccion': 13561.827820051789, 'Costos': 103708.65664320259, 'Ventas': 332890.90501153335, 'VAN': 997430.8174337203}, {'Precio_Unitario': 25.186894666050563, 'Produccion': 13478.416912407203, 'Costos': 83161.44055426533, 'Ventas': 339479.46703791467, 'VAN': 1150754.0158347408}, {'Precio_Unitario': 22.8890546894569, 'Produccion': 14705.654400772572, 'Costos': 84634.61034635652, 'Ventas': 336598.5278235359, 'VAN': 1126152.3288581732}, {'Precio_Unitario': 25.818301159945257, 'Produccion': 12678.856800369478, 'Costos': 84232.16245026587, 'Ventas': 327346.54323575913, 'VAN': 1076150.4728520412}, {'Precio_Unitario': 22.65447753603667, 'Produccion': 14522.73552623226, 'Costos': 98067.18091853164, 'Ventas': 329004.9857408304, 'VAN': 1007350.1029376057}, {'Precio_Unitario': 23.801546884339217, 'Produccion': 11634.568962345831, 'Costos': 82360.0201284522, 'Ventas': 276920.7386363522, 'VAN': 801811.4521374999}, {'Precio_Unitario': 25.19035960105856, 'Produccion': 15886.927014480456, 'Costos': 94046.18556660466, 'Ventas': 400197.4044505344, 'VAN': 1432322.667114034}, {'Precio_Unitario': 26.89079398863128, 'Produccion': 15381.026973937194, 'Costos': 111145.36020144697, 'Ventas': 413608.02768972586, 'VAN': 1411481.529076851}, {'Precio_Unitario': 23.443027374516504, 'Produccion': 16079.312430147158, 'Costos': 81338.93998837472, 'Ventas': 376947.76146334334, 'VAN': 1372755.7704992634}, {'Precio_Unitario': 26.09942784492481, 'Produccion': 12548.685044346645, 'Costos': 104367.97269989715, 'Ventas': 327513.49986361235, 'VAN': 963321.9962673053}, {'Precio_Unitario': 23.171257520232217, 'Produccion': 14065.90856243464, 'Costos': 91727.37267630253, 'Ventas': 325924.78955621243, 'VAN': 1025767.6380492059}, {'Precio_Unitario': 26.512191441832407, 'Produccion': 12989.012122372593, 'Costos': 103072.91038079023, 'Ventas': 344367.17602862406, 'VAN': 1065866.4163868788}, {'Precio_Unitario': 27.115821314884407, 'Produccion': 11653.352445923972, 'Costos': 77005.77032330874, 'Ventas': 315990.2226430456, 'VAN': 1052815.455929135}, {'Precio_Unitario': 26.747839578303584, 'Produccion': 14191.404668579398, 'Costos': 93079.28262450056, 'Ventas': 379589.41546595027, 'VAN': 1321346.1504538143}, {'Precio_Unitario': 24.596303346204202, 'Produccion': 13610.093828962004, 'Costos': 88964.99278065773, 'Ventas': 334757.9963874513, 'VAN': 1091285.2892013793}, {'Precio_Unitario': 24.590679523857172, 'Produccion': 13702.153899839672, 'Costos': 103285.67053301059, 'Ventas': 336945.2753375271, 'VAN': 1022728.8798758604}, {'Precio_Unitario': 25.42260864846464, 'Produccion': 16340.398311899415, 'Costos': 83554.31026462418, 'Ventas': 415415.551443451, 'VAN': 1577590.0271456186}, {'Precio_Unitario': 22.223407288586074, 'Produccion': 14566.013853769542, 'Costos': 87708.28958045598, 'Ventas': 323706.4584435078, 'VAN': 1035942.2883728106}, {'Precio_Unitario': 23.861011666158156, 'Produccion': 12558.081219974858, 'Costos': 82233.77022595357, 'Ventas': 299648.52249438176, 'VAN': 930941.8399833157}, {'Precio_Unitario': 26.4817956672614, 'Produccion': 14577.326851857912, 'Costos': 88878.03523241534, 'Ventas': 386033.7910657841, 'VAN': 1381496.294634536}, {'Precio_Unitario': 23.68971490197599, 'Produccion': 12171.35869821433, 'Costos': 107778.39800506683, 'Ventas': 288336.0175303831, 'VAN': 722690.8197969886}, {'Precio_Unitario': 24.053291584881496, 'Produccion': 15774.28162164759, 'Costos': 81368.27340623381, 'Ventas': 379423.3953875268, 'VAN': 1386577.9139545104}, {'Precio_Unitario': 26.9001182088508, 'Produccion': 15199.623838076333, 'Costos': 99808.46465003777, 'Ventas': 408871.67797431984, 'VAN': 1448776.0851595178}, {'Precio_Unitario': 25.31213421058909, 'Produccion': 13918.45946130598, 'Costos': 97325.96148317211, 'Ventas': 352305.9138892205, 'VAN': 1143193.5988677605}, {'Precio_Unitario': 24.74997570356048, 'Produccion': 12401.931994313749, 'Costos': 82969.57725456802, 'Ventas': 306947.51553647465, 'VAN': 968025.3047364157}, {'Precio_Unitario': 25.468375858048933, 'Produccion': 13819.191812212046, 'Costos': 83312.04324769162, 'Ventas': 351952.37112788873, 'VAN': 1220377.7669485342}, {'Precio_Unitario': 25.84165053052037, 'Produccion': 13163.71439388382, 'Costos': 102092.38447557887, 'Ventas': 340172.1070503264, 'VAN': 1047703.531089508}, {'Precio_Unitario': 24.90680297823898, 'Produccion': 12331.216661313561, 'Costos': 78697.16361897286, 'Ventas': 307131.1838653147, 'VAN': 993203.1616683538}, {'Precio_Unitario': 25.589119242243783, 'Produccion': 13488.377448928328, 'Costos': 100340.56863319853, 'Ventas': 345155.69892501895, 'VAN': 1085760.0868782494}, {'Precio_Unitario': 27.25000080454328, 'Produccion': 13052.286846932411, 'Costos': 83066.40560519583, 'Ventas': 355674.82708003785, 'VAN': 1242798.3807558864}, {'Precio_Unitario': 25.56407007318789, 'Produccion': 13233.944033901116, 'Costos': 105943.37991305627, 'Ventas': 338313.47262729495, 'VAN': 1015442.8489679586}, {'Precio_Unitario': 22.876814649517055, 'Produccion': 14600.083205129713, 'Costos': 97549.87867988483, 'Ventas': 334003.39735127933, 'VAN': 1038515.116345891}, {'Precio_Unitario': 24.597844364662098, 'Produccion': 12705.610863422704, 'Costos': 95890.62528198691, 'Ventas': 312530.63857643167, 'VAN': 926564.3919915073}, {'Precio_Unitario': 23.626057791109737, 'Produccion': 14375.366082943709, 'Costos': 62051.793267240224, 'Ventas': 339633.22984398686, 'VAN': 1270897.0252053034}, {'Precio_Unitario': 27.805604466717725, 'Produccion': 13704.129485598116, 'Costos': 91141.39989355202, 'Ventas': 381051.6040372251, 'VAN': 1340557.311623876}, {'Precio_Unitario': 26.09421592210558, 'Produccion': 15137.610207970318, 'Costos': 112340.08602526526, 'Ventas': 395004.06931144703, 'VAN': 1299614.5476659273}, {'Precio_Unitario': 24.62253962299834, 'Produccion': 15756.89739923815, 'Costos': 92178.17277195997, 'Ventas': 387974.8305482608, 'VAN': 1373817.0874946218}, {'Precio_Unitario': 27.338611189455325, 'Produccion': 15727.054592951961, 'Costos': 88106.91065757813, 'Ventas': 429955.83067205123, 'VAN': 1634022.6401031588}, {'Precio_Unitario': 23.23900339019473, 'Produccion': 15372.501000366505, 'Costos': 98043.47496255476, 'Ventas': 357241.60286328907, 'VAN': 1167027.231185713}, {'Precio_Unitario': 25.64966190311776, 'Produccion': 14532.19566626704, 'Costos': 72028.72763751987, 'Ventas': 372745.9055497027, 'VAN': 1401619.1236781415}, {'Precio_Unitario': 23.78617832505909, 'Produccion': 13487.968692788885, 'Costos': 94831.43314844651, 'Ventas': 320827.22856949054, 'VAN': 979426.6476120133}, {'Precio_Unitario': 25.654553616682392, 'Produccion': 12524.441970693548, 'Costos': 100664.87070779566, 'Ventas': 321308.9680561849, 'VAN': 949188.359920797}, {'Precio_Unitario': 25.52176117624873, 'Produccion': 15132.709699680681, 'Costos': 105572.95893924971, 'Ventas': 386213.402904753, 'VAN': 1288181.0991973346}, {'Precio_Unitario': 26.605822193897808, 'Produccion': 13924.592785408688, 'Costos': 81497.01593245956, 'Ventas': 370475.23977101577, 'VAN': 1335291.4150418793}, {'Precio_Unitario': 27.020393434144637, 'Produccion': 16182.92708381006, 'Costos': 91957.12201062037, 'Ventas': 437269.05672062276, 'VAN': 1653589.4454835637}, {'Precio_Unitario': 26.105045755893826, 'Produccion': 14442.93539026505, 'Costos': 104933.68014352352, 'Ventas': 377033.48921228736, 'VAN': 1239924.6072265285}, {'Precio_Unitario': 23.978541009901072, 'Produccion': 15775.199419095936, 'Costos': 100691.83234411485, 'Ventas': 378266.26621015946, 'VAN': 1270857.4583280333}, {'Precio_Unitario': 23.516835542748538, 'Produccion': 14475.328659264163, 'Costos': 91670.05250935594, 'Ventas': 340413.92350715003, 'VAN': 1107958.3480877972}, {'Precio_Unitario': 24.126202503777478, 'Produccion': 13539.736121753234, 'Costos': 117317.26104352376, 'Ventas': 326662.4155211292, 'VAN': 885346.8127155958}, {'Precio_Unitario': 26.45931952685958, 'Produccion': 13473.968093804942, 'Costos': 89217.9127412511, 'Ventas': 356512.0270886961, 'VAN': 1212771.36024462}, {'Precio_Unitario': 25.162482985387996, 'Produccion': 15158.332960043223, 'Costos': 92950.80206632045, 'Ventas': 381421.29519393365, 'VAN': 1332422.6232866778}, {'Precio_Unitario': 23.376237642791907, 'Produccion': 14327.699224882666, 'Costos': 82901.9005670225, 'Ventas': 334927.7019553026, 'VAN': 1126501.9867577627}, {'Precio_Unitario': 24.147988465834327, 'Produccion': 13280.416320904815, 'Costos': 108799.02567967009, 'Ventas': 320695.3401386874, 'VAN': 899761.4355917291}, {'Precio_Unitario': 24.328508245243157, 'Produccion': 12077.191538189722, 'Costos': 93730.78197900693, 'Ventas': 293820.0539162295, 'VAN': 833049.0120376581}, {'Precio_Unitario': 25.9514190980403, 'Produccion': 12713.22042392728, 'Costos': 97125.7603866496, 'Ventas': 329926.11130710243, 'VAN': 1017873.9037928723}, {'Precio_Unitario': 27.79993416505215, 'Produccion': 14546.435039154316, 'Costos': 106375.89687786231, 'Ventas': 404389.93642469775, 'VAN': 1386345.7890372754}, {'Precio_Unitario': 27.08360028160361, 'Produccion': 14155.36011021816, 'Costos': 97654.10090392968, 'Ventas': 383378.11506730504, 'VAN': 1316904.404595895}, {'Precio_Unitario': 26.704996409340147, 'Produccion': 13148.720901903609, 'Costos': 68790.59692833925, 'Ventas': 351136.5444727516, 'VAN': 1297817.5747939239}, {'Precio_Unitario': 24.999576826882116, 'Produccion': 16131.988400984093, 'Costos': 95416.83094796722, 'Ventas': 403292.88340077305, 'VAN': 1442068.3614650741}, {'Precio_Unitario': 25.135303968150467, 'Produccion': 12787.809707444398, 'Costos': 87290.69765102619, 'Ventas': 321425.4840834802, 'VAN': 1025413.7620527109}, {'Precio_Unitario': 27.098952825812777, 'Produccion': 15110.15187732433, 'Costos': 88935.88387226385, 'Ventas': 409469.2929144784, 'VAN': 1513585.2491453593}, {'Precio_Unitario': 23.500816771993406, 'Produccion': 14973.99175467639, 'Costos': 94649.34618695463, 'Ventas': 351901.0365719899, 'VAN': 1156029.4251111473}, {'Precio_Unitario': 23.493143491279618, 'Produccion': 13920.466159999329, 'Costos': 97348.41359269609, 'Ventas': 327035.5089623664, 'VAN': 1000283.3155865131}, {'Precio_Unitario': 26.29105977147791, 'Produccion': 12720.166440407182, 'Costos': 78738.83965199234, 'Ventas': 334426.65618789266, 'VAN': 1147193.1890752357}, {'Precio_Unitario': 23.829039905490262, 'Produccion': 13761.026616134342, 'Costos': 94187.78125140836, 'Ventas': 327912.05237637885, 'VAN': 1023094.2590088523}, {'Precio_Unitario': 22.964663656188083, 'Produccion': 15192.12701051182, 'Costos': 90339.6458926253, 'Ventas': 348882.0870184941, 'VAN': 1163322.4546709436}, {'Precio_Unitario': 23.56558169607871, 'Produccion': 12621.587951537222, 'Costos': 92219.30992971131, 'Ventas': 297435.0620061931, 'VAN': 862014.7681751916}, {'Precio_Unitario': 21.525265541437683, 'Produccion': 15616.638926523687, 'Costos': 91658.98752221427, 'Ventas': 336152.2997581747, 'VAN': 1083941.7430880708}, {'Precio_Unitario': 26.80892850594812, 'Produccion': 12325.763977066683, 'Costos': 111017.72360101932, 'Ventas': 330440.5252423715, 'VAN': 942287.7667923969}, {'Precio_Unitario': 24.226434023465057, 'Produccion': 14285.847019852179, 'Costos': 101319.74149145439, 'Ventas': 346095.1302957637, 'VAN': 1085535.538610331}, {'Precio_Unitario': 25.661021128321455, 'Produccion': 16079.951048238823, 'Costos': 86929.69926819974, 'Ventas': 412627.96359123115, 'VAN': 1542767.83339144}, {'Precio_Unitario': 21.967969928279135, 'Produccion': 12463.486402793988, 'Costos': 93705.4011008248, 'Ventas': 273797.4944980942, 'VAN': 720060.4933479714}, {'Precio_Unitario': 25.22920208799863, 'Produccion': 14361.814487683758, 'Costos': 84626.92110470445, 'Ventas': 362337.12006012, 'VAN': 1271624.5613624512}, {'Precio_Unitario': 24.942400293829934, 'Produccion': 15244.516025894578, 'Costos': 90504.77160897874, 'Ventas': 380234.82100356807, 'VAN': 1339539.397111925}, {'Precio_Unitario': 23.348286696723186, 'Produccion': 14296.90617176989, 'Costos': 88515.57145924031, 'Ventas': 333808.26417463453, 'VAN': 1088458.4210814298}, {'Precio_Unitario': 26.3301362127283, 'Produccion': 14487.166728360911, 'Costos': 96795.13738036751, 'Ventas': 381449.0732942482, 'VAN': 1310858.2238283986}, {'Precio_Unitario': 25.838220654399063, 'Produccion': 14678.117838792328, 'Costos': 104249.85071586304, 'Ventas': 379256.4475099873, 'VAN': 1256348.6061710618}, {'Precio_Unitario': 24.488979716157168, 'Produccion': 14778.150102093005, 'Costos': 105772.15359784737, 'Ventas': 361901.8180924816, 'VAN': 1149689.7285867303}, {'Precio_Unitario': 24.12219809144786, 'Produccion': 14786.639519922963, 'Costos': 87458.69285312132, 'Ventas': 356686.2476064132, 'VAN': 1223695.7297497962}, {'Precio_Unitario': 24.691898405723858, 'Produccion': 14082.38833354939, 'Costos': 93157.92456467367, 'Ventas': 347720.9020419525, 'VAN': 1140837.597522956}, {'Precio_Unitario': 26.818347724971176, 'Produccion': 13476.628601835044, 'Costos': 99253.19847379586, 'Ventas': 361420.91200430435, 'VAN': 1183806.0522959013}, {'Precio_Unitario': 25.998847884984105, 'Produccion': 14214.503176319222, 'Costos': 97616.96003505643, 'Ventas': 369560.7058417468, 'VAN': 1239042.814989272}, {'Precio_Unitario': 25.838951606714154, 'Produccion': 13589.926975387632, 'Costos': 96127.84959859095, 'Ventas': 351149.4654558203, 'VAN': 1143429.0066590663}, {'Precio_Unitario': 21.85277228275716, 'Produccion': 14460.848000155202, 'Costos': 94050.70296141406, 'Ventas': 316009.6183629559, 'VAN': 956617.3751628904}, {'Precio_Unitario': 27.284829540886264, 'Produccion': 15387.908496361131, 'Costos': 91213.23805636165, 'Ventas': 419856.46031396894, 'VAN': 1559407.502531082}, {'Precio_Unitario': 23.908275337140783, 'Produccion': 16168.519720019107, 'Costos': 97696.91735831782, 'Ventas': 386561.4212602072, 'VAN': 1334648.8720369348}, {'Precio_Unitario': 27.100102839272076, 'Produccion': 15400.503855260018, 'Costos': 103868.93609954666, 'Ventas': 417355.2382541526, 'VAN': 1473767.5235253202}, {'Precio_Unitario': 26.496935175390817, 'Produccion': 14261.051405424612, 'Costos': 88486.53097191386, 'Ventas': 377874.15462245204, 'VAN': 1337604.6152873668}, {'Precio_Unitario': 24.369970010631476, 'Produccion': 14069.78181614775, 'Costos': 98035.04265766084, 'Ventas': 342880.16091564874, 'VAN': 1085929.5255752641}, {'Precio_Unitario': 27.54096873143247, 'Produccion': 14205.942329432311, 'Costos': 102762.0791434401, 'Ventas': 391245.4134954283, 'VAN': 1332495.179068354}, {'Precio_Unitario': 25.977389706103416, 'Produccion': 13591.067845808062, 'Costos': 104268.60420773712, 'Ventas': 353060.4659526475, 'VAN': 1108229.506512304}, {'Precio_Unitario': 25.339228522907913, 'Produccion': 14054.378484531386, 'Costos': 91408.76469547187, 'Ventas': 356127.10816698096, 'VAN': 1198217.680325497}, {'Precio_Unitario': 24.791583606546954, 'Produccion': 15355.853781030844, 'Costos': 91488.86936984428, 'Ventas': 380695.93286233634, 'VAN': 1336584.410124361}, {'Precio_Unitario': 24.020071784978036, 'Produccion': 13785.318398493779, 'Costos': 102718.84409161276, 'Ventas': 331124.337510599, 'VAN': 993041.9787315018}, {'Precio_Unitario': 27.605060874478568, 'Produccion': 14540.096803225895, 'Costos': 84388.57887268472, 'Ventas': 401380.2573738621, 'VAN': 1493573.6816819648}, {'Precio_Unitario': 24.381865927811432, 'Produccion': 13409.820855582358, 'Costos': 90471.70301411497, 'Ventas': 326956.4542167787, 'VAN': 1038691.5871133038}, {'Precio_Unitario': 23.866540469895064, 'Produccion': 14042.424300552335, 'Costos': 80750.74682492847, 'Ventas': 335144.0878645702, 'VAN': 1139879.113816562}, {'Precio_Unitario': 22.089173985162358, 'Produccion': 13384.138077814827, 'Costos': 82459.4063708436, 'Ventas': 295644.5546422882, 'VAN': 907043.6340785006}, {'Precio_Unitario': 27.17498390455951, 'Produccion': 15790.229426576687, 'Costos': 88639.56473579007, 'Ventas': 429099.2305165234, 'VAN': 1626173.0438393655}, {'Precio_Unitario': 22.424409065677366, 'Produccion': 14055.941355802946, 'Costos': 75526.68987039285, 'Ventas': 315196.178765697, 'VAN': 1056686.065363709}, {'Precio_Unitario': 24.861942933192836, 'Produccion': 12435.925908005716, 'Costos': 102227.50649717383, 'Ventas': 309181.2802462524, 'VAN': 871834.9782535754}, {'Precio_Unitario': 26.40157867527036, 'Produccion': 14440.4872275396, 'Costos': 91996.34309015592, 'Ventas': 381251.6596471235, 'VAN': 1336857.050700452}, {'Precio_Unitario': 25.802643529898692, 'Produccion': 13856.911254779452, 'Costos': 96482.2229898338, 'Ventas': 357544.9415325154, 'VAN': 1177562.5841694032}, {'Precio_Unitario': 26.754220026294313, 'Produccion': 13805.927798751145, 'Costos': 91190.05858145878, 'Ventas': 369366.8299949212, 'VAN': 1274260.7998093301}, {'Precio_Unitario': 23.809064532127884, 'Produccion': 13166.130652605643, 'Costos': 95017.43076548706, 'Ventas': 313473.25434631476, 'VAN': 936824.1250868532}, {'Precio_Unitario': 28.25570322758772, 'Produccion': 13604.460982661474, 'Costos': 93366.9631816183, 'Ventas': 384403.612097379, 'VAN': 1346921.975815358}, {'Precio_Unitario': 24.752002751071775, 'Produccion': 13778.812218314586, 'Costos': 82112.18154231024, 'Ventas': 341053.19793422404, 'VAN': 1165574.493817706}, {'Precio_Unitario': 26.65167713673321, 'Produccion': 14199.677098108004, 'Costos': 72311.39994596268, 'Ventas': 378445.20946463925, 'VAN': 1432224.300317571}, {'Precio_Unitario': 23.091837683324016, 'Produccion': 15598.038904487443, 'Costos': 92000.92891539546, 'Ventas': 360187.3825605972, 'VAN': 1217813.2762939613}, {'Precio_Unitario': 25.802740623778604, 'Produccion': 13745.963757758804, 'Costos': 95144.8907295659, 'Ventas': 354683.53746531147, 'VAN': 1168951.2385489014}, {'Precio_Unitario': 26.720914727639446, 'Produccion': 15863.75372531426, 'Costos': 96341.44322434635, 'Ventas': 423894.0105543949, 'VAN': 1553245.0589433396}, {'Precio_Unitario': 22.995676898274464, 'Produccion': 14600.556596366045, 'Costos': 86488.99558526702, 'Ventas': 335749.6820250035, 'VAN': 1110878.4705992981}, {'Precio_Unitario': 25.86882228215577, 'Produccion': 15548.699336726848, 'Costos': 96484.88794561029, 'Ventas': 402226.5398604601, 'VAN': 1430008.5223936625}, {'Precio_Unitario': 24.350187260971758, 'Produccion': 15960.507285269136, 'Costos': 83362.38851113942, 'Ventas': 388641.3411764074, 'VAN': 1427394.1684384467}, {'Precio_Unitario': 24.13860000268541, 'Produccion': 14849.667063140929, 'Costos': 97463.09380976945, 'Ventas': 358450.1734102111, 'VAN': 1177135.2072761145}, {'Precio_Unitario': 24.30463465977248, 'Produccion': 15458.001095992668, 'Costos': 108329.0767358652, 'Ventas': 375701.06920846435, 'VAN': 1213211.3890207754}, {'Precio_Unitario': 26.56182270721414, 'Produccion': 13737.454514084717, 'Costos': 92896.46241158988, 'Ventas': 364891.83125153685, 'VAN': 1239334.4966405747}, {'Precio_Unitario': 22.70975290176169, 'Produccion': 14017.641271570514, 'Costos': 86188.59602095539, 'Ventas': 318337.1695429029, 'VAN': 1014191.2161264399}, {'Precio_Unitario': 24.778799996064286, 'Produccion': 15786.935165801222, 'Costos': 88948.10193395744, 'Ventas': 391181.3090242225, 'VAN': 1410185.026651885}, {'Precio_Unitario': 26.930769867238958, 'Produccion': 13034.17804051012, 'Costos': 84030.1661260549, 'Ventas': 351020.44921759766, 'VAN': 1211054.6458857704}, {'Precio_Unitario': 27.69724009015917, 'Produccion': 13811.759141995215, 'Costos': 109262.451196528, 'Ventas': 382547.60902329226, 'VAN': 1246622.0920756806}, {'Precio_Unitario': 24.744762207536994, 'Produccion': 14034.160336849745, 'Costos': 97444.59794095386, 'Ventas': 347271.96031779423, 'VAN': 1114080.316028769}, {'Precio_Unitario': 26.05845123678857, 'Produccion': 14116.830183755104, 'Costos': 99414.15777409458, 'Ventas': 367862.7309614074, 'VAN': 1219294.3101669936}, {'Precio_Unitario': 25.20399259941798, 'Produccion': 16657.51926798593, 'Costos': 98232.94733486684, 'Ventas': 419835.99235497974, 'VAN': 1519628.9309796973}, {'Precio_Unitario': 28.591664167939292, 'Produccion': 15133.697887556058, 'Costos': 91071.71478422162, 'Ventas': 432697.6076200551, 'VAN': 1632762.4868024478}, {'Precio_Unitario': 23.598893149769182, 'Produccion': 12871.065604835752, 'Costos': 95991.94202242067, 'Ventas': 303742.9019321882, 'VAN': 876339.2578566304}, {'Precio_Unitario': 26.967255634638356, 'Produccion': 15566.939027512592, 'Costos': 87705.2820592375, 'Ventas': 419797.62420376064, 'VAN': 1578895.799143884}, {'Precio_Unitario': 25.429611493813304, 'Produccion': 13082.301859037734, 'Costos': 96770.43031730322, 'Ventas': 332677.85372012114, 'VAN': 1035429.5562836733}, {'Precio_Unitario': 22.45712367320904, 'Produccion': 14742.632705531256, 'Costos': 92557.92608926193, 'Ventas': 331077.1259368118, 'VAN': 1050186.6756967588}, {'Precio_Unitario': 23.285080336095724, 'Produccion': 14821.208717319265, 'Costos': 91868.53870060107, 'Ventas': 345113.03566082136, 'VAN': 1133387.888542961}, {'Precio_Unitario': 25.333582580913294, 'Produccion': 13996.402653965584, 'Costos': 80343.95866942883, 'Ventas': 354579.02246995113, 'VAN': 1251989.2726834333}, {'Precio_Unitario': 26.6218688336659, 'Produccion': 14140.758221657816, 'Costos': 84859.64517878613, 'Ventas': 376453.41058555705, 'VAN': 1350069.8082423718}, {'Precio_Unitario': 25.1397536493803, 'Produccion': 13594.081257546623, 'Costos': 91045.34178132519, 'Ventas': 341751.85390438006, 'VAN': 1119047.7081702517}, {'Precio_Unitario': 23.84662557410136, 'Produccion': 16531.723535616937, 'Costos': 106241.20820816481, 'Ventas': 394225.8212484162, 'VAN': 1329677.29242802}, {'Precio_Unitario': 22.52120372061393, 'Produccion': 13821.491210646866, 'Costos': 94927.05635669599, 'Ventas': 311276.61927765294, 'VAN': 924923.2826026158}, {'Precio_Unitario': 23.167518275531975, 'Produccion': 15338.976790371995, 'Costos': 86857.88164592795, 'Ventas': 355366.025118904, 'VAN': 1219630.895566857}, {'Precio_Unitario': 24.575635886710778, 'Produccion': 14657.051416978758, 'Costos': 110491.05053320588, 'Ventas': 360206.35879646824, 'VAN': 1113447.1852958023}, {'Precio_Unitario': 24.99194426844133, 'Produccion': 14821.18460806781, 'Costos': 83944.66021398852, 'Ventas': 370410.21971711115, 'VAN': 1321094.3011511457}, {'Precio_Unitario': 23.471330660183963, 'Produccion': 15171.070044038559, 'Costos': 100016.39370958011, 'Ventas': 356085.2014724407, 'VAN': 1149345.8744794289}, {'Precio_Unitario': 24.937727886357028, 'Produccion': 16413.148180742548, 'Costos': 118839.87943979132, 'Ventas': 409306.62308981357, 'VAN': 1343701.8839588705}, {'Precio_Unitario': 26.559774971907714, 'Produccion': 13201.373753270806, 'Costos': 100526.1137787892, 'Ventas': 350625.51620692137, 'VAN': 1115617.402991228}, {'Precio_Unitario': 25.26354617340517, 'Produccion': 12861.720489522077, 'Costos': 94516.80867001752, 'Ventas': 324932.66945647233, 'VAN': 1004401.0027267383}, {'Precio_Unitario': 26.121295415491346, 'Produccion': 14847.88775343254, 'Costos': 90220.69847291472, 'Ventas': 387846.06230346754, 'VAN': 1384149.6845545506}, {'Precio_Unitario': 24.317718774665458, 'Produccion': 14031.294741173862, 'Costos': 119588.27110359707, 'Ventas': 341209.07956030837, 'VAN': 954706.995517143}, {'Precio_Unitario': 24.89554642926796, 'Produccion': 15369.487388484578, 'Costos': 89802.00748513346, 'Ventas': 382631.78687406617, 'VAN': 1357053.56290782}, {'Precio_Unitario': 25.670878385608127, 'Produccion': 14359.026577620974, 'Costos': 85098.6287460219, 'Ventas': 368608.8250098229, 'VAN': 1304395.8397190117}, {'Precio_Unitario': 25.41920011617156, 'Produccion': 14974.166440349236, 'Costos': 98768.86886905797, 'Ventas': 380631.3333200976, 'VAN': 1295085.787485902}, {'Precio_Unitario': 23.50846372324199, 'Produccion': 14395.344180190674, 'Costos': 94006.00301972672, 'Ventas': 338412.4264435952, 'VAN': 1083450.801921078}, {'Precio_Unitario': 25.171446633363303, 'Produccion': 15600.195414716924, 'Costos': 104846.60520755325, 'Ventas': 392679.48635158595, 'VAN': 1328819.9733738604}, {'Precio_Unitario': 25.45804262752036, 'Produccion': 14734.371486712771, 'Costos': 81442.19404802819, 'Ventas': 375108.25739845424, 'VAN': 1361778.7538053405}, {'Precio_Unitario': 25.233029741854704, 'Produccion': 16029.14771742719, 'Costos': 98072.28469929456, 'Ventas': 404463.9610904227, 'VAN': 1433681.3056585612}, {'Precio_Unitario': 25.92985438839966, 'Produccion': 12537.72353970489, 'Costos': 90591.96068324047, 'Ventas': 325101.34574655857, 'VAN': 1027530.3278632301}, {'Precio_Unitario': 28.524544994121367, 'Produccion': 15055.818379789436, 'Costos': 110741.86605288787, 'Ventas': 429460.36879762326, 'VAN': 1503330.6237889342}, {'Precio_Unitario': 24.965095952688856, 'Produccion': 14638.908405282084, 'Costos': 78881.31466007646, 'Ventas': 365461.7529804906, 'VAN': 1321743.3920900829}, {'Precio_Unitario': 26.41411989827242, 'Produccion': 15606.476733379197, 'Costos': 97865.73672617342, 'Ventas': 412231.347625077, 'VAN': 1478735.8140414339}, {'Precio_Unitario': 26.178870397180987, 'Produccion': 12986.027290880327, 'Costos': 78040.1807528642, 'Ventas': 339959.5254222114, 'VAN': 1182402.7128370276}, {'Precio_Unitario': 25.375776071955627, 'Produccion': 16543.850677069513, 'Costos': 91506.12966838667, 'Ventas': 419813.05014918745, 'VAN': 1557507.3224872744}, {'Precio_Unitario': 25.994330331777583, 'Produccion': 13038.63363166916, 'Costos': 88116.93141682661, 'Ventas': 338930.54969663295, 'VAN': 1119652.8818436135}, {'Precio_Unitario': 26.792753027165524, 'Produccion': 14420.827645290487, 'Costos': 97552.20824429345, 'Ventas': 386373.673547589, 'VAN': 1334405.6943560494}, {'Precio_Unitario': 23.724875333311505, 'Produccion': 15791.174102452125, 'Costos': 102830.75544522514, 'Ventas': 374643.6369472939, 'VAN': 1238303.402481702}, {'Precio_Unitario': 24.592243719412497, 'Produccion': 12222.750641870032, 'Costos': 98184.24737829775, 'Ventas': 300584.8627064734, 'VAN': 846108.6176917868}, {'Precio_Unitario': 25.888289834141553, 'Produccion': 13544.645168709301, 'Costos': 109578.2232150723, 'Ventas': 350647.6998281515, 'VAN': 1064596.308206174}, {'Precio_Unitario': 26.06193475984237, 'Produccion': 14358.223887572653, 'Costos': 92226.78959131526, 'Ventas': 374203.09422512876, 'VAN': 1295729.0099081697}, {'Precio_Unitario': 22.911496230890503, 'Produccion': 13892.864957419753, 'Costos': 84518.16903531825, 'Ventas': 318306.3231081934, 'VAN': 1023455.211912226}, {'Precio_Unitario': 25.028417389118765, 'Produccion': 16028.45416320427, 'Costos': 108207.01462970517, 'Ventas': 401166.8408990348, 'VAN': 1357788.356786212}, {'Precio_Unitario': 24.91304569986461, 'Produccion': 12179.122944745981, 'Costos': 101396.36018809257, 'Ventas': 303419.0465067263, 'VAN': 843973.2344989683}, {'Precio_Unitario': 24.763728281488678, 'Produccion': 15044.784770570392, 'Costos': 96642.35014802273, 'Ventas': 372564.96211188415, 'VAN': 1261524.296177484}, {'Precio_Unitario': 26.075276819157175, 'Produccion': 13359.947538579168, 'Costos': 77595.62576494836, 'Ventas': 348364.33035786933, 'VAN': 1232403.5700639}, {'Precio_Unitario': 24.232800427475045, 'Produccion': 13227.362013104823, 'Costos': 96649.61638262153, 'Ventas': 320536.0238455337, 'VAN': 967508.1351951242}, {'Precio_Unitario': 26.777087305750722, 'Produccion': 14068.068779854311, 'Costos': 101436.3045671592, 'Ventas': 376701.90594146494, 'VAN': 1257812.039814467}, {'Precio_Unitario': 26.165247982905285, 'Produccion': 14982.109309200896, 'Costos': 116164.02304891596, 'Ventas': 392010.60538223526, 'VAN': 1261094.7118081537}, {'Precio_Unitario': 23.753431536632167, 'Produccion': 13298.455559559468, 'Costos': 99631.34145834995, 'Ventas': 315883.9536769412, 'VAN': 924375.4895114887}, {'Precio_Unitario': 27.820013381842784, 'Produccion': 14387.013087268122, 'Costos': 96100.96742640079, 'Ventas': 400246.8966125464, 'VAN': 1420992.3330849796}, {'Precio_Unitario': 28.400638719267317, 'Produccion': 15812.612598943857, 'Costos': 103809.0415220672, 'Ventas': 449088.2976303391, 'VAN': 1653404.80409553}, {'Precio_Unitario': 26.432554740988742, 'Produccion': 11790.384000880746, 'Costos': 87840.25655288328, 'Ventas': 311649.9705205582, 'VAN': 967074.7998422051}, {'Precio_Unitario': 23.57911905686773, 'Produccion': 12298.9329567627, 'Costos': 91363.62953324482, 'Ventas': 289998.00445994193, 'VAN': 824828.5194448213}, {'Precio_Unitario': 25.126742191829486, 'Produccion': 12053.751197510537, 'Costos': 79873.6532549099, 'Ventas': 302871.4987843032, 'VAN': 962487.5620961864}, {'Precio_Unitario': 22.86183274999109, 'Produccion': 13911.621539152591, 'Costos': 116907.00926874214, 'Ventas': 318045.1649092802, 'VAN': 838975.4388922564}, {'Precio_Unitario': 22.48869943269877, 'Produccion': 13626.885886239164, 'Costos': 85455.9774308709, 'Ventas': 306450.94089931756, 'VAN': 951170.8317522345}, {'Precio_Unitario': 25.154711046962767, 'Produccion': 14397.771739502632, 'Costos': 85848.85285276978, 'Ventas': 362171.7878273152, 'VAN': 1263786.210471254}, {'Precio_Unitario': 23.685125919072945, 'Produccion': 14070.336412153096, 'Costos': 73512.00868637653, 'Ventas': 333257.68964556314, 'VAN': 1170121.028085857}, {'Precio_Unitario': 23.705274633491655, 'Produccion': 12698.514511701538, 'Costos': 97466.64748901836, 'Ventas': 301021.77393726417, 'VAN': 852631.8630089635}, {'Precio_Unitario': 27.386253694249014, 'Produccion': 14665.429472341979, 'Costos': 106306.01535906586, 'Ventas': 401631.1720646739, 'VAN': 1371153.0012870734}, {'Precio_Unitario': 25.55021472851704, 'Produccion': 13907.365879210007, 'Costos': 101778.51733032757, 'Ventas': 355336.18452186685, 'VAN': 1135157.3701957727}, {'Precio_Unitario': 22.56000663076638, 'Produccion': 14429.45113155159, 'Costos': 116536.17184021622, 'Ventas': 325528.5132061233, 'VAN': 883353.3399471523}, {'Precio_Unitario': 23.50159582933351, 'Produccion': 14406.688309347132, 'Costos': 79767.16164090647, 'Ventas': 338580.1658854604, 'VAN': 1164851.196634777}, {'Precio_Unitario': 25.02783297713725, 'Produccion': 12159.911410622435, 'Costos': 98309.56102108369, 'Ventas': 304336.23180184374, 'VAN': 866596.639712274}, {'Precio_Unitario': 26.271837411306603, 'Produccion': 15657.911837053938, 'Costos': 111225.0658451794, 'Ventas': 411362.1139836541, 'VAN': 1398341.2610712694}, {'Precio_Unitario': 24.108056801435374, 'Produccion': 14316.689138042857, 'Costos': 82584.01318352333, 'Ventas': 345147.55494843004, 'VAN': 1186042.5701011934}, {'Precio_Unitario': 25.467691881042278, 'Produccion': 13619.161238189748, 'Costos': 100680.8157896034, 'Ventas': 346848.6020924508, 'VAN': 1093402.8950212724}, {'Precio_Unitario': 26.543153828054827, 'Produccion': 13045.340305689413, 'Costos': 85483.45591254265, 'Ventas': 346264.4744732379, 'VAN': 1175970.9164440806}, {'Precio_Unitario': 22.31582033422371, 'Produccion': 12793.259610604511, 'Costos': 100977.15917694014, 'Ventas': 285492.08295933105, 'VAN': 745050.4714407402}, {'Precio_Unitario': 22.349282728131335, 'Produccion': 12378.18682009036, 'Costos': 78836.4059942674, 'Ventas': 276643.5969038284, 'VAN': 820154.7452624652}, {'Precio_Unitario': 23.823493140842942, 'Produccion': 13584.200625223619, 'Costos': 77632.45824754535, 'Ventas': 323623.1104188493, 'VAN': 1092402.0476721078}, {'Precio_Unitario': 25.785343844998902, 'Produccion': 12698.253971339287, 'Costos': 88827.90634492204, 'Ventas': 327428.84488210635, 'VAN': 1050648.5175232436}, {'Precio_Unitario': 22.580908603700344, 'Produccion': 15032.252787491332, 'Costos': 91805.25177321892, 'Ventas': 339441.9263020615, 'VAN': 1101702.441101952}, {'Precio_Unitario': 23.876740820736266, 'Produccion': 13921.625144193202, 'Costos': 111193.87644783803, 'Ventas': 332403.0353713462, 'VAN': 952381.0838450042}, {'Precio_Unitario': 28.6260372907903, 'Produccion': 13386.493077018711, 'Costos': 99601.6941712324, 'Ventas': 383202.25001564383, 'VAN': 1304906.3915022144}, {'Precio_Unitario': 26.162503611866946, 'Produccion': 15223.006225025267, 'Costos': 104618.61491619426, 'Ventas': 398271.95534569654, 'VAN': 1361706.8664645483}, {'Precio_Unitario': 25.589312269026394, 'Produccion': 13482.233980800927, 'Costos': 85709.76623844141, 'Ventas': 345001.09541879373, 'VAN': 1167553.8392020883}, {'Precio_Unitario': 27.294091719116867, 'Produccion': 13422.851443377564, 'Costos': 95297.79063805642, 'Ventas': 366364.53842762747, 'VAN': 1234087.5805970738}, {'Precio_Unitario': 24.574488830148553, 'Produccion': 11748.99250095914, 'Costos': 110494.91936586404, 'Ventas': 288725.4849803195, 'VAN': 709542.4462014895}, {'Precio_Unitario': 23.633704508444655, 'Produccion': 14188.29225635773, 'Costos': 106299.39072960036, 'Ventas': 335321.9066662121, 'VAN': 996528.2935696373}, {'Precio_Unitario': 26.911220335980747, 'Produccion': 11873.252688175528, 'Costos': 93448.5497990095, 'Ventas': 319523.7191962673, 'VAN': 979875.1282802727}, {'Precio_Unitario': 23.062774929213422, 'Produccion': 12959.049177020326, 'Costos': 101680.54011836946, 'Ventas': 298871.6344662282, 'VAN': 816673.6622818105}, {'Precio_Unitario': 27.057755024559142, 'Produccion': 11767.411923057598, 'Costos': 101063.65867315614, 'Ventas': 318399.7490871689, 'VAN': 930497.3829620401}, {'Precio_Unitario': 24.59540514838539, 'Produccion': 14153.345806907842, 'Costos': 83031.13057342057, 'Ventas': 348107.2743260999, 'VAN': 1200239.331713737}, {'Precio_Unitario': 26.86995856113768, 'Produccion': 13972.14913233485, 'Costos': 97534.30840917534, 'Ventas': 375431.0681958732, 'VAN': 1272678.6716675614}, {'Precio_Unitario': 26.900497377540507, 'Produccion': 15270.070858859695, 'Costos': 95302.24655045143, 'Ventas': 410772.5010936129, 'VAN': 1484977.2969984077}, {'Precio_Unitario': 25.819675476919052, 'Produccion': 14440.38583782535, 'Costos': 96732.98171999758, 'Ventas': 372846.0760941484, 'VAN': 1262600.5642786087}, {'Precio_Unitario': 24.05274561019651, 'Produccion': 13789.529606743168, 'Costos': 88694.72146913118, 'Ventas': 331676.0477152665, 'VAN': 1075398.6850297267}, {'Precio_Unitario': 23.061604812823372, 'Produccion': 15866.973116664534, 'Costos': 101562.7122810434, 'Ventas': 365917.8635922099, 'VAN': 1196165.5636173908}, {'Precio_Unitario': 24.97714978774811, 'Produccion': 13979.576744655154, 'Costos': 107977.49301297942, 'Ventas': 349169.9823205719, 'VAN': 1065291.3573654997}, {'Precio_Unitario': 25.75605335955317, 'Produccion': 16199.929564122767, 'Costos': 92316.17827875538, 'Ventas': 417246.25027454895, 'VAN': 1538427.3754138323}, {'Precio_Unitario': 26.4496641496672, 'Produccion': 15694.29050188244, 'Costos': 102527.53846787765, 'Ventas': 415108.71284210245, 'VAN': 1468653.349696956}, {'Precio_Unitario': 23.20873855883147, 'Produccion': 14197.080582600587, 'Costos': 102958.48311675916, 'Ventas': 329496.3315402398, 'VAN': 982489.3679689998}, {'Precio_Unitario': 26.857058777416732, 'Produccion': 14930.335443573063, 'Costos': 89198.39749480123, 'Ventas': 400984.89657459006, 'VAN': 1464163.2570482248}, {'Precio_Unitario': 26.795273592576628, 'Produccion': 13436.458699816747, 'Costos': 84684.95790223776, 'Ventas': 360033.58697694616, 'VAN': 1258281.1648392777}, {'Precio_Unitario': 26.414569923059844, 'Produccion': 13341.872437026388, 'Costos': 102153.96242212265, 'Ventas': 352419.82239237835, 'VAN': 1116557.9252289871}, {'Precio_Unitario': 25.30655392221685, 'Produccion': 13120.666132693974, 'Costos': 97516.76688772505, 'Ventas': 332038.84498242446, 'VAN': 1027602.0463214413}, {'Precio_Unitario': 23.728579669557483, 'Produccion': 12314.01433355204, 'Costos': 99446.80767726657, 'Ventas': 292194.0701657624, 'VAN': 791565.0211756523}, {'Precio_Unitario': 25.068187746820737, 'Produccion': 13338.201381535957, 'Costos': 79594.82343360293, 'Ventas': 334364.5364372471, 'VAN': 1142005.699354817}, {'Precio_Unitario': 26.148476523731343, 'Produccion': 14549.719643464205, 'Costos': 94385.93983537679, 'Ventas': 380453.0025239965, 'VAN': 1318842.705273093}, {'Precio_Unitario': 23.951799500313854, 'Produccion': 14046.538942946632, 'Costos': 101010.05259442062, 'Ventas': 336439.8844348082, 'VAN': 1032731.0574394551}, {'Precio_Unitario': 26.63253432467426, 'Produccion': 14023.759076299915, 'Costos': 91301.27272579845, 'Ventas': 373488.2449605197, 'VAN': 1296919.3288381589}, {'Precio_Unitario': 24.785730038916505, 'Produccion': 13926.973751996844, 'Costos': 99464.96622002043, 'Ventas': 345190.2116760699, 'VAN': 1090902.4405376823}, {'Precio_Unitario': 24.743939778020856, 'Produccion': 16116.309422603914, 'Costos': 101589.16778664484, 'Ventas': 398780.9897968613, 'VAN': 1381700.0765775074}, {'Precio_Unitario': 23.212351778754925, 'Produccion': 15055.965766233643, 'Costos': 96171.1108741644, 'Ventas': 349484.3737347068, 'VAN': 1133776.4312165305}, {'Precio_Unitario': 25.56893622184158, 'Produccion': 13636.280616009362, 'Costos': 100232.76043482813, 'Ventas': 348665.189373878, 'VAN': 1106198.6309954647}, {'Precio_Unitario': 24.538747966304957, 'Produccion': 13342.03016626547, 'Costos': 95019.08303437679, 'Ventas': 327396.71560882614, 'VAN': 1015485.450859752}, {'Precio_Unitario': 23.788905757331513, 'Produccion': 15105.827486248709, 'Costos': 93988.5090188762, 'Ventas': 359351.10645687854, 'VAN': 1201857.8589231223}, {'Precio_Unitario': 24.028525706159197, 'Produccion': 13142.39387669257, 'Costos': 100994.47350856861, 'Ventas': 315792.34910657664, 'VAN': 916155.9031575967}, {'Precio_Unitario': 23.597140458212525, 'Produccion': 13394.48133593187, 'Costos': 89022.17035903367, 'Ventas': 316071.4574488905, 'VAN': 985379.1104993782}, {'Precio_Unitario': 24.702951388753036, 'Produccion': 13143.17970395369, 'Costos': 79547.98329078255, 'Ventas': 324675.3293204135, 'VAN': 1087524.175429859}, {'Precio_Unitario': 24.001354086715697, 'Produccion': 12787.57575213234, 'Costos': 94968.76134323036, 'Ventas': 306919.13353762805, 'VAN': 900066.8738530391}, {'Precio_Unitario': 22.902362463819486, 'Produccion': 14506.684782432509, 'Costos': 88096.48521726672, 'Ventas': 332237.35303564364, 'VAN': 1081950.353523606}, {'Precio_Unitario': 27.04909103334349, 'Produccion': 15692.632332944871, 'Costos': 101817.23291088299, 'Ventas': 424471.44052661525, 'VAN': 1525568.23408407}, {'Precio_Unitario': 24.80762105078685, 'Produccion': 11962.805411485651, 'Costos': 103802.7852543511, 'Ventas': 296768.74335243826, 'VAN': 792800.7001451778}, {'Precio_Unitario': 25.287786764783405, 'Produccion': 14780.438483525279, 'Costos': 77746.06307013003, 'Ventas': 373764.5766613858, 'VAN': 1375070.6223292677}, {'Precio_Unitario': 22.65174325807124, 'Produccion': 14223.64100479115, 'Costos': 99518.25953476204, 'Ventas': 322190.26423550356, 'VAN': 960646.4887425415}, {'Precio_Unitario': 22.495004331571256, 'Produccion': 15086.73506264023, 'Costos': 96437.26752742412, 'Ventas': 339376.1705833599, 'VAN': 1075158.9845435224}, {'Precio_Unitario': 27.495602134016412, 'Produccion': 13656.278107434038, 'Costos': 100594.87261200516, 'Ventas': 375487.58947348496, 'VAN': 1255705.15915316}, {'Precio_Unitario': 23.83957693183285, 'Produccion': 13867.680245549822, 'Costos': 96761.62092423745, 'Ventas': 330599.6300798436, 'VAN': 1023736.904248756}, {'Precio_Unitario': 25.310079460447533, 'Produccion': 13682.869590513652, 'Costos': 90880.78871874079, 'Ventas': 346314.5165828417, 'VAN': 1145757.5314105763}, {'Precio_Unitario': 24.26511288400836, 'Produccion': 13788.897640664789, 'Costos': 102341.01741156999, 'Ventas': 334589.15779676766, 'VAN': 1014753.7911100426}, {'Precio_Unitario': 25.275315169469284, 'Produccion': 13969.26570731974, 'Costos': 84174.62141764682, 'Ventas': 353077.59343856573, 'VAN': 1221861.7649207178}, {'Precio_Unitario': 25.62750237584409, 'Produccion': 14138.59815896141, 'Costos': 94010.87850085582, 'Ventas': 362336.9579098884, 'VAN': 1218602.1930001178}, {'Precio_Unitario': 24.774753948461367, 'Produccion': 15101.182345088102, 'Costos': 97603.12266634333, 'Ventas': 374128.07693040656, 'VAN': 1264927.6645130706}, {'Precio_Unitario': 24.07611552387191, 'Produccion': 15959.131814596009, 'Costos': 95950.8345982325, 'Ventas': 384233.90122891305, 'VAN': 1331363.6217775745}, {'Precio_Unitario': 23.436312338742177, 'Produccion': 14829.886598321806, 'Costos': 88838.90417577988, 'Ventas': 347557.85426639655, 'VAN': 1164319.7696882826}, {'Precio_Unitario': 23.063871508340416, 'Produccion': 15616.677001551661, 'Costos': 86587.63665171749, 'Ventas': 360181.0317510424, 'VAN': 1248363.7014113176}, {'Precio_Unitario': 24.523580463478005, 'Produccion': 13512.552019349167, 'Costos': 94219.0570965327, 'Ventas': 331376.1567134415, 'VAN': 1042490.5056065868}, {'Precio_Unitario': 23.620419856272882, 'Produccion': 14503.715484827611, 'Costos': 90065.43095383537, 'Ventas': 342583.8492275546, 'VAN': 1129285.3820280544}, {'Precio_Unitario': 27.131756822275836, 'Produccion': 13340.748329352326, 'Costos': 88409.23952151339, 'Ventas': 361957.93949916994, 'VAN': 1248111.164005609}, {'Precio_Unitario': 25.87150365459675, 'Produccion': 14841.029830387302, 'Costos': 94703.14850172115, 'Ventas': 383959.7574948445, 'VAN': 1336864.3532529823}, {'Precio_Unitario': 26.349373377192393, 'Produccion': 13911.836072562384, 'Costos': 85831.11194901027, 'Ventas': 366568.16303824005, 'VAN': 1288726.9509925228}, {'Precio_Unitario': 27.741733012890883, 'Produccion': 13981.450341802225, 'Costos': 83921.68398299465, 'Ventas': 387869.6625152693, 'VAN': 1419873.8677419885}, {'Precio_Unitario': 24.628253876453094, 'Produccion': 15213.079385819748, 'Costos': 101753.3049730222, 'Ventas': 374671.5813566039, 'VAN': 1244549.1300967138}, {'Precio_Unitario': 26.329270588765485, 'Produccion': 14353.873502567152, 'Costos': 94962.23659645682, 'Ventas': 377927.01944600156, 'VAN': 1301314.132285777}, {'Precio_Unitario': 24.685674907679527, 'Produccion': 13194.498814834238, 'Costos': 94819.69478771916, 'Ventas': 325715.1083127608, 'VAN': 1007110.5826536393}, {'Precio_Unitario': 25.87723930865319, 'Produccion': 14551.11094730755, 'Costos': 107568.11421486782, 'Ventas': 376542.5801902407, 'VAN': 1222265.7217085657}, {'Precio_Unitario': 25.29958406105308, 'Produccion': 12632.579881049609, 'Costos': 88831.36834662381, 'Ventas': 319599.01660858246, 'VAN': 1006388.6804219367}, {'Precio_Unitario': 25.331651528610625, 'Produccion': 15181.441987973025, 'Costos': 86557.56955665628, 'Ventas': 384570.9981411504, 'VAN': 1386342.3369637846}, {'Precio_Unitario': 23.958869690013344, 'Produccion': 13750.637086216753, 'Costos': 99717.57333433912, 'Ventas': 329449.722103332, 'VAN': 1000537.8773408736}, {'Precio_Unitario': 24.85125434526944, 'Produccion': 14482.427610771045, 'Costos': 92067.6945514607, 'Ventas': 359906.492092224, 'VAN': 1215848.9417666954}, {'Precio_Unitario': 27.123835209845335, 'Produccion': 13528.359107783392, 'Costos': 84370.74206893136, 'Ventas': 366940.983099127, 'VAN': 1299084.8830124198}, {'Precio_Unitario': 26.48138156112051, 'Produccion': 14372.468284264152, 'Costos': 112277.42071576044, 'Ventas': 380602.8166107021, 'VAN': 1218598.330993061}, {'Precio_Unitario': 24.874126815721738, 'Produccion': 15878.718924385716, 'Costos': 96489.80598318082, 'Ventas': 394969.268196371, 'VAN': 1388975.530904657}, {'Precio_Unitario': 27.281695586831038, 'Produccion': 15050.858714581664, 'Costos': 93478.12243720131, 'Ventas': 410612.94577162, 'VAN': 1494382.4819151433}, {'Precio_Unitario': 24.416876065305285, 'Produccion': 14900.694049407315, 'Costos': 111015.80003554201, 'Ventas': 363828.3998914104, 'VAN': 1130947.5735780483}, {'Precio_Unitario': 26.107456692994905, 'Produccion': 13937.185369362698, 'Costos': 97144.37473787817, 'Ventas': 363864.4634528788, 'VAN': 1209527.9873972847}, {'Precio_Unitario': 24.31105679364794, 'Produccion': 15560.265977718227, 'Costos': 88833.51982390239, 'Ventas': 378286.5099085756, 'VAN': 1337973.9502188019}, {'Precio_Unitario': 25.93672922395267, 'Produccion': 16212.106713862284, 'Costos': 106055.68571607505, 'Ventas': 420489.0219872712, 'VAN': 1479118.477499569}, {'Precio_Unitario': 24.121157823750874, 'Produccion': 13772.115143446954, 'Costos': 85689.39218038024, 'Ventas': 332199.36294195335, 'VAN': 1095336.313529929}, {'Precio_Unitario': 23.73973810243592, 'Produccion': 14104.621698924862, 'Costos': 89990.41696271954, 'Ventas': 334840.025166411, 'VAN': 1085954.8947698749}, {'Precio_Unitario': 24.608224569434462, 'Produccion': 14317.291300476285, 'Costos': 99611.81434778242, 'Ventas': 352323.1195481308, 'VAN': 1130375.2361827742}, {'Precio_Unitario': 25.24526023429298, 'Produccion': 12870.388892504869, 'Costos': 88283.92671270775, 'Ventas': 324916.31690783927, 'VAN': 1039525.780348437}, {'Precio_Unitario': 23.943134256763727, 'Produccion': 14183.30698589326, 'Costos': 87245.85471808838, 'Ventas': 339592.8233681372, 'VAN': 1128316.6534161798}, {'Precio_Unitario': 25.5365788200316, 'Produccion': 14737.204074889363, 'Costos': 100122.34121705146, 'Ventas': 376337.7734453031, 'VAN': 1263178.7959785273}, {'Precio_Unitario': 25.87161984049365, 'Produccion': 13935.622276856211, 'Costos': 79393.1320179636, 'Ventas': 360537.12178753846, 'VAN': 1291026.24529536}, {'Precio_Unitario': 28.618511595914775, 'Produccion': 14012.360092032191, 'Costos': 96174.85500195953, 'Ventas': 401012.8897799567, 'VAN': 1424902.8840381512}, {'Precio_Unitario': 24.857463962542866, 'Produccion': 14449.268515774038, 'Costos': 94509.32852440349, 'Ventas': 359172.1714159584, 'VAN': 1197904.0896705496}, {'Precio_Unitario': 25.783717702392227, 'Produccion': 15296.36082945312, 'Costos': 102132.26411953755, 'Ventas': 394397.0495005495, 'VAN': 1353861.2207533522}, {'Precio_Unitario': 25.696037893593537, 'Produccion': 14553.686998209432, 'Costos': 87955.228208494, 'Ventas': 373972.0925974891, 'VAN': 1318559.073684567}, {'Precio_Unitario': 23.607414714411235, 'Produccion': 14710.230149961675, 'Costos': 89646.34948141026, 'Ventas': 347270.50369458104, 'VAN': 1158133.928810129}, {'Precio_Unitario': 21.962789180269766, 'Produccion': 15201.119262841756, 'Costos': 89237.05007388115, 'Ventas': 333858.9776739312, 'VAN': 1084668.4485800576}, {'Precio_Unitario': 27.081850869148553, 'Produccion': 13217.774135463316, 'Costos': 99252.57620318893, 'Ventas': 357961.7879587065, 'VAN': 1164264.7459230474}, {'Precio_Unitario': 27.148953666947303, 'Produccion': 13401.459100608401, 'Costos': 92610.88140037157, 'Ventas': 363835.59219190676, 'VAN': 1234980.1067884082}, {'Precio_Unitario': 24.6178760159655, 'Produccion': 13969.800686921095, 'Costos': 79166.85048445521, 'Ventas': 343906.8212783732, 'VAN': 1198339.8795206146}, {'Precio_Unitario': 23.905125409920352, 'Produccion': 15215.93817224583, 'Costos': 105542.13563511195, 'Ventas': 363738.9102371308, 'VAN': 1161369.3617177359}, {'Precio_Unitario': 25.511053548861625, 'Produccion': 13416.517647387649, 'Costos': 102420.27607611174, 'Ventas': 342269.5001417533, 'VAN': 1057701.6091621646}, {'Precio_Unitario': 27.002378002790522, 'Produccion': 13165.462535776045, 'Costos': 95584.12311951115, 'Ventas': 355498.7959726018, 'VAN': 1171075.8699764085}, {'Precio_Unitario': 28.07336236284926, 'Produccion': 15106.622852281991, 'Costos': 98188.99429893054, 'Ventas': 424093.6974110118, 'VAN': 1543934.258591287}, {'Precio_Unitario': 25.06134511049666, 'Produccion': 14493.684881536523, 'Costos': 88101.02391853783, 'Ventas': 363231.2387389747, 'VAN': 1257047.0755900599}, {'Precio_Unitario': 26.855659451322666, 'Produccion': 13109.590608437175, 'Costos': 100646.33338193316, 'Ventas': 352066.70092644665, 'VAN': 1123081.150511533}, {'Precio_Unitario': 22.81271005198445, 'Produccion': 13235.029994418419, 'Costos': 103918.49291910706, 'Ventas': 301926.90179198474, 'VAN': 821291.6716325273}, {'Precio_Unitario': 25.32524751956891, 'Produccion': 15153.949124388824, 'Costos': 108217.36187408543, 'Ventas': 383777.51247410156, 'VAN': 1259476.3086325764}, {'Precio_Unitario': 26.71199094523302, 'Produccion': 13180.747441282596, 'Costos': 83864.40704261669, 'Ventas': 352084.006302944, 'VAN': 1218000.5564118344}, {'Precio_Unitario': 26.8107169215191, 'Produccion': 14333.320050975984, 'Costos': 100940.16655052666, 'Ventas': 384286.5864322508, 'VAN': 1303470.4666334915}, {'Precio_Unitario': 24.474266227886666, 'Produccion': 12107.717831388489, 'Costos': 76229.4825223495, 'Ventas': 296327.5096175325, 'VAN': 946102.9412010007}, {'Precio_Unitario': 26.01227196547599, 'Produccion': 13088.437666152404, 'Costos': 101156.78137946418, 'Ventas': 340460.00017513614, 'VAN': 1054616.5576121486}, {'Precio_Unitario': 25.464129874854375, 'Produccion': 15806.966558689299, 'Costos': 81497.23796360039, 'Ventas': 402510.64937794424, 'VAN': 1516297.3696020562}, {'Precio_Unitario': 24.928771607479874, 'Produccion': 14327.753070678675, 'Costos': 75286.33526986184, 'Ventas': 357173.2839473171, 'VAN': 1295224.1288258284}, {'Precio_Unitario': 23.249480006639658, 'Produccion': 13918.164019933372, 'Costos': 91685.95551735043, 'Ventas': 323590.0761105724, 'VAN': 1012810.0025591924}, {'Precio_Unitario': 27.474312629810218, 'Produccion': 12884.553997665813, 'Costos': 88350.93404274866, 'Ventas': 353994.2646275416, 'VAN': 1203444.0638139567}, {'Precio_Unitario': 25.18944533153519, 'Produccion': 13110.028157110592, 'Costos': 82578.27991616969, 'Ventas': 330234.3375584243, 'VAN': 1101811.9600157149}, {'Precio_Unitario': 24.221056229907287, 'Produccion': 16119.83114769996, 'Costos': 85351.88077726748, 'Ventas': 390439.33664505166, 'VAN': 1426312.1688234373}, {'Precio_Unitario': 28.173196699471404, 'Produccion': 15273.103613006711, 'Costos': 69546.11583579658, 'Ventas': 430292.1523006455, 'VAN': 1740795.5626416341}, {'Precio_Unitario': 22.974888126127166, 'Produccion': 12903.974823097646, 'Costos': 80881.29636257986, 'Ventas': 296467.37794303, 'VAN': 920609.442750722}, {'Precio_Unitario': 24.853610402132066, 'Produccion': 13191.081341369088, 'Costos': 95216.14526443752, 'Ventas': 327845.996441221, 'VAN': 1016910.5422148536}, {'Precio_Unitario': 25.94273449949439, 'Produccion': 14673.580396940368, 'Costos': 86791.2617529767, 'Ventas': 380672.80039480946, 'VAN': 1362996.2372589}, {'Precio_Unitario': 23.776943385714993, 'Produccion': 16142.488165876208, 'Costos': 84046.51400659615, 'Ventas': 383819.02722461283, 'VAN': 1396281.5574690376}, {'Precio_Unitario': 24.389744927295638, 'Produccion': 14526.985541468308, 'Costos': 89151.64175463421, 'Ventas': 354309.4719189237, 'VAN': 1200700.878157725}, {'Precio_Unitario': 24.29047105856935, 'Produccion': 13122.942080364131, 'Costos': 105052.63497678693, 'Ventas': 318762.44480636675, 'VAN': 910008.0888963982}, {'Precio_Unitario': 22.161042931300628, 'Produccion': 13706.223994644135, 'Costos': 98512.99896463388, 'Ventas': 303744.21837133146, 'VAN': 862102.1620405649}, {'Precio_Unitario': 24.455952453909475, 'Produccion': 14946.936305040384, 'Costos': 95617.75931425164, 'Ventas': 365541.563607681, 'VAN': 1227629.6949350014}, {'Precio_Unitario': 25.961434264828124, 'Produccion': 14295.66421079403, 'Costos': 98676.48895813928, 'Ventas': 371135.9466805852, 'VAN': 1241956.7023317}, {'Precio_Unitario': 25.81606325767125, 'Produccion': 14685.649730542387, 'Costos': 100041.95284681836, 'Ventas': 379125.662423685, 'VAN': 1279385.2027055412}, {'Precio_Unitario': 24.139582267526702, 'Produccion': 16320.932530449345, 'Costos': 93346.90090587459, 'Ventas': 393980.4935015347, 'VAN': 1401146.8479978882}, {'Precio_Unitario': 23.15737834869168, 'Produccion': 13222.774709671525, 'Costos': 83296.64427847926, 'Ventas': 306204.7967713753, 'VAN': 961980.7764358813}, {'Precio_Unitario': 27.467033929424588, 'Produccion': 15615.75739394459, 'Costos': 79006.14028616805, 'Ventas': 428918.5381731389, 'VAN': 1679583.0884674275}, {'Precio_Unitario': 22.467003430389397, 'Produccion': 14568.37269220498, 'Costos': 95919.68144618353, 'Ventas': 327307.6792509605, 'VAN': 1009893.7936944328}, {'Precio_Unitario': 22.11209915385127, 'Produccion': 15082.226400415926, 'Costos': 96545.40003048263, 'Ventas': 333499.68562683027, 'VAN': 1041344.5611571278}, {'Precio_Unitario': 23.87300293623628, 'Produccion': 14142.899951628719, 'Costos': 90987.09247273333, 'Ventas': 337633.49207212834, 'VAN': 1096107.1668911295}, {'Precio_Unitario': 24.445598891756042, 'Produccion': 12965.845646871001, 'Costos': 88231.89123518359, 'Ventas': 316957.86197582964, 'VAN': 994852.7470744274}, {'Precio_Unitario': 24.082713333138315, 'Produccion': 14473.72000452943, 'Costos': 84265.12390919504, 'Ventas': 348566.4497331917, 'VAN': 1195861.4376102688}, {'Precio_Unitario': 21.91632626242962, 'Produccion': 15805.390544365137, 'Costos': 104496.54393313307, 'Ventas': 346396.0958754264, 'VAN': 1069286.4189466157}, {'Precio_Unitario': 26.595448722512433, 'Produccion': 12810.164646602063, 'Costos': 89217.04345960717, 'Ventas': 340692.0769856468, 'VAN': 1123390.0254992226}, {'Precio_Unitario': 26.85885712574949, 'Produccion': 12997.04103481693, 'Costos': 89795.2464764761, 'Ventas': 349085.6682116512, 'VAN': 1167548.7119344508}, {'Precio_Unitario': 24.10085677721183, 'Produccion': 12744.252907491471, 'Costos': 80877.02940069827, 'Ventas': 307147.4140560174, 'VAN': 980978.1380268681}, {'Precio_Unitario': 25.433628407186294, 'Produccion': 14673.686306557825, 'Costos': 101912.27274844387, 'Ventas': 373205.0848846096, 'VAN': 1235364.8945741057}, {'Precio_Unitario': 23.338012672666743, 'Produccion': 15340.619900071468, 'Costos': 104930.57170297524, 'Ventas': 358019.58163443155, 'VAN': 1132509.3521524202}, {'Precio_Unitario': 26.338233114067286, 'Produccion': 14335.393092550827, 'Costos': 100880.64783837598, 'Ventas': 377568.92505339364, 'VAN': 1265850.475611621}, {'Precio_Unitario': 25.71953315857878, 'Produccion': 13490.458597630179, 'Costos': 102556.24894539954, 'Ventas': 346968.2972261836, 'VAN': 1083482.5836171536}, {'Precio_Unitario': 24.697322389858883, 'Produccion': 12853.40609664559, 'Costos': 91572.75439646015, 'Ventas': 317444.7141766338, 'VAN': 978726.9486222294}, {'Precio_Unitario': 24.646558743543032, 'Produccion': 14057.567387877412, 'Costos': 83835.58824944608, 'Ventas': 346470.6604166354, 'VAN': 1186446.7328274017}, {'Precio_Unitario': 23.940618255201116, 'Produccion': 13994.43420437361, 'Costos': 87564.59962114855, 'Ventas': 335035.4069844378, 'VAN': 1100765.2546234853}, {'Precio_Unitario': 24.222731354235307, 'Produccion': 14272.36784610313, 'Costos': 83525.8662970302, 'Ventas': 345715.7321249821, 'VAN': 1183931.2177170482}, {'Precio_Unitario': 23.254716749691248, 'Produccion': 13773.371373845084, 'Costos': 92338.4564967422, 'Ventas': 320295.8499870732, 'VAN': 990510.1141955848}, {'Precio_Unitario': 26.496207493542528, 'Produccion': 13746.253950636958, 'Costos': 83191.7790169859, 'Ventas': 364223.5969350055, 'VAN': 1290392.4493165626}, {'Precio_Unitario': 26.20416820508593, 'Produccion': 14349.689520025237, 'Costos': 102416.73567104315, 'Ventas': 376021.6778735001, 'VAN': 1248428.9451193453}, {'Precio_Unitario': 28.252016162597616, 'Produccion': 15541.46019146813, 'Costos': 90183.26113503563, 'Ventas': 439077.58451972506, 'VAN': 1673830.7404699987}, {'Precio_Unitario': 24.427940996635787, 'Produccion': 14715.500766029754, 'Costos': 108967.02857087292, 'Ventas': 359469.3844485236, 'VAN': 1117894.179851075}, {'Precio_Unitario': 24.099908425021912, 'Produccion': 12822.501071201987, 'Costos': 99222.58649818206, 'Ventas': 309021.10159571323, 'VAN': 887908.4013304745}, {'Precio_Unitario': 25.655126130963687, 'Produccion': 13792.961737114747, 'Costos': 86706.36607288347, 'Ventas': 353860.1730852348, 'VAN': 1211978.592508819}, {'Precio_Unitario': 25.860918425894635, 'Produccion': 16085.176693081237, 'Costos': 78827.34354268784, 'Ventas': 415977.4423258755, 'VAN': 1607473.2521757637}, {'Precio_Unitario': 26.281340290668492, 'Produccion': 13862.267263768903, 'Costos': 86687.70492303208, 'Ventas': 364318.9631593045, 'VAN': 1271178.5286932695}, {'Precio_Unitario': 25.10148216653298, 'Produccion': 14190.577273981602, 'Costos': 79537.92100861686, 'Ventas': 356204.52237565734, 'VAN': 1265728.00223622}, {'Precio_Unitario': 25.31349238312395, 'Produccion': 14879.995510136598, 'Costos': 111996.1582119261, 'Ventas': 376664.65300676133, 'VAN': 1197936.0241846184}, {'Precio_Unitario': 25.509779082453054, 'Produccion': 13223.432675832539, 'Costos': 84141.94279875276, 'Ventas': 337326.8462721791, 'VAN': 1133051.172051535}, {'Precio_Unitario': 23.31883300901888, 'Produccion': 14214.412224218233, 'Costos': 88024.652249248, 'Ventas': 331463.50497790164, 'VAN': 1077983.8116973592}, {'Precio_Unitario': 25.09652442950198, 'Produccion': 15765.308959747288, 'Costos': 89995.54707909992, 'Ventas': 395654.4614469443, 'VAN': 1429541.0368002583}, {'Precio_Unitario': 26.97280297808922, 'Produccion': 12450.72051216407, 'Costos': 89099.52325530426, 'Ventas': 335830.83130985557, 'VAN': 1096586.9185997602}, {'Precio_Unitario': 26.74611574949752, 'Produccion': 14705.165339908828, 'Costos': 102980.75024903369, 'Ventas': 393306.0542967006, 'VAN': 1342902.718660513}, {'Precio_Unitario': 24.539192227493995, 'Produccion': 14851.63385527574, 'Costos': 91452.57294090856, 'Ventas': 364447.09806696913, 'VAN': 1244979.9524973554}, {'Precio_Unitario': 26.953047965056065, 'Produccion': 12947.043754157028, 'Costos': 87263.49463104787, 'Ventas': 348962.29131147393, 'VAN': 1181156.5675111555}, {'Precio_Unitario': 22.924581715644138, 'Produccion': 15004.008180716984, 'Costos': 93952.87708372682, 'Ventas': 343960.61160103965, 'VAN': 1115099.4588505502}, {'Precio_Unitario': 22.761881118740533, 'Produccion': 15694.756135218993, 'Costos': 100261.42207746458, 'Ventas': 357242.17333747837, 'VAN': 1154498.5586276539}, {'Precio_Unitario': 26.805249055483404, 'Produccion': 14655.936064974438, 'Costos': 80255.24399014688, 'Ventas': 392856.01636288123, 'VAN': 1468764.082759446}, {'Precio_Unitario': 25.18248963195087, 'Produccion': 12927.11258119665, 'Costos': 88733.65640457286, 'Ventas': 325536.8785470463, 'VAN': 1040491.0189512963}, {'Precio_Unitario': 24.306067259098064, 'Produccion': 15364.240681207277, 'Costos': 83933.34610409399, 'Ventas': 373444.26738239476, 'VAN': 1338301.2743830993}, {'Precio_Unitario': 24.189220040034307, 'Produccion': 14938.94278625002, 'Costos': 89520.22023209126, 'Ventas': 361361.37422208494, 'VAN': 1238463.1483440455}, {'Precio_Unitario': 24.717826115499467, 'Produccion': 15686.080325567083, 'Costos': 91659.02083923323, 'Ventas': 387725.8059211244, 'VAN': 1375343.3670172712}, {'Precio_Unitario': 24.74732180496527, 'Produccion': 15189.819193727508, 'Costos': 87402.5115842, 'Ventas': 375907.3437464127, 'VAN': 1332616.646490745}, {'Precio_Unitario': 24.89291065351945, 'Produccion': 13011.440784473374, 'Costos': 115618.46390201797, 'Ventas': 323892.63292145473, 'VAN': 879295.5060167578}, {'Precio_Unitario': 24.470663199896173, 'Produccion': 12844.760528016986, 'Costos': 83559.82962071366, 'Ventas': 314319.8087644242, 'VAN': 1006345.3481934036}, {'Precio_Unitario': 23.219045810371675, 'Produccion': 14265.656863172446, 'Costos': 86302.84089007904, 'Ventas': 331234.9402210441, 'VAN': 1086420.9880368358}, {'Precio_Unitario': 26.308946424630825, 'Produccion': 16757.213462174997, 'Costos': 94432.65980643693, 'Ventas': 440864.63120246446, 'VAN': 1659917.9025596082}, {'Precio_Unitario': 24.68530074938947, 'Produccion': 15167.084457424493, 'Costos': 84622.39611045315, 'Ventas': 374404.0413229142, 'VAN': 1339830.9249902335}, {'Precio_Unitario': 27.271458555514897, 'Produccion': 14134.43570109788, 'Costos': 91476.78614066725, 'Ventas': 385466.677428081, 'VAN': 1363608.4538721512}, {'Precio_Unitario': 25.035160716717005, 'Produccion': 14278.21348636306, 'Costos': 100341.68327033616, 'Ventas': 357457.36937869544, 'VAN': 1155260.9706151104}, {'Precio_Unitario': 24.451805003247436, 'Produccion': 14245.307261376689, 'Costos': 89112.94955138804, 'Ventas': 348323.47536652756, 'VAN': 1167097.28216719}, {'Precio_Unitario': 26.059260079968276, 'Produccion': 14898.985806038274, 'Costos': 84570.08501148797, 'Ventas': 388256.54604730714, 'VAN': 1418396.2355611837}, {'Precio_Unitario': 26.534937461118055, 'Produccion': 13976.964776651255, 'Costos': 102512.90831884682, 'Ventas': 370877.8862446909, 'VAN': 1218821.9782955772}, {'Precio_Unitario': 25.419189082825874, 'Produccion': 13395.599352710915, 'Costos': 96517.25352180672, 'Ventas': 340505.27282433864, 'VAN': 1081086.7253195196}, {'Precio_Unitario': 26.299516281961488, 'Produccion': 14571.93525218096, 'Costos': 86674.8251290724, 'Ventas': 383234.84842442174, 'VAN': 1378130.2729294444}, {'Precio_Unitario': 28.0596422754011, 'Produccion': 14737.432857373515, 'Costos': 90768.3626081841, 'Ventas': 413527.0940356431, 'VAN': 1526158.8169321057}, {'Precio_Unitario': 25.64911196416932, 'Produccion': 13446.32687358879, 'Costos': 97008.96716791704, 'Ventas': 344886.3434874977, 'VAN': 1103062.45990296}, {'Precio_Unitario': 27.727258190600246, 'Produccion': 11765.50268762088, 'Costos': 90720.72961535664, 'Ventas': 326225.13076186524, 'VAN': 1033152.3906501124}, {'Precio_Unitario': 24.20073356985264, 'Produccion': 13354.485628888619, 'Costos': 98594.34497170858, 'Ventas': 323188.34866715944, 'VAN': 971506.2117230308}, {'Precio_Unitario': 22.477970348804696, 'Produccion': 15548.454772703435, 'Costos': 95679.73953753815, 'Ventas': 349497.7053505587, 'VAN': 1136628.1154611297}, {'Precio_Unitario': 26.871895060189335, 'Produccion': 13328.187334355489, 'Costos': 102561.07351099103, 'Ventas': 358153.6513913453, 'VAN': 1146655.0694304747}, {'Precio_Unitario': 24.066084439897473, 'Produccion': 15226.301882577187, 'Costos': 91776.11426537787, 'Ventas': 366437.46681347245, 'VAN': 1254397.8991817187}, {'Precio_Unitario': 25.32202657372597, 'Produccion': 13689.530087867588, 'Costos': 89329.56950502052, 'Ventas': 346646.6446668043, 'VAN': 1156398.8636824396}, {'Precio_Unitario': 23.65477024392709, 'Produccion': 12989.59835219256, 'Costos': 101938.96073386169, 'Ventas': 307265.9645820089, 'VAN': 862643.365497407}, {'Precio_Unitario': 23.39111744956716, 'Produccion': 12806.823234659, 'Costos': 84200.32091115502, 'Ventas': 299565.9064377543, 'VAN': 919363.5908695803}, {'Precio_Unitario': 24.21417524958874, 'Produccion': 13671.205173901344, 'Costos': 100506.8976689474, 'Ventas': 331036.9579539315, 'VAN': 1005046.2553631613}, {'Precio_Unitario': 27.407305480760055, 'Produccion': 13617.758306207732, 'Costos': 93228.65363149061, 'Ventas': 373226.0618613929, 'VAN': 1284547.803875951}, {'Precio_Unitario': 25.001547839639993, 'Produccion': 14394.414702566892, 'Costos': 94377.1418293969, 'Ventas': 359882.6478098434, 'VAN': 1202665.324060597}, {'Precio_Unitario': 27.430596682077272, 'Produccion': 12071.375365170234, 'Costos': 109617.77586251519, 'Ventas': 331125.02903994796, 'VAN': 954065.3828631657}, {'Precio_Unitario': 25.49619510300979, 'Produccion': 11858.14506767961, 'Costos': 86323.75348405022, 'Ventas': 302337.58020535257, 'VAN': 923026.2981958563}, {'Precio_Unitario': 22.351828923927137, 'Produccion': 12240.65215701396, 'Costos': 89250.0932494644, 'Ventas': 273600.9629308757, 'VAN': 744123.52918148}, {'Precio_Unitario': 24.968146878165296, 'Produccion': 13175.340637697072, 'Costos': 100328.55013126606, 'Ventas': 328963.8402118805, 'VAN': 994340.3811208855}, {'Precio_Unitario': 23.20936406661905, 'Produccion': 12308.098773295978, 'Costos': 91041.89543008941, 'Ventas': 285663.14539733366, 'VAN': 802153.4683830304}, {'Precio_Unitario': 26.02116999584769, 'Produccion': 12886.996697326862, 'Costos': 103449.52970429485, 'Ventas': 335334.73179707, 'VAN': 1012703.1088123049}, {'Precio_Unitario': 23.76038343822563, 'Produccion': 15342.15084157984, 'Costos': 90531.34408468478, 'Ventas': 364535.38676303305, 'VAN': 1250683.9518188762}, {'Precio_Unitario': 24.499478035589902, 'Produccion': 13332.355135617123, 'Costos': 73072.87065811262, 'Ventas': 326635.74180773593, 'VAN': 1135186.773719578}, {'Precio_Unitario': 23.91808525518512, 'Produccion': 12298.367734486235, 'Costos': 95411.01552184316, 'Ventas': 294153.4079730596, 'VAN': 825438.8425493325}, {'Precio_Unitario': 27.559306068637326, 'Produccion': 13870.747364775127, 'Costos': 101738.88853717632, 'Ventas': 382268.17202658235, 'VAN': 1287553.017715441}, {'Precio_Unitario': 25.875249848766114, 'Produccion': 13996.163376032826, 'Costos': 72274.31467079505, 'Ventas': 362154.2242789992, 'VAN': 1340386.1407419345}, {'Precio_Unitario': 24.656244945399408, 'Produccion': 13139.016303118051, 'Costos': 92825.0795651609, 'Ventas': 323958.80431127484, 'VAN': 1008457.0942028705}, {'Precio_Unitario': 24.949280346381922, 'Produccion': 15036.335962456757, 'Costos': 61912.62088746808, 'Ventas': 375145.7613097181, 'VAN': 1472337.1032752502}, {'Precio_Unitario': 25.96143488614036, 'Produccion': 13368.457867089679, 'Costos': 94783.75739038576, 'Ventas': 347064.34844455955, 'VAN': 1127941.6051953963}, {'Precio_Unitario': 27.658586890669966, 'Produccion': 14362.712490027698, 'Costos': 91061.61530310265, 'Ventas': 397252.33139114187, 'VAN': 1432545.8351262517}, {'Precio_Unitario': 27.841434573459264, 'Produccion': 13889.075909510153, 'Costos': 95815.53914718881, 'Ventas': 386691.79822043615, 'VAN': 1346015.7374336664}, {'Precio_Unitario': 24.5825426814637, 'Produccion': 15274.443997029955, 'Costos': 108742.75677720844, 'Ventas': 375484.6714926159, 'VAN': 1209651.3091674014}, {'Precio_Unitario': 24.453288059696206, 'Produccion': 14313.072832423873, 'Costos': 89977.45153263927, 'Ventas': 350001.69299067283, 'VAN': 1171694.957031248}, {'Precio_Unitario': 25.056324919404425, 'Produccion': 15798.400952375105, 'Costos': 93896.21225744704, 'Ventas': 395849.86746973894, 'VAN': 1408605.4961933251}, {'Precio_Unitario': 25.657345513734477, 'Produccion': 13150.305400493919, 'Costos': 90768.29249688481, 'Ventas': 337401.9292716009, 'VAN': 1096035.0540852211}, {'Precio_Unitario': 23.827342768596985, 'Produccion': 14007.113008921016, 'Costos': 84568.01946306851, 'Ventas': 333752.2828620349, 'VAN': 1110446.663374438}, {'Precio_Unitario': 23.426989588696, 'Produccion': 13498.804487190919, 'Costos': 93225.03958039363, 'Ventas': 316236.3521812645, 'VAN': 962563.6540535741}, {'Precio_Unitario': 27.955096881705323, 'Produccion': 12916.348994154576, 'Costos': 89975.5409480721, 'Ventas': 361077.7874895083, 'VAN': 1234288.1564623418}, {'Precio_Unitario': 24.42874282205825, 'Produccion': 15043.504539036494, 'Costos': 101431.5193971743, 'Ventas': 367493.90352658846, 'VAN': 1205811.8098019126}, {'Precio_Unitario': 22.759487551933994, 'Produccion': 14133.300958474796, 'Costos': 92906.99464135623, 'Ventas': 321666.6872321439, 'VAN': 995043.283048658}, {'Precio_Unitario': 26.748000357647083, 'Produccion': 14290.40696766073, 'Costos': 83584.50612390114, 'Ventas': 382239.8106819116, 'VAN': 1389969.07937073}, {'Precio_Unitario': 25.220371151812586, 'Produccion': 13681.462868544208, 'Costos': 89564.78746114105, 'Ventas': 345051.5714444274, 'VAN': 1146057.310316996}, {'Precio_Unitario': 26.74838989037475, 'Produccion': 12565.651922413052, 'Costos': 106150.26283065291, 'Ventas': 336110.9568474413, 'VAN': 1001829.208963002}, {'Precio_Unitario': 28.511248949582615, 'Produccion': 14344.434776978056, 'Costos': 97324.29998067915, 'Ventas': 408977.7509674719, 'VAN': 1463411.5056492926}, {'Precio_Unitario': 26.522435297030476, 'Produccion': 15090.420302028833, 'Costos': 91555.44710837919, 'Ventas': 400234.6960655548, 'VAN': 1446606.6008504038}, {'Precio_Unitario': 27.557494058251272, 'Produccion': 12859.542281888162, 'Costos': 101611.81931806746, 'Ventas': 354376.760024964, 'VAN': 1130678.2887570132}, {'Precio_Unitario': 23.477130786481023, 'Produccion': 14751.102267867498, 'Costos': 86314.52389340068, 'Ventas': 346313.5571874821, 'VAN': 1171552.525282781}, {'Precio_Unitario': 25.06711142939846, 'Produccion': 15498.1775883371, 'Costos': 98065.09346089128, 'Ventas': 388494.5445594519, 'VAN': 1343491.172725814}, {'Precio_Unitario': 25.430156609856667, 'Produccion': 12070.218050076952, 'Costos': 100194.31427126742, 'Ventas': 306947.53532857564, 'VAN': 870701.8108161248}, {'Precio_Unitario': 23.453642296579456, 'Produccion': 11756.40162726375, 'Costos': 93004.72726654877, 'Ventas': 275730.4384607686, 'VAN': 734941.0212723333}, {'Precio_Unitario': 24.599792433502937, 'Produccion': 14692.835346803211, 'Costos': 106139.73913221652, 'Ventas': 361440.6997909941, 'VAN': 1145007.367089641}, {'Precio_Unitario': 25.9076997217196, 'Produccion': 14506.099697982812, 'Costos': 99443.30009607153, 'Ventas': 375819.67510866607, 'VAN': 1264088.158604878}, {'Precio_Unitario': 26.706327709338257, 'Produccion': 14319.705863693036, 'Costos': 112784.98181460716, 'Ventas': 382426.75749711884, 'VAN': 1226036.1703829237}, {'Precio_Unitario': 24.94315046889171, 'Produccion': 15897.347499781878, 'Costos': 86018.7164569094, 'Ventas': 396529.93074331875, 'VAN': 1456957.6135408902}, {'Precio_Unitario': 24.388760974115467, 'Produccion': 12453.758281318842, 'Costos': 100343.0674849036, 'Ventas': 303731.73395249626, 'VAN': 851691.3269929681}, {'Precio_Unitario': 25.14668828729253, 'Produccion': 13114.387059643195, 'Costos': 94190.95586383172, 'Ventas': 329783.4034677503, 'VAN': 1033649.8727713401}, {'Precio_Unitario': 24.138062769932024, 'Produccion': 15096.239078041302, 'Costos': 111030.59430384824, 'Ventas': 364393.9664556617, 'VAN': 1134059.5598880078}, {'Precio_Unitario': 25.287771345723414, 'Produccion': 13523.246824472006, 'Costos': 104735.8018360224, 'Ventas': 341972.7735490283, 'VAN': 1042941.8007632826}, {'Precio_Unitario': 25.750452640168323, 'Produccion': 14130.273736752348, 'Costos': 91769.88829229392, 'Ventas': 363860.9446508556, 'VAN': 1239875.152461783}, {'Precio_Unitario': 24.762539969952087, 'Produccion': 15963.080203022851, 'Costos': 92807.27504915648, 'Ventas': 395286.41157090425, 'VAN': 1411574.5827890127}, {'Precio_Unitario': 23.15078889193, 'Produccion': 15338.960029123384, 'Costos': 87892.23890538322, 'Ventas': 355109.0254559879, 'VAN': 1212334.4409461766}, {'Precio_Unitario': 26.357146678917967, 'Produccion': 14140.21525073078, 'Costos': 97312.1779941639, 'Ventas': 372695.727434984, 'VAN': 1258478.472696043}, {'Precio_Unitario': 23.42873215601655, 'Produccion': 12177.064607605182, 'Costos': 93932.9882517659, 'Ventas': 285293.1851380906, 'VAN': 783727.7911683483}, {'Precio_Unitario': 25.281192012985844, 'Produccion': 13156.433970230777, 'Costos': 90263.93697942824, 'Ventas': 332610.333407574, 'VAN': 1071811.1899506971}, {'Precio_Unitario': 26.84869599440902, 'Produccion': 15385.169069150616, 'Costos': 95376.3085972206, 'Ventas': 413071.7271602097, 'VAN': 1497549.9699852287}, {'Precio_Unitario': 23.74789381804968, 'Produccion': 14538.952507934791, 'Costos': 98976.15386847267, 'Ventas': 345269.5003841025, 'VAN': 1094112.338226988}, {'Precio_Unitario': 23.966046274779274, 'Produccion': 14828.155476980732, 'Costos': 85974.9666849328, 'Ventas': 355372.26033094194, 'VAN': 1224654.7923502442}, {'Precio_Unitario': 24.265784755139364, 'Produccion': 14297.999526197693, 'Costos': 87748.30015411707, 'Ventas': 346952.17893179785, 'VAN': 1167059.7249230698}, {'Precio_Unitario': 27.07841800646187, 'Produccion': 14972.296924956501, 'Costos': 82519.47201471642, 'Ventas': 405426.1146508358, 'VAN': 1526994.5482494386}, {'Precio_Unitario': 22.49551500878234, 'Produccion': 13674.177370335234, 'Costos': 88349.95057173236, 'Ventas': 307607.6622671281, 'VAN': 941354.9717779949}, {'Precio_Unitario': 24.454802314263127, 'Produccion': 13867.272684170122, 'Costos': 115855.61722165927, 'Ventas': 339121.41212936136, 'VAN': 964001.5358439549}, {'Precio_Unitario': 25.801300634055178, 'Produccion': 13595.13022347751, 'Costos': 104110.33391196882, 'Ventas': 350772.042055073, 'VAN': 1096193.6635773266}, {'Precio_Unitario': 26.85085655168816, 'Produccion': 13916.535928137599, 'Costos': 90775.69839432092, 'Ventas': 373670.9099028371, 'VAN': 1300921.03869258}, {'Precio_Unitario': 22.073925507946914, 'Produccion': 14402.302691936851, 'Costos': 96536.93573428581, 'Ventas': 317915.3567647174, 'VAN': 953337.4524993801}, {'Precio_Unitario': 28.11613299922156, 'Produccion': 11868.70845503726, 'Costos': 92706.14893218038, 'Ventas': 333702.18545081303, 'VAN': 1064181.3552933235}, {'Precio_Unitario': 25.13379300209771, 'Produccion': 15377.280632878852, 'Costos': 102191.72917114048, 'Ventas': 386489.3883619431, 'VAN': 1308845.1808831764}, {'Precio_Unitario': 26.01867326646056, 'Produccion': 14108.434376465033, 'Costos': 95543.97752144813, 'Ventas': 367082.74434254394, 'VAN': 1236754.5933988432}, {'Precio_Unitario': 26.292076322687368, 'Produccion': 13388.792103365706, 'Costos': 95657.4327065117, 'Ventas': 352019.1438502851, 'VAN': 1151000.843907362}, {'Precio_Unitario': 27.71093365727785, 'Produccion': 13867.728534708634, 'Costos': 95075.95629032758, 'Ventas': 384287.70540244994, 'VAN': 1336610.8849202986}, {'Precio_Unitario': 28.131206037017257, 'Produccion': 14682.963767364474, 'Costos': 94321.37244275685, 'Ventas': 413049.47897378914, 'VAN': 1503384.8873234293}, {'Precio_Unitario': 25.29697754813465, 'Produccion': 14554.036516061542, 'Costos': 98614.57675980682, 'Ventas': 368173.1349815407, 'VAN': 1225565.9731696707}, {'Precio_Unitario': 24.061795355907208, 'Produccion': 13878.674041435299, 'Costos': 88312.54365230515, 'Ventas': 333945.8145963578, 'VAN': 1090382.764031971}, {'Precio_Unitario': 27.914446041671855, 'Produccion': 16368.961386466097, 'Costos': 109948.85344945642, 'Ventas': 456930.489380718, 'VAN': 1663023.629774488}, {'Precio_Unitario': 23.16302430882513, 'Produccion': 14316.653007185192, 'Costos': 85832.79865351366, 'Ventas': 331616.98162644496, 'VAN': 1091235.4506528054}, {'Precio_Unitario': 23.544928877603006, 'Produccion': 14410.015791054406, 'Costos': 93582.17229047087, 'Ventas': 339282.7969255122, 'VAN': 1090763.327407844}, {'Precio_Unitario': 24.07430290750652, 'Produccion': 13556.066607489789, 'Costos': 70807.7774066342, 'Ventas': 326352.8537430435, 'VAN': 1146386.6751129918}, {'Precio_Unitario': 25.774335201954695, 'Produccion': 14860.811678924063, 'Costos': 96042.06070308204, 'Ventas': 383027.54158571194, 'VAN': 1324031.9729026004}, {'Precio_Unitario': 25.34068534551488, 'Produccion': 12970.540832025115, 'Costos': 80417.73446788381, 'Ventas': 328682.39398550126, 'VAN': 1105250.696347024}, {'Precio_Unitario': 25.512718464325012, 'Produccion': 14686.560179608241, 'Costos': 99404.98544486122, 'Ventas': 374694.0750717116, 'VAN': 1257944.7536798918}, {'Precio_Unitario': 25.072262837241215, 'Produccion': 11934.33226393097, 'Costos': 92192.03716494616, 'Ventas': 299220.7153082453, 'VAN': 872258.2047867294}, {'Precio_Unitario': 27.122846994978367, 'Produccion': 14065.783389313896, 'Costos': 94683.38658828763, 'Ventas': 381504.09073286905, 'VAN': 1323100.947582733}, {'Precio_Unitario': 25.676980883072787, 'Produccion': 15111.881095964496, 'Costos': 124774.3065979627, 'Ventas': 388027.4820083494, 'VAN': 1189939.1540060511}, {'Precio_Unitario': 24.421756250793297, 'Produccion': 15164.544386215413, 'Costos': 91435.09520718067, 'Ventas': 370344.80665448867, 'VAN': 1278402.0744670085}, {'Precio_Unitario': 25.83053100575145, 'Produccion': 14460.76183727949, 'Costos': 101284.87572519561, 'Ventas': 373529.15700463514, 'VAN': 1240740.9074382535}, {'Precio_Unitario': 27.799154741587305, 'Produccion': 12192.041516511978, 'Costos': 95717.84338949261, 'Ventas': 338928.4487333732, 'VAN': 1076694.1630677402}, {'Precio_Unitario': 23.024999390014653, 'Produccion': 15119.79804503439, 'Costos': 87245.75958116373, 'Ventas': 348133.34076406155, 'VAN': 1176573.0190260177}, {'Precio_Unitario': 23.934137879303275, 'Produccion': 14726.487622011427, 'Costos': 90739.72818340933, 'Ventas': 352465.78522307455, 'VAN': 1181310.5946206914}, {'Precio_Unitario': 23.44960967560581, 'Produccion': 15442.401155796173, 'Costos': 108785.76476141076, 'Ventas': 362118.2795575443, 'VAN': 1133885.2089463489}, {'Precio_Unitario': 23.686704142333426, 'Produccion': 16212.625083740619, 'Costos': 73713.05118594604, 'Ventas': 384023.65372913773, 'VAN': 1455824.112449592}, {'Precio_Unitario': 24.565269956531836, 'Produccion': 13102.487773739986, 'Costos': 101908.59819498402, 'Ventas': 321866.14926408057, 'VAN': 945309.2203234675}, {'Precio_Unitario': 25.966610283247718, 'Produccion': 14802.647003520638, 'Costos': 86849.87317112244, 'Ventas': 384374.56590090506, 'VAN': 1383580.8703826838}, {'Precio_Unitario': 25.995442989786632, 'Produccion': 13698.91353663601, 'Costos': 84737.5677655966, 'Ventas': 356109.3258636377, 'VAN': 1235810.956865894}, {'Precio_Unitario': 26.94243803783586, 'Produccion': 13207.787644954122, 'Costos': 97527.27415565893, 'Ventas': 355850.00024107046, 'VAN': 1162081.0156896638}, {'Precio_Unitario': 25.460472536928805, 'Produccion': 13542.491873156141, 'Costos': 95170.51643372036, 'Ventas': 344798.24241807347, 'VAN': 1112952.3258866286}, {'Precio_Unitario': 24.473766158506805, 'Produccion': 13758.346098111051, 'Costos': 88387.26997047123, 'Ventas': 336718.5451329744, 'VAN': 1105627.08959781}, {'Precio_Unitario': 23.312077401033157, 'Produccion': 12592.728808517446, 'Costos': 88973.22582120942, 'Ventas': 293562.6686743788, 'VAN': 858475.9813787256}, {'Precio_Unitario': 25.769802443311317, 'Produccion': 13882.798844881097, 'Costos': 92089.90298804785, 'Ventas': 357756.98359281645, 'VAN': 1203578.256723748}, {'Precio_Unitario': 23.231173979548807, 'Produccion': 12582.915831520455, 'Costos': 97888.45201923414, 'Ventas': 292315.9068520707, 'VAN': 801058.482651806}, {'Precio_Unitario': 24.567736183654503, 'Produccion': 15258.753802149697, 'Costos': 80217.82414543879, 'Ventas': 374873.03790254885, 'VAN': 1367367.6742117484}, {'Precio_Unitario': 26.964278578836588, 'Produccion': 14024.956512050034, 'Costos': 97665.16528133489, 'Ventas': 378172.83444698545, 'VAN': 1287430.8919656142}, {'Precio_Unitario': 24.63003729418111, 'Produccion': 13917.436732309417, 'Costos': 95902.42378291693, 'Ventas': 342786.98575618706, 'VAN': 1097452.8374205}, {'Precio_Unitario': 25.09347208328322, 'Produccion': 14084.069186775016, 'Costos': 95445.50895015679, 'Ventas': 353418.1969573683, 'VAN': 1160103.222479397}, {'Precio_Unitario': 23.38534023500319, 'Produccion': 15673.686788159484, 'Costos': 78212.85021383234, 'Ventas': 366534.4982779839, 'VAN': 1331581.6154814414}, {'Precio_Unitario': 26.528993367918524, 'Produccion': 13078.817023532773, 'Costos': 80751.00106668092, 'Ventas': 346967.8500775208, 'VAN': 1206684.570832025}, {'Precio_Unitario': 27.570672292309677, 'Produccion': 13937.258656280555, 'Costos': 83426.3470244865, 'Ventas': 384259.5910654675, 'VAN': 1402274.923191896}, {'Precio_Unitario': 22.790387341605324, 'Produccion': 13423.385469435416, 'Costos': 83423.50526061917, 'Ventas': 305924.15428410977, 'VAN': 959678.2909488896}, {'Precio_Unitario': 26.82234098845619, 'Produccion': 13321.513760032834, 'Costos': 84134.55348928248, 'Ventas': 357314.18455401185, 'VAN': 1246025.8423347173}, {'Precio_Unitario': 27.35362185726235, 'Produccion': 14991.54778495965, 'Costos': 93622.4843019754, 'Ventas': 410073.12916486524, 'VAN': 1490516.7209597677}, {'Precio_Unitario': 22.448182391375074, 'Produccion': 15147.241320924655, 'Costos': 80676.42509771285, 'Ventas': 340028.03589828976, 'VAN': 1167894.443800871}, {'Precio_Unitario': 23.339782565152948, 'Produccion': 15381.595176675917, 'Costos': 87482.99389271537, 'Ventas': 359003.0869288212, 'VAN': 1236649.0823488652}, {'Precio_Unitario': 24.545070424257602, 'Produccion': 13581.339160482137, 'Costos': 89126.57480720001, 'Ventas': 333354.92614976165, 'VAN': 1082444.6549465607}, {'Precio_Unitario': 25.682446833746873, 'Produccion': 13156.828071376707, 'Costos': 86609.37289209849, 'Ventas': 337899.5374438807, 'VAN': 1122345.4745636347}, {'Precio_Unitario': 23.601826006826876, 'Produccion': 14573.87734610297, 'Costos': 83864.58750597744, 'Ventas': 343970.1173675581, 'VAN': 1172154.2546409124}, {'Precio_Unitario': 23.358194626280156, 'Produccion': 11927.400941857784, 'Costos': 88027.00060363147, 'Ventas': 278602.5525855914, 'VAN': 779294.3724605812}, {'Precio_Unitario': 26.55094532819129, 'Produccion': 14808.640011949821, 'Costos': 98942.62704838181, 'Ventas': 393183.3913421457, 'VAN': 1365025.9423098376}, {'Precio_Unitario': 24.242146031266085, 'Produccion': 14878.730950730192, 'Costos': 88584.03413469349, 'Ventas': 360692.3684675198, 'VAN': 1239972.7768698575}, {'Precio_Unitario': 25.95112244562126, 'Produccion': 13333.574217884385, 'Costos': 104884.55214093204, 'Ventas': 346021.2171660964, 'VAN': 1064975.9377193798}, {'Precio_Unitario': 24.37609905879758, 'Produccion': 14688.61578054761, 'Costos': 73699.64836109368, 'Ventas': 358051.15330324584, 'VAN': 1309149.4213874335}, {'Precio_Unitario': 25.417611303917766, 'Produccion': 13396.791937871836, 'Costos': 99027.51448101971, 'Ventas': 340514.45019628556, 'VAN': 1066955.0452387687}, {'Precio_Unitario': 26.14572688372001, 'Produccion': 12029.395345819372, 'Costos': 81774.73281490152, 'Ventas': 314517.2852880859, 'VAN': 1017547.3296751102}, {'Precio_Unitario': 27.329579021251224, 'Produccion': 13337.637969300218, 'Costos': 103884.28175288987, 'Ventas': 364512.03083883104, 'VAN': 1175104.909728273}, {'Precio_Unitario': 23.25110759289761, 'Produccion': 14128.547514396234, 'Costos': 80725.43487282968, 'Ventas': 328504.378388593, 'VAN': 1102506.2926080802}, {'Precio_Unitario': 27.064458964168185, 'Produccion': 15064.845610308075, 'Costos': 106740.70061983197, 'Ventas': 407721.89582171215, 'VAN': 1403110.8802482884}, {'Precio_Unitario': 26.590130123093807, 'Produccion': 15506.61308077513, 'Costos': 90081.09337425126, 'Ventas': 412322.85958627926, 'VAN': 1523237.8481669899}, {'Precio_Unitario': 24.70595868504322, 'Produccion': 12733.20795130564, 'Costos': 94141.89892825247, 'Ventas': 314586.10957302095, 'VAN': 948058.9554649258}, {'Precio_Unitario': 24.89535603416248, 'Produccion': 15080.895438982887, 'Costos': 103340.68832055121, 'Ventas': 375444.261267456, 'VAN': 1239945.8739774765}, {'Precio_Unitario': 23.68458128317446, 'Produccion': 13452.344437857422, 'Costos': 85332.2399393509, 'Ventas': 318613.14528769394, 'VAN': 1020589.1434877425}, {'Precio_Unitario': 27.372700114417118, 'Produccion': 11655.243615582829, 'Costos': 91021.79454569082, 'Ventas': 319035.4882498235, 'VAN': 990828.2229601115}, {'Precio_Unitario': 25.288599084328347, 'Produccion': 13040.58231161686, 'Costos': 92858.9675288118, 'Ventas': 329778.05790466256, 'VAN': 1041145.7003117863}, {'Precio_Unitario': 24.88555922604607, 'Produccion': 14186.203026380717, 'Costos': 94991.11126084207, 'Ventas': 353031.59560571134, 'VAN': 1160486.2869076729}, {'Precio_Unitario': 23.422785096619123, 'Produccion': 12661.974156609354, 'Costos': 110491.74288319507, 'Ventas': 296578.69956920604, 'VAN': 753932.807954194}, {'Precio_Unitario': 25.087649271100698, 'Produccion': 11613.39070733827, 'Costos': 88279.41226684417, 'Ventas': 291352.67291396257, 'VAN': 849909.2137628297}, {'Precio_Unitario': 25.34045329206981, 'Produccion': 14010.28823778082, 'Costos': 100073.81733361816, 'Ventas': 355027.0546979199, 'VAN': 1143042.6529236785}, {'Precio_Unitario': 25.846669047724752, 'Produccion': 14450.989383542636, 'Costos': 109442.37148537266, 'Ventas': 373509.9400086104, 'VAN': 1194540.6567264616}, {'Precio_Unitario': 26.14364250865453, 'Produccion': 15019.277774825638, 'Costos': 98076.4155178081, 'Ventas': 392658.62888322177, 'VAN': 1366955.2057175022}, {'Precio_Unitario': 27.309453124414873, 'Produccion': 14274.806689782503, 'Costos': 94595.4472591941, 'Ventas': 389837.1641546991, 'VAN': 1370681.5477505429}, {'Precio_Unitario': 26.197785638978306, 'Produccion': 11951.599379100631, 'Costos': 119030.75426923898, 'Ventas': 313105.43857662455, 'VAN': 799065.2505051582}, {'Precio_Unitario': 25.99460090577777, 'Produccion': 12403.87760677799, 'Costos': 84015.62187159692, 'Ventas': 322433.84807230777, 'VAN': 1049616.1520721265}, {'Precio_Unitario': 27.27488456369572, 'Produccion': 14849.680065782653, 'Costos': 99052.58499293747, 'Ventas': 405023.3096020354, 'VAN': 1431302.8342058836}, {'Precio_Unitario': 23.05945833993355, 'Produccion': 13384.680248226461, 'Costos': 88905.62946261434, 'Ventas': 308643.47657730954, 'VAN': 944067.8439808761}, {'Precio_Unitario': 25.160149993624156, 'Produccion': 12689.909929267313, 'Costos': 112560.81067512928, 'Ventas': 319280.0372259461, 'VAN': 870509.7342727071}, {'Precio_Unitario': 25.606704461415134, 'Produccion': 14800.667986898588, 'Costos': 94648.55921228683, 'Ventas': 378996.33097204025, 'VAN': 1309128.3280742746}, {'Precio_Unitario': 24.33921646409747, 'Produccion': 15300.820785361559, 'Costos': 85345.92993762207, 'Ventas': 372409.9891732768, 'VAN': 1324475.9581223964}, {'Precio_Unitario': 22.28858488032789, 'Produccion': 15388.638336115182, 'Costos': 94157.68204014227, 'Ventas': 342990.97174717096, 'VAN': 1108463.5837378853}, {'Precio_Unitario': 25.273147816776348, 'Produccion': 14180.997597797694, 'Costos': 98554.25713280322, 'Ventas': 358398.4484784914, 'VAN': 1170677.6337402058}, {'Precio_Unitario': 24.80365813840476, 'Produccion': 13556.348509120064, 'Costos': 93600.70145906511, 'Ventas': 336247.0340252871, 'VAN': 1073505.896025108}, {'Precio_Unitario': 28.12558323311332, 'Produccion': 13345.790800912451, 'Costos': 91635.65351128054, 'Ventas': 375358.14998278127, 'VAN': 1305595.3832414928}, {'Precio_Unitario': 21.665507930606193, 'Produccion': 14394.929336057772, 'Costos': 98835.34380258918, 'Ventas': 311873.4556908754, 'VAN': 906212.845720365}, {'Precio_Unitario': 24.684566854488533, 'Produccion': 13826.487197211358, 'Costos': 111382.29796395783, 'Ventas': 341300.84758229356, 'VAN': 1001591.083712346}, {'Precio_Unitario': 24.020217761946512, 'Produccion': 12994.584043790699, 'Costos': 87896.46329469334, 'Ventas': 312132.7384577681, 'VAN': 969484.9657314799}, {'Precio_Unitario': 25.73597376580484, 'Produccion': 11576.405871472058, 'Costos': 100202.83498516165, 'Ventas': 297930.07781051396, 'VAN': 819703.020755992}, {'Precio_Unitario': 24.87856649841281, 'Produccion': 14761.7208245513, 'Costos': 108571.69399602475, 'Ventas': 367250.45316460467, 'VAN': 1164092.6820150577}, {'Precio_Unitario': 21.893365766745426, 'Produccion': 15066.358678014281, 'Costos': 93564.52243426266, 'Ventas': 329853.3013107457, 'VAN': 1037584.2997629866}, {'Precio_Unitario': 25.722324686407493, 'Produccion': 13533.561022456797, 'Costos': 90657.42021153844, 'Ventas': 348114.6507829427, 'VAN': 1157190.7730054334}, {'Precio_Unitario': 23.36919222228615, 'Produccion': 14152.141005063797, 'Costos': 96836.67541444133, 'Ventas': 330724.10350423376, 'VAN': 1024016.1322487348}, {'Precio_Unitario': 25.328064545685535, 'Produccion': 13024.034233215112, 'Costos': 91417.82080359063, 'Ventas': 329873.57970409037, 'VAN': 1049828.220196792}, {'Precio_Unitario': 25.101986359104252, 'Produccion': 12462.6351819257, 'Costos': 91512.7329692409, 'Ventas': 312836.89833519165, 'VAN': 953030.8958945088}, {'Precio_Unitario': 23.978726599209296, 'Produccion': 12057.22914744704, 'Costos': 93888.91427157616, 'Ventas': 289117.00127064995, 'VAN': 805582.232954766}, {'Precio_Unitario': 24.930914135819567, 'Produccion': 14613.787162298657, 'Costos': 93453.33301049638, 'Ventas': 364335.0729424101, 'VAN': 1233042.2449393012}, {'Precio_Unitario': 26.070550019153444, 'Produccion': 14003.18165280844, 'Costos': 83679.54059533186, 'Ventas': 365070.64770683425, 'VAN': 1292422.5133914384}, {'Precio_Unitario': 25.2492972603169, 'Produccion': 14099.186347369789, 'Costos': 88422.21426120691, 'Ventas': 355994.54721334146, 'VAN': 1214343.3574117695}, {'Precio_Unitario': 25.20340029664797, 'Produccion': 13762.43910049701, 'Costos': 86604.90719217375, 'Ventas': 346860.2617080659, 'VAN': 1173000.7973529268}, {'Precio_Unitario': 22.42417440728942, 'Produccion': 13349.497201493592, 'Costos': 79573.38029275932, 'Ventas': 299351.45349591435, 'VAN': 944295.1303522346}, {'Precio_Unitario': 23.605829629756236, 'Produccion': 13061.846486704824, 'Costos': 85480.46582722066, 'Ventas': 308335.72281518416, 'VAN': 961681.9050358122}, {'Precio_Unitario': 25.37542642504314, 'Produccion': 13622.824082185674, 'Costos': 111800.31324973002, 'Ventas': 345684.9701988084, 'VAN': 1024000.4746856574}, {'Precio_Unitario': 25.741994396318518, 'Produccion': 15103.141279173236, 'Costos': 99983.5982728662, 'Ventas': 388784.97817528434, 'VAN': 1334292.207361477}, {'Precio_Unitario': 25.626156643255907, 'Produccion': 14359.537488194568, 'Costos': 108280.79629308458, 'Ventas': 367979.7569971795, 'VAN': 1169857.0482246447}, {'Precio_Unitario': 24.977343618705248, 'Produccion': 13735.09943420793, 'Costos': 81993.72456569388, 'Ventas': 343066.2982052955, 'VAN': 1177618.267664968}, {'Precio_Unitario': 23.9146389673686, 'Produccion': 13641.096660757667, 'Costos': 106087.25420529339, 'Ventas': 326221.90176099696, 'VAN': 946309.8549703456}, {'Precio_Unitario': 25.632686539147613, 'Produccion': 12885.502552690888, 'Costos': 85323.0195920849, 'Ventas': 330290.04783251195, 'VAN': 1086618.344165435}, {'Precio_Unitario': 23.525365655732116, 'Produccion': 12961.84278908658, 'Costos': 92771.02541812422, 'Ventas': 304932.09118537646, 'VAN': 901257.3395303201}, {'Precio_Unitario': 26.6925946966659, 'Produccion': 14900.95097623628, 'Costos': 97726.30390351194, 'Ventas': 397745.04500356305, 'VAN': 1397672.7999183452}, {'Precio_Unitario': 25.054080229437176, 'Produccion': 14649.600049741819, 'Costos': 79787.71039079239, 'Ventas': 367032.25497539836, 'VAN': 1325495.7405973312}, {'Precio_Unitario': 24.608507609888186, 'Produccion': 14942.46928180984, 'Costos': 96843.95479929342, 'Ventas': 367711.8690319379, 'VAN': 1232964.1266549064}, {'Precio_Unitario': 25.7954491367704, 'Produccion': 13892.09371851212, 'Costos': 79767.6198534805, 'Ventas': 358352.796919127, 'VAN': 1276568.3828302338}, {'Precio_Unitario': 25.224818176465156, 'Produccion': 14116.779214852275, 'Costos': 97871.06263563703, 'Ventas': 356093.1889319512, 'VAN': 1161512.6044446523}, {'Precio_Unitario': 23.647277585870654, 'Produccion': 13110.699763740955, 'Costos': 92988.09520665361, 'Ventas': 310032.3566581912, 'VAN': 928848.4842379056}, {'Precio_Unitario': 25.302688094528676, 'Produccion': 14616.852146721607, 'Costos': 94345.77340318075, 'Ventas': 369845.6507923387, 'VAN': 1259135.7515485894}, {'Precio_Unitario': 21.888227707471057, 'Produccion': 13792.941886702603, 'Costos': 79152.13383465365, 'Ventas': 301903.052772062, 'VAN': 961092.371779826}, {'Precio_Unitario': 23.259544916514997, 'Produccion': 12798.136151787194, 'Costos': 98359.27413775936, 'Ventas': 297678.82267016865, 'VAN': 828699.9031302755}, {'Precio_Unitario': 27.742242239408096, 'Produccion': 15329.682741281318, 'Costos': 84597.7824102424, 'Ventas': 425279.7720618999, 'VAN': 1627429.223294626}, {'Precio_Unitario': 24.742689642358176, 'Produccion': 13315.449247588385, 'Costos': 93875.8381180205, 'Ventas': 329460.0281816511, 'VAN': 1033603.215827047}, {'Precio_Unitario': 25.92853172926375, 'Produccion': 11865.355845827145, 'Costos': 105194.01910138238, 'Ventas': 307651.25552753423, 'VAN': 846428.5395234656}, {'Precio_Unitario': 27.511030252995795, 'Produccion': 14828.499543445107, 'Costos': 94790.09500712571, 'Ventas': 407947.29954625265, 'VAN': 1471908.0485997458}, {'Precio_Unitario': 25.692335849636912, 'Produccion': 14944.24787488002, 'Costos': 96454.79325985211, 'Ventas': 383952.6354216402, 'VAN': 1326926.9284009663}, {'Precio_Unitario': 27.525396032526945, 'Produccion': 15362.85935660398, 'Costos': 100656.96120272511, 'Ventas': 422868.78798253665, 'VAN': 1523068.683697623}, {'Precio_Unitario': 22.90637184315471, 'Produccion': 13028.829877756036, 'Costos': 89231.57047564199, 'Ventas': 298443.22186108364, 'VAN': 884592.4904698877}, {'Precio_Unitario': 25.111125523453893, 'Produccion': 14751.87272224624, 'Costos': 84843.50645862389, 'Ventas': 370436.12763434084, 'VAN': 1316162.004911256}, {'Precio_Unitario': 22.868825440445303, 'Produccion': 14366.59096287114, 'Costos': 105148.57921817545, 'Ventas': 328547.0609041791, 'VAN': 964751.2457342803}, {'Precio_Unitario': 25.930402184128255, 'Produccion': 12738.022524940236, 'Costos': 89250.31053702538, 'Ventas': 330302.0471021852, 'VAN': 1064496.0729788947}, {'Precio_Unitario': 27.413483339057706, 'Produccion': 12730.697095284517, 'Costos': 92706.11701243569, 'Ventas': 348992.7527161724, 'VAN': 1150576.6509271988}, {'Precio_Unitario': 24.6554000271743, 'Produccion': 13947.352098990634, 'Costos': 89291.96546685678, 'Ventas': 343877.5453204632, 'VAN': 1140965.3059901795}, {'Precio_Unitario': 25.493507028185547, 'Produccion': 12121.420686654155, 'Costos': 90276.43686689973, 'Ventas': 309017.5234668114, 'VAN': 938435.9247664358}, {'Precio_Unitario': 25.53761184205694, 'Produccion': 15326.098179547547, 'Costos': 84944.40181177677, 'Ventas': 391391.94636254077, 'VAN': 1433996.9732206906}, {'Precio_Unitario': 25.0141199179045, 'Produccion': 12800.990979484905, 'Costos': 95080.62712583857, 'Ventas': 320205.52342884924, 'VAN': 974505.8733598783}, {'Precio_Unitario': 24.552316513495718, 'Produccion': 13688.670192893118, 'Costos': 101705.49978529284, 'Ventas': 336088.56322476635, 'VAN': 1026816.5825151973}, {'Precio_Unitario': 26.80467527502826, 'Produccion': 14248.549156148887, 'Costos': 84628.81154764515, 'Ventas': 381927.73327084887, 'VAN': 1382305.213842164}, {'Precio_Unitario': 25.61422032067947, 'Produccion': 14447.909485446187, 'Costos': 96219.2989355194, 'Ventas': 370071.93673345336, 'VAN': 1249828.4804769452}, {'Precio_Unitario': 24.598802483300876, 'Produccion': 12707.527072280536, 'Costos': 92805.7505787366, 'Ventas': 312589.94850222755, 'VAN': 944329.7363881195}, {'Precio_Unitario': 25.33356455910495, 'Produccion': 15375.306846042331, 'Costos': 96525.15866295839, 'Ventas': 389511.3286002617, 'VAN': 1357937.2043856494}, {'Precio_Unitario': 22.32748197670636, 'Produccion': 15595.564550400226, 'Costos': 81853.10182525267, 'Ventas': 348209.68641562166, 'VAN': 1207474.1080213692}, {'Precio_Unitario': 22.728288921067563, 'Produccion': 13995.628738524269, 'Costos': 92005.00845658685, 'Ventas': 318096.6936011759, 'VAN': 979968.4459361753}, {'Precio_Unitario': 26.015555191860027, 'Produccion': 13581.05204231939, 'Costos': 97614.3675572289, 'Ventas': 353318.6089704834, 'VAN': 1147285.9932955012}, {'Precio_Unitario': 26.389873722801564, 'Produccion': 15539.751717243349, 'Costos': 89911.60941893287, 'Ventas': 410092.08550174074, 'VAN': 1511591.0992106344}, {'Precio_Unitario': 26.643369304082494, 'Produccion': 15875.432658724927, 'Costos': 89325.8231552244, 'Ventas': 422975.01518850046, 'VAN': 1587692.3482370947}, {'Precio_Unitario': 25.902413005674042, 'Produccion': 12550.085263347244, 'Costos': 94243.00387252394, 'Ventas': 325077.4917476438, 'VAN': 1006766.3391434302}, {'Precio_Unitario': 23.58209713394627, 'Produccion': 13290.17812904608, 'Costos': 85569.48756545372, 'Ventas': 313410.271566613, 'VAN': 989851.2445745355}, {'Precio_Unitario': 22.564725238884343, 'Produccion': 14560.056454912783, 'Costos': 98536.85779419007, 'Ventas': 328543.67336775135, 'VAN': 1002089.8060451862}, {'Precio_Unitario': 23.377958771704623, 'Produccion': 15215.520610221089, 'Costos': 89560.12284997686, 'Ventas': 355707.8135157706, 'VAN': 1206293.8107582384}, {'Precio_Unitario': 22.60593325069078, 'Produccion': 14042.392743809462, 'Costos': 98432.7860449772, 'Ventas': 317441.3930465412, 'VAN': 939947.4747004216}, {'Precio_Unitario': 24.224498843113494, 'Produccion': 15139.506359811183, 'Costos': 92379.49432065489, 'Ventas': 366746.9542985554, 'VAN': 1252737.340613729}, {'Precio_Unitario': 26.942235516837048, 'Produccion': 12416.097271434923, 'Costos': 89685.1637541031, 'Ventas': 334517.41688695754, 'VAN': 1085856.8347489717}, {'Precio_Unitario': 22.892620515151496, 'Produccion': 14812.613575094181, 'Costos': 109952.39239902746, 'Ventas': 339099.5414122126, 'VAN': 997232.4982489939}, {'Precio_Unitario': 24.61944627673969, 'Produccion': 12826.57521116645, 'Costos': 103995.32695788889, 'Ventas': 315783.17932587344, 'VAN': 899148.6005872663}, {'Precio_Unitario': 26.427507544555308, 'Produccion': 15482.623375691222, 'Costos': 108416.86756484416, 'Ventas': 409167.14607058815, 'VAN': 1401806.1494141351}, {'Precio_Unitario': 27.143580703888873, 'Produccion': 12040.322853111791, 'Costos': 78787.67791782328, 'Ventas': 326817.4750643174, 'VAN': 1103923.671569196}, {'Precio_Unitario': 22.263597170518874, 'Produccion': 14021.930011034703, 'Costos': 94044.60791522964, 'Ventas': 312178.6013188859, 'VAN': 935005.712808562}, {'Precio_Unitario': 26.219504710540544, 'Produccion': 12272.366686502328, 'Costos': 101716.26857956976, 'Ventas': 321775.37614622863, 'VAN': 945883.037184679}, {'Precio_Unitario': 24.91821969878027, 'Produccion': 13886.132463878905, 'Costos': 76813.72810195218, 'Ventas': 346017.69950129953, 'VAN': 1223562.4785402517}, {'Precio_Unitario': 26.27509151871745, 'Produccion': 12461.58519118304, 'Costos': 90876.59381444311, 'Ventas': 327429.29136662843, 'VAN': 1039075.4991420675}, {'Precio_Unitario': 27.534605994136008, 'Produccion': 13039.899880417868, 'Costos': 97413.14854547197, 'Ventas': 359048.50541028724, 'VAN': 1180798.1184040732}, {'Precio_Unitario': 21.986348284800584, 'Produccion': 13585.041108100504, 'Costos': 84714.52965758072, 'Ventas': 298685.44526603096, 'VAN': 911483.3947810229}, {'Precio_Unitario': 23.21538082738705, 'Produccion': 13220.68453966319, 'Costos': 95666.04156116498, 'Ventas': 306923.2263870292, 'VAN': 896150.210620348}, {'Precio_Unitario': 27.83367423587145, 'Produccion': 14920.916819706248, 'Costos': 98923.01873413225, 'Ventas': 415303.9380602388, 'VAN': 1490122.7561261666}, {'Precio_Unitario': 23.801520095818965, 'Produccion': 13279.228514281733, 'Costos': 106392.30301114869, 'Ventas': 316065.8243396489, 'VAN': 887202.1586582877}, {'Precio_Unitario': 23.922464786277594, 'Produccion': 12438.096224482093, 'Costos': 104165.92936846928, 'Ventas': 297549.9189385052, 'VAN': 795162.6711945828}, {'Precio_Unitario': 24.601429627782828, 'Produccion': 15655.255089800181, 'Costos': 86410.3870632334, 'Ventas': 385141.6563967081, 'VAN': 1390398.2972944067}, {'Precio_Unitario': 25.553730805872714, 'Produccion': 14692.541690424907, 'Costos': 103497.81834326868, 'Ventas': 375449.2552111801, 'VAN': 1239086.2712004953}, {'Precio_Unitario': 22.106639833611624, 'Produccion': 15761.004393123028, 'Costos': 104606.91575526878, 'Ventas': 348422.84753474133, 'VAN': 1080114.3924338277}, {'Precio_Unitario': 26.31641665523039, 'Produccion': 13338.245363152451, 'Costos': 89138.63637415008, 'Ventas': 351014.8224264147, 'VAN': 1182158.8570249127}, {'Precio_Unitario': 25.587185631281734, 'Produccion': 15040.037054329914, 'Costos': 84222.96942600973, 'Ventas': 384832.2200104952, 'VAN': 1401009.3102057911}, {'Precio_Unitario': 25.003438125836123, 'Produccion': 15369.737517691885, 'Costos': 85518.18302680459, 'Ventas': 384296.28103395115, 'VAN': 1390662.8897447772}, {'Precio_Unitario': 24.398776989176202, 'Produccion': 14055.906731705625, 'Costos': 95117.9763212367, 'Ventas': 342946.9337275461, 'VAN': 1102788.882244184}, {'Precio_Unitario': 24.509111554499423, 'Produccion': 12041.13424598111, 'Costos': 103692.78093252899, 'Ventas': 295117.5024774543, 'VAN': 784092.369880274}, {'Precio_Unitario': 24.62951154194613, 'Produccion': 13991.888276689628, 'Costos': 91595.95180401573, 'Ventas': 344613.37380434794, 'VAN': 1132104.8643754262}, {'Precio_Unitario': 26.540424097493403, 'Produccion': 12397.899644795136, 'Costos': 76034.33327638365, 'Ventas': 329045.5144910257, 'VAN': 1132069.6025444043}, {'Precio_Unitario': 25.19329709182332, 'Produccion': 13890.253565399362, 'Costos': 109582.38127020758, 'Ventas': 349941.2847538643, 'VAN': 1060581.411546941}, {'Precio_Unitario': 25.26732040850406, 'Produccion': 16017.858742492037, 'Costos': 99023.00702854706, 'Ventas': 404728.3691047042, 'VAN': 1429803.476711384}, {'Precio_Unitario': 24.007916521996847, 'Produccion': 16440.22588848006, 'Costos': 97306.56258274769, 'Ventas': 394695.57073340076, 'VAN': 1382814.2222490858}, {'Precio_Unitario': 24.533893706257725, 'Produccion': 15296.680140716207, 'Costos': 92243.27506796404, 'Ventas': 375287.1246309549, 'VAN': 1301760.8768508707}, {'Precio_Unitario': 25.091764352117522, 'Produccion': 13487.281868797276, 'Costos': 111632.35961342065, 'Ventas': 338419.6984024485, 'VAN': 983899.0441777813}, {'Precio_Unitario': 24.29178141424147, 'Produccion': 15149.845904339612, 'Costos': 87378.66753411366, 'Ventas': 368016.74516765925, 'VAN': 1288167.7288940148}, {'Precio_Unitario': 24.972587712866943, 'Produccion': 14051.884044298327, 'Costos': 95321.9472990122, 'Ventas': 350911.90682727547, 'VAN': 1146640.2751571934}, {'Precio_Unitario': 25.83529526953952, 'Produccion': 12875.90786867321, 'Costos': 105854.02881498606, 'Ventas': 332652.88165055966, 'VAN': 983964.1011087243}, {'Precio_Unitario': 25.629532827342576, 'Produccion': 15031.474505287611, 'Costos': 81347.1679578851, 'Ventas': 385249.66927663184, 'VAN': 1419616.911342845}, {'Precio_Unitario': 26.12916694240407, 'Produccion': 14091.380764194044, 'Costos': 86118.22452361221, 'Ventas': 368196.0404366076, 'VAN': 1296302.5712754466}, {'Precio_Unitario': 26.94927012828151, 'Produccion': 12997.723217023182, 'Costos': 82389.12750929121, 'Ventas': 350279.15402819385, 'VAN': 1216138.3969187003}, {'Precio_Unitario': 26.65156184685051, 'Produccion': 14476.410863336889, 'Costos': 76191.53659913548, 'Ventas': 385818.95944464166, 'VAN': 1451963.9947891866}, {'Precio_Unitario': 24.410584626269586, 'Produccion': 14851.671795547092, 'Costos': 84637.08312956317, 'Ventas': 362537.99120678345, 'VAN': 1272702.1104342006}, {'Precio_Unitario': 24.444657301917083, 'Produccion': 13709.273703368244, 'Costos': 91777.13694303956, 'Ventas': 335118.4975370204, 'VAN': 1077432.9593929423}, {'Precio_Unitario': 23.098927318872228, 'Produccion': 14873.495282881944, 'Costos': 95689.64066985079, 'Ventas': 343561.7865168789, 'VAN': 1103032.9065664941}, {'Precio_Unitario': 25.006125961422345, 'Produccion': 13495.286395336645, 'Costos': 98079.38040431718, 'Ventas': 337464.83148725744, 'VAN': 1055081.188375351}, {'Precio_Unitario': 27.18955260781472, 'Produccion': 14847.776963530443, 'Costos': 93683.03374041889, 'Ventas': 403704.41285901045, 'VAN': 1454189.9355955606}, {'Precio_Unitario': 24.679927525188777, 'Produccion': 16468.349805030146, 'Costos': 99259.7351331225, 'Ventas': 406437.67964760074, 'VAN': 1438123.895915619}, {'Precio_Unitario': 26.393432520400168, 'Produccion': 12010.062016282285, 'Costos': 111698.14457677778, 'Ventas': 316986.76139256766, 'VAN': 862426.4702031894}, {'Precio_Unitario': 24.732195120859934, 'Produccion': 12389.475391351792, 'Costos': 84055.94336663031, 'Ventas': 306418.922824005, 'VAN': 958900.4271961101}, {'Precio_Unitario': 26.105008611880873, 'Produccion': 16492.25002758968, 'Costos': 78282.63164024625, 'Ventas': 430530.3289995211, 'VAN': 1692778.0513240749}, {'Precio_Unitario': 25.065694868053725, 'Produccion': 15917.95320805741, 'Costos': 97823.36627107044, 'Ventas': 398994.55803712393, 'VAN': 1404184.4032104993}, {'Precio_Unitario': 24.915524799695707, 'Produccion': 14231.204285790216, 'Costos': 96235.76737658969, 'Ventas': 354577.92331214197, 'VAN': 1162190.7986763674}, {'Precio_Unitario': 25.42096630094025, 'Produccion': 14483.054716522432, 'Costos': 96375.2149057225, 'Ventas': 368173.2458833905, 'VAN': 1238219.493706749}, {'Precio_Unitario': 24.37729658862896, 'Produccion': 15181.115826045498, 'Costos': 84638.2584279755, 'Ventas': 370074.56303784, 'VAN': 1315278.781451154}, {'Precio_Unitario': 25.317603259286045, 'Produccion': 13495.53266321415, 'Costos': 84787.69831881723, 'Ventas': 341674.5417399918, 'VAN': 1153967.958394096}, {'Precio_Unitario': 25.418619884567, 'Produccion': 13597.068482377428, 'Costos': 90842.30905585039, 'Ventas': 345618.71529797814, 'VAN': 1142043.5176450312}, {'Precio_Unitario': 24.80649782970406, 'Produccion': 13586.585528950083, 'Costos': 87672.36147774299, 'Ventas': 337035.6044369888, 'VAN': 1111457.9378075437}, {'Precio_Unitario': 24.235633660964496, 'Produccion': 14070.765199842459, 'Costos': 95179.24903042824, 'Ventas': 341013.91071282973, 'VAN': 1091520.6666194985}, {'Precio_Unitario': 25.788764612019563, 'Produccion': 13810.538328153263, 'Costos': 107262.35893017548, 'Ventas': 356156.72211001866, 'VAN': 1108808.6624804067}, {'Precio_Unitario': 25.041497708009658, 'Produccion': 13289.15150634608, 'Costos': 95032.72027054097, 'Ventas': 332780.25698755844, 'VAN': 1045826.6069064492}, {'Precio_Unitario': 24.321870719816758, 'Produccion': 14516.527952845314, 'Costos': 86509.63833285912, 'Ventas': 353069.11616970995, 'VAN': 1208620.5001149494}, {'Precio_Unitario': 24.116009445184837, 'Produccion': 14165.527106087353, 'Costos': 92284.72105964719, 'Ventas': 341615.9854864244, 'VAN': 1111277.2519669747}, {'Precio_Unitario': 24.999871971782145, 'Produccion': 13944.573004841179, 'Costos': 91707.78858204567, 'Ventas': 348612.5398221989, 'VAN': 1154069.141565278}, {'Precio_Unitario': 23.41914323329208, 'Produccion': 14530.97164964588, 'Costos': 92231.79113593377, 'Ventas': 340302.90638196334, 'VAN': 1104157.1280466814}, {'Precio_Unitario': 24.986545474962817, 'Produccion': 13959.188362349643, 'Costos': 100774.19559613429, 'Ventas': 348791.8948094211, 'VAN': 1103855.3155483918}, {'Precio_Unitario': 27.360985871593385, 'Produccion': 14206.895493564853, 'Costos': 105317.7470655423, 'Ventas': 388714.6668786317, 'VAN': 1303755.8025086245}, {'Precio_Unitario': 26.929456269161978, 'Produccion': 13374.155594495112, 'Costos': 94529.11564576889, 'Ventas': 360158.73821892415, 'VAN': 1203366.610490928}, {'Precio_Unitario': 26.50475997444611, 'Produccion': 14889.275128957883, 'Costos': 90863.17893922563, 'Ventas': 394636.66348651884, 'VAN': 1418887.9378097276}, {'Precio_Unitario': 27.518929311078193, 'Produccion': 13469.711904059224, 'Costos': 99276.51583253284, 'Ventas': 370672.04972839425, 'VAN': 1235945.2954262572}, {'Precio_Unitario': 26.071384112802004, 'Produccion': 12900.36875456995, 'Costos': 84472.9525077024, 'Ventas': 336330.4689971824, 'VAN': 1125551.1395472283}, {'Precio_Unitario': 24.268313735546172, 'Produccion': 16603.37004796908, 'Costos': 93344.26558670253, 'Ventas': 402935.79339148395, 'VAN': 1451761.179803478}, {'Precio_Unitario': 26.106871625735167, 'Produccion': 14171.655343092256, 'Costos': 82314.26116037602, 'Ventas': 369977.58676627337, 'VAN': 1327861.9467676934}, {'Precio_Unitario': 24.314486718403014, 'Produccion': 13995.555129551396, 'Costos': 92776.6585301328, 'Ventas': 340294.7393141546, 'VAN': 1101032.3599939402}, {'Precio_Unitario': 23.804001899981788, 'Produccion': 15448.283401712346, 'Costos': 98103.53221867591, 'Ventas': 367730.9674458178, 'VAN': 1225955.1436117548}, {'Precio_Unitario': 25.361770018040172, 'Produccion': 13530.172888060097, 'Costos': 78244.39291364423, 'Ventas': 343149.1330913026, 'VAN': 1199270.8632870016}, {'Precio_Unitario': 25.72046870188462, 'Produccion': 13591.11911216733, 'Costos': 77836.99822776228, 'Ventas': 349569.95374808565, 'VAN': 1237851.8028590758}, {'Precio_Unitario': 26.09950494986875, 'Produccion': 15392.750109463532, 'Costos': 82172.8587548608, 'Ventas': 401743.15767403616, 'VAN': 1508143.4621492673}, {'Precio_Unitario': 24.46175840091641, 'Produccion': 12098.783255232613, 'Costos': 104157.49228351931, 'Ventas': 295957.51293455315, 'VAN': 786212.8935321503}, {'Precio_Unitario': 21.913420740314344, 'Produccion': 14418.633202911138, 'Costos': 109532.48014690322, 'Ventas': 315961.57587565796, 'VAN': 868870.4304206404}, {'Precio_Unitario': 24.477951246292307, 'Produccion': 13415.478993731233, 'Costos': 89450.26659020116, 'Ventas': 328383.4407542117, 'VAN': 1052525.7229127954}, {'Precio_Unitario': 24.6380347002368, 'Produccion': 14893.739111753253, 'Costos': 106179.18803484953, 'Ventas': 366952.4610516507, 'VAN': 1175927.152393603}, {'Precio_Unitario': 25.980203849916762, 'Produccion': 14299.462765234697, 'Costos': 104420.34327656536, 'Ventas': 371502.9575850919, 'VAN': 1211576.337854213}, {'Precio_Unitario': 26.965580246663748, 'Produccion': 12973.560978481317, 'Costos': 89688.04489570693, 'Ventas': 349839.5996502234, 'VAN': 1172414.3055508584}, {'Precio_Unitario': 25.21015877695157, 'Produccion': 14645.206548945787, 'Costos': 92819.74300504303, 'Ventas': 369207.98242017423, 'VAN': 1264155.1951253093}, {'Precio_Unitario': 26.182268272369434, 'Produccion': 13463.77776941069, 'Costos': 91054.43541849367, 'Ventas': 352512.2415182744, 'VAN': 1179794.9169827634}, {'Precio_Unitario': 22.528726718350935, 'Produccion': 15700.679976670011, 'Costos': 105617.81852925687, 'Ventas': 353716.3284866832, 'VAN': 1104311.914275872}, {'Precio_Unitario': 24.969029109352093, 'Produccion': 13036.926469758408, 'Costos': 102603.01950494417, 'Ventas': 325519.3965198805, 'VAN': 962027.2468197112}, {'Precio_Unitario': 23.87091047741387, 'Produccion': 13864.130734266902, 'Costos': 88824.059788174, 'Ventas': 330949.42360484746, 'VAN': 1070562.3063993265}, {'Precio_Unitario': 23.594519382783645, 'Produccion': 13080.29527090954, 'Costos': 81994.12019995147, 'Ventas': 308623.2803020084, 'VAN': 983005.2993180543}, {'Precio_Unitario': 23.844711180540816, 'Produccion': 13980.72264747996, 'Costos': 79479.97997023942, 'Ventas': 333366.29362440563, 'VAN': 1137014.2960071133}, {'Precio_Unitario': 25.754077213961843, 'Produccion': 14159.937029960121, 'Costos': 81144.3933101295, 'Ventas': 364676.1116144305, 'VAN': 1304517.4440478634}, {'Precio_Unitario': 23.178643401675, 'Produccion': 14327.71037348603, 'Costos': 92517.69895050471, 'Ventas': 332096.8895095124, 'VAN': 1056175.8596245395}, {'Precio_Unitario': 24.264508744342155, 'Produccion': 12851.01580613447, 'Costos': 101775.1588916016, 'Ventas': 311823.5854016291, 'VAN': 889320.4565484241}, {'Precio_Unitario': 26.93158444459368, 'Produccion': 13710.059130405629, 'Costos': 95899.58271602025, 'Ventas': 369233.61521089176, 'VAN': 1246898.2448509259}, {'Precio_Unitario': 27.05154735079023, 'Produccion': 14706.050025512895, 'Costos': 90740.48174446399, 'Ventas': 397821.40860825195, 'VAN': 1437575.7245515264}, {'Precio_Unitario': 27.88932726401806, 'Produccion': 13261.118275960624, 'Costos': 93660.3176000134, 'Ventas': 369843.6674851168, 'VAN': 1262997.5235844655}, {'Precio_Unitario': 23.053056317363325, 'Produccion': 11535.0931100148, 'Costos': 100917.94128076086, 'Ventas': 265919.1510912008, 'VAN': 634793.6353866003}, {'Precio_Unitario': 23.696506766268577, 'Produccion': 15248.678646397355, 'Costos': 101919.66056536877, 'Ventas': 361340.41672101006, 'VAN': 1168285.1304783635}, {'Precio_Unitario': 22.206713899931778, 'Produccion': 14986.060300545501, 'Costos': 89543.45058212236, 'Ventas': 332791.1535813396, 'VAN': 1076903.773094223}, {'Precio_Unitario': 24.2815138591046, 'Produccion': 15460.970710872716, 'Costos': 96084.63462783031, 'Ventas': 375415.7745912661, 'VAN': 1280783.239573663}, {'Precio_Unitario': 22.77458513208122, 'Produccion': 13573.160408158714, 'Costos': 85816.83315840451, 'Ventas': 309123.09722700494, 'VAN': 964230.1956288032}, {'Precio_Unitario': 23.97911709081382, 'Produccion': 14082.508170085108, 'Costos': 92610.72664282829, 'Ventas': 337686.11234281305, 'VAN': 1087230.5879787279}, {'Precio_Unitario': 25.13926983845478, 'Produccion': 14944.292166038731, 'Costos': 99968.33912637178, 'Ventas': 375688.5933067535, 'VAN': 1260380.929569289}, {'Precio_Unitario': 27.653306403635437, 'Produccion': 13907.263198838808, 'Costos': 90280.28309809389, 'Ventas': 384581.81047349266, 'VAN': 1365369.267272968}, {'Precio_Unitario': 23.374904651412557, 'Produccion': 13797.679829581684, 'Costos': 95855.89422270861, 'Ventas': 322519.4504271901, 'VAN': 983199.6449680612}, {'Precio_Unitario': 25.19394947445729, 'Produccion': 15233.17581444895, 'Costos': 87135.92759521288, 'Ventas': 383783.8618047517, 'VAN': 1378626.9892012465}, {'Precio_Unitario': 23.83162873301406, 'Produccion': 12055.674612730567, 'Costos': 93049.01884012109, 'Ventas': 287306.36149661796, 'VAN': 800097.3109156383}, {'Precio_Unitario': 24.857149354582663, 'Produccion': 12994.279199559403, 'Costos': 94000.75474883956, 'Ventas': 323000.73881859495, 'VAN': 996400.9834966526}, {'Precio_Unitario': 27.032300695420428, 'Produccion': 13847.157254501113, 'Costos': 95776.79371462166, 'Ventas': 374320.5186804465, 'VAN': 1276334.1692212455}, {'Precio_Unitario': 24.35910747921486, 'Produccion': 13407.29414545252, 'Costos': 103673.12212396637, 'Ventas': 326589.7190945261, 'VAN': 962028.4896180396}, {'Precio_Unitario': 26.312435849490427, 'Produccion': 13681.529163720454, 'Costos': 100313.95018379459, 'Ventas': 359994.35844332684, 'VAN': 1169752.2227751433}, {'Precio_Unitario': 27.79854951688381, 'Produccion': 12558.418595724906, 'Costos': 99720.83410976171, 'Ventas': 349105.82118701324, 'VAN': 1111580.796923832}, {'Precio_Unitario': 27.78573511297764, 'Produccion': 14836.569330890887, 'Costos': 94513.4176465806, 'Ventas': 412244.9854134621, 'VAN': 1497754.2210495207}, {'Precio_Unitario': 25.665256604706347, 'Produccion': 14073.504403159004, 'Costos': 86443.10206616201, 'Ventas': 361200.1018345405, 'VAN': 1254938.32730837}, {'Precio_Unitario': 22.7371966118199, 'Produccion': 13900.135693721688, 'Costos': 100972.48769517579, 'Ventas': 316050.11819912563, 'VAN': 917736.58076946}, {'Precio_Unitario': 24.477979283425295, 'Produccion': 15018.09963006481, 'Costos': 76300.0579177449, 'Ventas': 367612.73162114347, 'VAN': 1348481.577426882}, {'Precio_Unitario': 25.92729843278309, 'Produccion': 12716.135619588124, 'Costos': 100467.75082096498, 'Ventas': 329695.04312080436, 'VAN': 997685.3256928204}, {'Precio_Unitario': 23.82184278037578, 'Produccion': 14940.53039066207, 'Costos': 98129.65906742185, 'Ventas': 355910.9660217781, 'VAN': 1159021.8768473528}, {'Precio_Unitario': 24.556356406837164, 'Produccion': 13287.645852020034, 'Costos': 82647.33545414524, 'Ventas': 326296.16735003545, 'VAN': 1079170.240823566}, {'Precio_Unitario': 23.435530419041843, 'Produccion': 16093.653071814764, 'Costos': 80259.84066115739, 'Ventas': 377163.2961180211, 'VAN': 1380070.7412371302}, {'Precio_Unitario': 23.903710670758915, 'Produccion': 16316.449825873402, 'Costos': 94551.87002638688, 'Ventas': 390023.6958116325, 'VAN': 1371981.7142983973}, {'Precio_Unitario': 24.08372333776937, 'Produccion': 14096.41051092949, 'Costos': 75835.43707378015, 'Ventas': 339494.05080085003, 'VAN': 1192229.9709195746}, {'Precio_Unitario': 24.627177186106724, 'Produccion': 15335.373070934384, 'Costos': 79783.85027975595, 'Ventas': 377666.94983295066, 'VAN': 1385605.9488698663}, {'Precio_Unitario': 23.695924196376538, 'Produccion': 13701.985419918261, 'Costos': 99999.06692165665, 'Ventas': 324681.20785023965, 'VAN': 972004.2067473343}, {'Precio_Unitario': 25.408428432433393, 'Produccion': 12621.092237604056, 'Costos': 106247.28935835969, 'Ventas': 320682.1188583033, 'VAN': 914104.6117339381}, {'Precio_Unitario': 25.114474440803228, 'Produccion': 14229.118893771743, 'Costos': 89806.99335215731, 'Ventas': 357356.84277278074, 'VAN': 1214216.3204442654}, {'Precio_Unitario': 26.653063154067823, 'Produccion': 14356.158207661843, 'Costos': 82184.5565567599, 'Ventas': 382635.59135860024, 'VAN': 1400115.3557472315}, {'Precio_Unitario': 26.16374652752768, 'Produccion': 13023.848465971885, 'Costos': 87325.39347545046, 'Ventas': 340752.6700766186, 'VAN': 1134420.6342793696}, {'Precio_Unitario': 26.34455023683377, 'Produccion': 14865.91721366355, 'Costos': 91118.26310127048, 'Ventas': 391635.9028519713, 'VAN': 1400491.6885630894}, {'Precio_Unitario': 25.544296072510743, 'Produccion': 14979.67579995942, 'Costos': 107521.5576839205, 'Ventas': 382645.2737043876, 'VAN': 1257010.3559208137}, {'Precio_Unitario': 25.057975036668566, 'Produccion': 13139.573537369024, 'Costos': 94688.54018014255, 'Ventas': 329251.10569186386, 'VAN': 1027830.8092574592}, {'Precio_Unitario': 23.48265172619706, 'Produccion': 15764.171927102232, 'Costos': 92395.48001980914, 'Ventas': 370184.5591160344, 'VAN': 1272070.2517505386}, {'Precio_Unitario': 25.139065310967045, 'Produccion': 13758.475412379321, 'Costos': 94993.54739054738, 'Ventas': 345875.21197113796, 'VAN': 1120037.3586193027}, {'Precio_Unitario': 25.253756452088187, 'Produccion': 13762.817794938122, 'Costos': 108571.50471616957, 'Ventas': 347562.8486878327, 'VAN': 1052854.3952995527}, {'Precio_Unitario': 25.35900056905835, 'Produccion': 13782.568813944648, 'Costos': 87879.53092508171, 'Ventas': 349512.1703959082, 'VAN': 1180782.7645219807}, {'Precio_Unitario': 22.32203526136228, 'Produccion': 13954.128878470114, 'Costos': 92136.93895398371, 'Ventas': 311484.55686680356, 'VAN': 941862.9619580817}, {'Precio_Unitario': 26.845956165799908, 'Produccion': 13186.768777093084, 'Costos': 93249.1911112405, 'Ventas': 354011.4165583798, 'VAN': 1175864.7311610912}, {'Precio_Unitario': 26.285609520280808, 'Produccion': 14095.735645700704, 'Costos': 96213.31318397737, 'Ventas': 370515.003083992, 'VAN': 1252365.725005078}, {'Precio_Unitario': 24.24992593895766, 'Produccion': 12511.071876565207, 'Costos': 84347.66717060025, 'Ventas': 303392.5664236823, 'VAN': 940152.5340157016}, {'Precio_Unitario': 22.654705491715212, 'Produccion': 13971.80644297099, 'Costos': 86659.1422802406, 'Ventas': 316527.1601527569, 'VAN': 1001305.5680784513}, {'Precio_Unitario': 26.971769935676978, 'Produccion': 13879.852275599133, 'Costos': 93819.4588702649, 'Ventas': 374364.1823186424, 'VAN': 1287640.2569271794}, {'Precio_Unitario': 27.87740136209887, 'Produccion': 15241.954659991932, 'Costos': 88306.49867574027, 'Ventas': 424906.0875995083, 'VAN': 1604362.7486907043}, {'Precio_Unitario': 26.601271458908023, 'Produccion': 12761.340865741207, 'Costos': 92472.16824989136, 'Ventas': 339467.89254923817, 'VAN': 1098080.9293551897}, {'Precio_Unitario': 22.56304536274535, 'Produccion': 14737.305076681912, 'Costos': 93182.46722626693, 'Ventas': 332518.48296979134, 'VAN': 1054801.8676821664}, {'Precio_Unitario': 26.041665716087, 'Produccion': 13635.489050459715, 'Costos': 100079.65605310195, 'Ventas': 355090.84772743646, 'VAN': 1143370.1077008215}, {'Precio_Unitario': 24.753917171282637, 'Produccion': 12311.45417796929, 'Costos': 100495.17581653711, 'Ventas': 304756.7169794934, 'VAN': 856623.2636976289}, {'Precio_Unitario': 25.12159341794979, 'Produccion': 14758.463499521953, 'Costos': 109880.46994052352, 'Ventas': 370756.11950864294, 'VAN': 1176505.6027414307}, {'Precio_Unitario': 23.21679161782209, 'Produccion': 12524.852350832514, 'Costos': 87518.66120810472, 'Ventas': 290786.8870732676, 'VAN': 851010.8107275638}, {'Precio_Unitario': 27.517987082124453, 'Produccion': 14456.570207055618, 'Costos': 91661.34995577236, 'Ventas': 397815.71220958175, 'VAN': 1432340.4278549151}, {'Precio_Unitario': 24.03999370563694, 'Produccion': 15021.117735682641, 'Costos': 69058.00819409513, 'Ventas': 361107.57581744215, 'VAN': 1352645.1924228708}, {'Precio_Unitario': 24.708083338973758, 'Produccion': 12836.876027487928, 'Costos': 94607.05715638452, 'Ventas': 317174.6026992461, 'VAN': 960056.2712031598}, {'Precio_Unitario': 26.24321476490234, 'Produccion': 11868.679150244025, 'Costos': 94311.87981259316, 'Ventas': 311472.29591557255, 'VAN': 929504.7839243392}, {'Precio_Unitario': 25.71468590849057, 'Produccion': 13881.58097017563, 'Costos': 81652.66751077525, 'Ventas': 356960.49456134613, 'VAN': 1258050.6243028906}, {'Precio_Unitario': 25.143982139316606, 'Produccion': 12585.619835885265, 'Costos': 87765.40083259136, 'Ventas': 316452.6003657279, 'VAN': 994633.6811049181}, {'Precio_Unitario': 25.475929033466873, 'Produccion': 12406.292145055846, 'Costos': 80061.90383051186, 'Ventas': 316061.81825590023, 'VAN': 1035952.1511893225}, {'Precio_Unitario': 26.55561335697384, 'Produccion': 13561.62594850537, 'Costos': 90912.38880154147, 'Ventas': 360137.29518041224, 'VAN': 1223680.7658436543}, {'Precio_Unitario': 23.30285299619539, 'Produccion': 13448.831535565896, 'Costos': 82317.30716847628, 'Ventas': 313396.1442438888, 'VAN': 1008146.9666218976}, {'Precio_Unitario': 24.925899164471396, 'Produccion': 15930.719308735139, 'Costos': 89636.45202838288, 'Ventas': 397087.50310702954, 'VAN': 1439667.0089136942}, {'Precio_Unitario': 27.029772422734524, 'Produccion': 15939.606960173322, 'Costos': 94999.16565675354, 'Ventas': 430843.9486413201, 'VAN': 1600097.9267910467}, {'Precio_Unitario': 24.435334399388214, 'Produccion': 12895.83634876166, 'Costos': 106129.20283564081, 'Ventas': 315114.07354177674, 'VAN': 883311.1290532758}, {'Precio_Unitario': 24.24074707500498, 'Produccion': 14712.608506700806, 'Costos': 91989.50491626885, 'Ventas': 356644.62162450096, 'VAN': 1197860.4350116174}, {'Precio_Unitario': 26.012249945686946, 'Produccion': 13891.988686276589, 'Costos': 97981.11479208799, 'Ventas': 361361.88195008185, 'VAN': 1190660.0758366163}, {'Precio_Unitario': 27.61599805410239, 'Produccion': 13964.055590562351, 'Costos': 71309.05960319133, 'Ventas': 385631.3320163475, 'VAN': 1478490.9419312475}, {'Precio_Unitario': 23.72042933670031, 'Produccion': 14281.367222102119, 'Costos': 82686.39354004944, 'Ventas': 338760.1620233413, 'VAN': 1149373.9036562473}, {'Precio_Unitario': 26.64298786987757, 'Produccion': 14415.11928803123, 'Costos': 90852.04703033374, 'Ventas': 384061.8483338542, 'VAN': 1359200.771480925}, {'Precio_Unitario': 25.571652710072073, 'Produccion': 15061.874889180084, 'Costos': 94065.29730323555, 'Ventas': 385157.0338286684, 'VAN': 1347233.2330961083}, {'Precio_Unitario': 27.56980760773511, 'Produccion': 15424.106947415308, 'Costos': 95759.55925146054, 'Ventas': 425239.66106137057, 'VAN': 1564136.0586495094}, {'Precio_Unitario': 24.904870950291887, 'Produccion': 13506.561426540453, 'Costos': 86625.49506015335, 'Ventas': 336379.1693101803, 'VAN': 1113663.9616777273}, {'Precio_Unitario': 26.62560803085488, 'Produccion': 13874.73593795145, 'Costos': 86072.32748091558, 'Ventas': 369423.28061551094, 'VAN': 1303496.0805232578}, {'Precio_Unitario': 25.264596264440794, 'Produccion': 12117.191737899964, 'Costos': 76378.30687765236, 'Ventas': 306135.9571168603, 'VAN': 1000681.9663351413}, {'Precio_Unitario': 22.254146978754676, 'Produccion': 14242.392543811708, 'Costos': 95276.75934667062, 'Ventas': 316952.2969991054, 'VAN': 955016.2276791465}, {'Precio_Unitario': 24.918719252992013, 'Produccion': 14298.62627315344, 'Costos': 84636.71731634466, 'Ventas': 356303.45380416606, 'VAN': 1237477.650556714}, {'Precio_Unitario': 27.56045330808775, 'Produccion': 13299.01677586976, 'Costos': 92979.32657177869, 'Ventas': 366526.9308948343, 'VAN': 1248104.9733127516}, {'Precio_Unitario': 21.302396804889316, 'Produccion': 14955.911886684038, 'Costos': 97565.49880926704, 'Ventas': 318596.7695891042, 'VAN': 951375.9761591529}, {'Precio_Unitario': 23.208062924147214, 'Produccion': 13748.410970500274, 'Costos': 106486.76493366311, 'Ventas': 319073.9869104062, 'VAN': 903665.2171588856}, {'Precio_Unitario': 24.69744777234939, 'Produccion': 14753.546918598351, 'Costos': 87728.50729391676, 'Ventas': 364374.954478989, 'VAN': 1265614.1266131445}, {'Precio_Unitario': 26.407117589098334, 'Produccion': 15649.958775114023, 'Costos': 90253.41567115775, 'Ventas': 413270.3016389773, 'VAN': 1527617.4476609395}, {'Precio_Unitario': 24.54197735827259, 'Produccion': 12891.574727586427, 'Costos': 90771.28323144124, 'Ventas': 316384.7350769052, 'VAN': 977266.321136506}, {'Precio_Unitario': 26.50308191315917, 'Produccion': 13762.356988978665, 'Costos': 93320.77388295262, 'Ventas': 364744.8745970402, 'VAN': 1236106.7043204466}, {'Precio_Unitario': 24.759318503355622, 'Produccion': 14400.433501234304, 'Costos': 87243.54809815806, 'Ventas': 356544.9196434527, 'VAN': 1224112.8110878535}, {'Precio_Unitario': 25.86914885990727, 'Produccion': 13523.64941622402, 'Costos': 86467.63209597435, 'Ventas': 349845.2998774972, 'VAN': 1190642.563668306}, {'Precio_Unitario': 26.207866473113903, 'Produccion': 14566.590837743515, 'Costos': 89574.21425539226, 'Ventas': 381759.2676440664, 'VAN': 1353410.717214144}, {'Precio_Unitario': 22.939116128604958, 'Produccion': 14257.915074059752, 'Costos': 96524.10730439136, 'Ventas': 327063.9696356438, 'VAN': 1005101.6391107127}, {'Precio_Unitario': 23.515289413128475, 'Produccion': 16122.709622540706, 'Costos': 110846.78154055863, 'Ventas': 379130.182897876, 'VAN': 1218361.0524895086}, {'Precio_Unitario': 25.419508781086403, 'Produccion': 14040.469127967346, 'Costos': 90744.31865507609, 'Ventas': 356901.8282889385, 'VAN': 1206349.2901177357}, {'Precio_Unitario': 24.066048208343986, 'Produccion': 14582.457639671215, 'Costos': 92458.74481287187, 'Ventas': 350942.1285524615, 'VAN': 1162988.7672669913}, {'Precio_Unitario': 25.079161950507032, 'Produccion': 12648.768831531439, 'Costos': 98767.45631859098, 'Ventas': 317220.52200050256, 'VAN': 936808.5423428876}, {'Precio_Unitario': 26.21771376432911, 'Produccion': 12767.192588946746, 'Costos': 89264.52437799623, 'Ventas': 334726.6008710697, 'VAN': 1089415.4772027126}, {'Precio_Unitario': 24.703885266219967, 'Produccion': 13716.883780156122, 'Costos': 100303.64725753147, 'Ventas': 338860.32311505044, 'VAN': 1050398.4235112995}, {'Precio_Unitario': 25.79169011123662, 'Produccion': 14353.23144458711, 'Costos': 99707.19373507658, 'Ventas': 370194.09751364787, 'VAN': 1230811.3326132365}, {'Precio_Unitario': 26.240853450892857, 'Produccion': 12732.646526915394, 'Costos': 97877.99166760752, 'Ventas': 334115.5115548068, 'VAN': 1037294.6750413225}, {'Precio_Unitario': 27.11664760433028, 'Produccion': 13863.861511309631, 'Costos': 86525.21884767387, 'Ventas': 375941.44703742105, 'VAN': 1337766.2373135225}, {'Precio_Unitario': 24.731521244576832, 'Produccion': 14131.235362294447, 'Costos': 107558.76108101409, 'Ventas': 349486.9475747005, 'VAN': 1069448.210548305}, {'Precio_Unitario': 25.486515179282865, 'Produccion': 13167.032291583906, 'Costos': 114016.70759417834, 'Ventas': 335581.76836556086, 'VAN': 954392.0086617176}, {'Precio_Unitario': 25.83262527797617, 'Produccion': 13126.864473678519, 'Costos': 100947.96107753817, 'Ventas': 339101.37102331506, 'VAN': 1048119.8811702011}, {'Precio_Unitario': 25.04215446652293, 'Produccion': 16102.998595989113, 'Costos': 88114.87758148709, 'Ventas': 403253.77821496123, 'VAN': 1483105.0735073378}, {'Precio_Unitario': 24.72191477149454, 'Produccion': 14991.590505699915, 'Costos': 104217.54956787064, 'Ventas': 370620.82277106, 'VAN': 1207737.909096691}, {'Precio_Unitario': 23.849287993282687, 'Produccion': 13525.71282044842, 'Costos': 86050.40444363005, 'Ventas': 322578.6203693102, 'VAN': 1038937.1724922148}, {'Precio_Unitario': 24.855415276586285, 'Produccion': 15324.20341090091, 'Costos': 96832.50800407308, 'Ventas': 380889.4395608221, 'VAN': 1307485.0160616715}, {'Precio_Unitario': 21.761028766803538, 'Produccion': 13095.24477178531, 'Costos': 79549.23325044228, 'Ventas': 284965.9981871538, 'VAN': 863150.5356670684}, {'Precio_Unitario': 24.897583546624357, 'Produccion': 16031.164110803824, 'Costos': 102205.7379166543, 'Ventas': 399137.24779838417, 'VAN': 1380229.2549945572}, {'Precio_Unitario': 22.113148187886768, 'Produccion': 14946.824425603474, 'Costos': 88175.97992610109, 'Ventas': 330521.3434616951, 'VAN': 1071805.3538774156}, {'Precio_Unitario': 26.252378496541194, 'Produccion': 14843.70269099629, 'Costos': 91764.34780594353, 'Ventas': 389682.5013341617, 'VAN': 1385804.0116467811}, {'Precio_Unitario': 25.17531692174638, 'Produccion': 11513.32515585926, 'Costos': 86688.1109953453, 'Ventas': 289851.6096218719, 'VAN': 850419.0784721193}, {'Precio_Unitario': 27.381867382497393, 'Produccion': 15377.392873183684, 'Costos': 88818.32402592651, 'Ventas': 421061.7323420762, 'VAN': 1579749.3567056218}, {'Precio_Unitario': 23.10526905735731, 'Produccion': 15663.935648252043, 'Costos': 106409.59247309699, 'Ventas': 361919.4476499941, 'VAN': 1146187.6677064288}, {'Precio_Unitario': 26.926466302125085, 'Produccion': 13333.286197439622, 'Costos': 110761.31967488019, 'Ventas': 359018.2814919475, 'VAN': 1105207.2026221098}, {'Precio_Unitario': 27.21503643051264, 'Produccion': 13326.296539516054, 'Costos': 91029.9113694326, 'Ventas': 362675.64580674394, 'VAN': 1237358.9842872783}, {'Precio_Unitario': 24.73981276261837, 'Produccion': 13533.926951378198, 'Costos': 87209.78214621982, 'Ventas': 334826.8187200511, 'VAN': 1101591.4822763163}, {'Precio_Unitario': 24.432831888445186, 'Produccion': 13500.055860122913, 'Costos': 84388.15453916005, 'Ventas': 329844.5953150024, 'VAN': 1089383.6341434314}, {'Precio_Unitario': 24.90792396796003, 'Produccion': 13613.746868516333, 'Costos': 111019.73202751321, 'Ventas': 339090.1719200588, 'VAN': 991148.8515806564}, {'Precio_Unitario': 25.0458697485658, 'Produccion': 15007.156778830302, 'Costos': 94536.98898982152, 'Ventas': 375867.29397889, 'VAN': 1292078.9678390862}, {'Precio_Unitario': 26.417902929598768, 'Produccion': 14411.015246382323, 'Costos': 106525.48387540414, 'Ventas': 380708.8018958961, 'VAN': 1251696.8974854825}, {'Precio_Unitario': 22.441021276210577, 'Produccion': 12486.842297502753, 'Costos': 92069.01558822951, 'Ventas': 280217.49367094546, 'VAN': 765580.8636234181}, {'Precio_Unitario': 24.573118163196146, 'Produccion': 15755.592444152076, 'Costos': 100838.34649271368, 'Ventas': 387164.03486130934, 'VAN': 1320303.9980458317}, {'Precio_Unitario': 23.9012127235025, 'Produccion': 14880.852464811662, 'Costos': 102177.72903785789, 'Ventas': 355670.42026852, 'VAN': 1134790.241525331}, {'Precio_Unitario': 25.746744712142306, 'Produccion': 15545.43292847798, 'Costos': 100346.64213895903, 'Ventas': 400244.2930492533, 'VAN': 1396988.6133396667}, {'Precio_Unitario': 27.63103871239308, 'Produccion': 13664.805140768676, 'Costos': 87926.06779859483, 'Ventas': 377572.7598418873, 'VAN': 1339068.4094860405}, {'Precio_Unitario': 25.043870968563397, 'Produccion': 14341.276365278329, 'Costos': 92429.09169680715, 'Ventas': 359161.0748165383, 'VAN': 1209595.1934368028}, {'Precio_Unitario': 24.027693413372177, 'Produccion': 12289.188366688313, 'Costos': 99307.0846863874, 'Ventas': 295280.85037396674, 'VAN': 809795.4838523554}, {'Precio_Unitario': 24.506231662764375, 'Produccion': 15976.611333987428, 'Costos': 92880.21513546098, 'Ventas': 391526.5385366429, 'VAN': 1389918.333831596}, {'Precio_Unitario': 26.18446894942848, 'Produccion': 13572.436893089916, 'Costos': 102694.72762982028, 'Ventas': 355387.05239519046, 'VAN': 1130267.992491971}, {'Precio_Unitario': 25.83598210397641, 'Produccion': 13984.615031585134, 'Costos': 108850.58217403936, 'Ventas': 361306.263687033, 'VAN': 1128930.905337875}, {'Precio_Unitario': 23.19027668760228, 'Produccion': 14606.930835297237, 'Costos': 96939.18014498943, 'Ventas': 338738.76762721245, 'VAN': 1068721.5974523034}, {'Precio_Unitario': 27.34227893842547, 'Produccion': 15630.855897760692, 'Costos': 80678.15771620617, 'Ventas': 427383.2220029057, 'VAN': 1661460.9382993781}, {'Precio_Unitario': 24.325989379717196, 'Produccion': 11940.769056107662, 'Costos': 98437.84715952774, 'Ventas': 290471.0212445307, 'VAN': 787530.2624339157}, {'Precio_Unitario': 27.210685505468255, 'Produccion': 15076.36326964454, 'Costos': 85405.02655594914, 'Ventas': 410238.1794964907, 'VAN': 1537879.7611359556}, {'Precio_Unitario': 26.63119372769924, 'Produccion': 12341.795453855018, 'Costos': 81602.26194113794, 'Ventas': 328676.7456792508, 'VAN': 1098525.9377498103}, {'Precio_Unitario': 25.562846104058508, 'Produccion': 16237.823381573991, 'Costos': 82009.64755295798, 'Ventas': 415084.9801680588, 'VAN': 1584449.9145374503}, {'Precio_Unitario': 25.674683353172423, 'Produccion': 13626.095329477877, 'Costos': 71064.17109779001, 'Ventas': 349845.6829244862, 'VAN': 1277677.7180183937}, {'Precio_Unitario': 23.24230019107057, 'Produccion': 15252.45969142333, 'Costos': 87927.7840553267, 'Ventas': 354502.24680026463, 'VAN': 1208705.1681877016}, {'Precio_Unitario': 25.092711856075194, 'Produccion': 14828.237507135054, 'Costos': 98070.86205528368, 'Ventas': 372080.69109998667, 'VAN': 1250716.6460793044}, {'Precio_Unitario': 22.26969111728593, 'Produccion': 13811.478849922578, 'Costos': 99651.1670928681, 'Ventas': 307577.3678607033, 'VAN': 877329.4077884029}, {'Precio_Unitario': 26.563985433963033, 'Produccion': 12675.978943732422, 'Costos': 81568.2732222415, 'Ventas': 336724.52002253017, 'VAN': 1144189.7015138767}, {'Precio_Unitario': 22.5975528719588, 'Produccion': 14464.701469936095, 'Costos': 107912.63265904986, 'Ventas': 326866.8562439811, 'VAN': 939640.1962673992}, {'Precio_Unitario': 23.233761003966894, 'Produccion': 13592.26016124814, 'Costos': 93604.664848597, 'Ventas': 315799.3240901798, 'VAN': 957949.3804366954}, {'Precio_Unitario': 24.255716226096425, 'Produccion': 15239.39442787449, 'Costos': 83363.18795676419, 'Ventas': 369642.4267000787, 'VAN': 1320041.5473034068}, {'Precio_Unitario': 27.00265792714353, 'Produccion': 13315.09883077875, 'Costos': 95504.57218781197, 'Ventas': 359543.0589936274, 'VAN': 1194376.3385369761}, {'Precio_Unitario': 27.663622586879256, 'Produccion': 14144.452181222901, 'Costos': 98983.15713316506, 'Ventas': 391286.7868395114, 'VAN': 1354080.6998548799}, {'Precio_Unitario': 24.40630217392168, 'Produccion': 14364.15095130166, 'Costos': 82484.67574212652, 'Ventas': 350575.8085892929, 'VAN': 1217274.6925258152}, {'Precio_Unitario': 25.339247790184942, 'Produccion': 14812.814651335073, 'Costos': 96189.25321816663, 'Ventas': 375345.5809202614, 'VAN': 1279795.5113089848}, {'Precio_Unitario': 24.217656037508885, 'Produccion': 13007.568900131191, 'Costos': 83075.51314602466, 'Ventas': 315012.82950757496, 'VAN': 1012997.566053847}, {'Precio_Unitario': 25.252366301694142, 'Produccion': 11903.204938213656, 'Costos': 83707.10153803843, 'Ventas': 300584.0912639058, 'VAN': 927903.3616815219}, {'Precio_Unitario': 24.334769593522523, 'Produccion': 14159.501336302954, 'Costos': 109654.26374544537, 'Ventas': 344568.20257810666, 'VAN': 1029816.1468870038}, {'Precio_Unitario': 23.722287394032637, 'Produccion': 16314.024189539341, 'Costos': 78644.24018321128, 'Ventas': 387005.9703774526, 'VAN': 1444812.5490241197}, {'Precio_Unitario': 26.34327040575977, 'Produccion': 15204.205670540636, 'Costos': 101410.27310826829, 'Ventas': 400528.501283838, 'VAN': 1392584.701055059}, {'Precio_Unitario': 25.957489229172463, 'Produccion': 14639.096037479178, 'Costos': 95383.91700519211, 'Ventas': 379994.17771768704, 'VAN': 1310611.4491997585}, {'Precio_Unitario': 22.613385545099373, 'Produccion': 13916.658845792113, 'Costos': 85951.42739756581, 'Ventas': 314702.7719795147, 'VAN': 994996.114936876}, {'Precio_Unitario': 27.40448894286754, 'Produccion': 12512.31202209039, 'Costos': 84751.0395055895, 'Ventas': 342893.5164590847, 'VAN': 1161062.567893659}, {'Precio_Unitario': 25.146689848681778, 'Produccion': 14364.362595020642, 'Costos': 88547.77524865558, 'Ventas': 361216.1710509898, 'VAN': 1243137.249082197}, {'Precio_Unitario': 24.19225316766701, 'Produccion': 12668.050216914504, 'Costos': 97060.4480715322, 'Ventas': 306468.67798831465, 'VAN': 885703.2030145606}, {'Precio_Unitario': 24.14534978059659, 'Produccion': 12822.534187611513, 'Costos': 101715.0421869974, 'Ventas': 309604.5730335379, 'VAN': 877122.2145546536}, {'Precio_Unitario': 23.456188730056056, 'Produccion': 13124.252327482282, 'Costos': 100231.84976835073, 'Ventas': 307844.93953430187, 'VAN': 875560.2607951087}, {'Precio_Unitario': 27.302244733113632, 'Produccion': 13725.992912967824, 'Costos': 78385.02576202466, 'Ventas': 374750.41771483084, 'VAN': 1377030.5624357567}, {'Precio_Unitario': 27.803735999649177, 'Produccion': 16296.66881876742, 'Costos': 115233.05760189619, 'Ventas': 453108.277510724, 'VAN': 1611570.348258243}, {'Precio_Unitario': 26.28744275379088, 'Produccion': 14140.3851902633, 'Costos': 104229.81228047152, 'Ventas': 371714.5662055989, 'VAN': 1213848.5163765675}, {'Precio_Unitario': 22.94591677701995, 'Produccion': 13224.699309675636, 'Costos': 94541.0430120306, 'Ventas': 303452.84976093034, 'VAN': 882898.3013995531}, {'Precio_Unitario': 26.122569560590595, 'Produccion': 13923.456435387834, 'Costos': 79055.70145087317, 'Ventas': 363716.4592572715, 'VAN': 1310896.7690425988}, {'Precio_Unitario': 25.69901165251703, 'Produccion': 15877.59314727246, 'Costos': 104875.60166562842, 'Ventas': 408038.4513056795, 'VAN': 1415437.7143948763}, {'Precio_Unitario': 22.15520937663564, 'Produccion': 13302.639215047358, 'Costos': 82697.10951611731, 'Ventas': 294722.7570712182, 'VAN': 900492.1964295565}, {'Precio_Unitario': 25.77313301017578, 'Produccion': 14343.900648950073, 'Costos': 82292.46128859116, 'Ventas': 369687.25931013696, 'VAN': 1326344.7060268268}, {'Precio_Unitario': 26.74540226525952, 'Produccion': 14358.086046081102, 'Costos': 98950.82970903892, 'Ventas': 384012.7870616486, 'VAN': 1313163.6359575905}, {'Precio_Unitario': 26.08607595321487, 'Produccion': 12600.17413735965, 'Costos': 70355.39326023126, 'Ventas': 328689.0995708975, 'VAN': 1162143.0564112552}, {'Precio_Unitario': 25.739394366397377, 'Produccion': 14200.374246935651, 'Costos': 103064.32686464014, 'Ventas': 365509.0328923099, 'VAN': 1185371.1216820586}, {'Precio_Unitario': 24.246686135346092, 'Produccion': 14028.161178798711, 'Costos': 77908.30917430684, 'Ventas': 340136.421158379, 'VAN': 1184147.317029107}, {'Precio_Unitario': 23.858837174959017, 'Produccion': 12776.99787792708, 'Costos': 105262.28139472983, 'Ventas': 304844.3119542591, 'VAN': 830182.985124453}, {'Precio_Unitario': 25.870853808489834, 'Produccion': 14019.262574403892, 'Costos': 93429.75746554216, 'Ventas': 362690.2925652359, 'VAN': 1223882.076062521}, {'Precio_Unitario': 26.050035915599313, 'Produccion': 14101.267313675145, 'Costos': 103139.97890731448, 'Ventas': 367338.5199767042, 'VAN': 1195280.6808228185}, {'Precio_Unitario': 26.503577180572204, 'Produccion': 14502.643477385092, 'Costos': 108374.42479885292, 'Ventas': 384371.93072519783, 'VAN': 1261947.4637689972}, {'Precio_Unitario': 25.35111759613553, 'Produccion': 13116.9963456653, 'Costos': 84668.76543608753, 'Ventas': 332530.51686704106, 'VAN': 1102974.1757974226}, {'Precio_Unitario': 24.991230285051323, 'Produccion': 12807.52625011194, 'Costos': 88260.16496498715, 'Ventas': 320075.8378983873, 'VAN': 1012310.2535548583}, {'Precio_Unitario': 23.72882583113419, 'Produccion': 15543.02369468165, 'Costos': 100760.94540136927, 'Ventas': 368817.70214029273, 'VAN': 1217080.4598473941}, {'Precio_Unitario': 23.417596535505126, 'Produccion': 13061.30125216899, 'Costos': 92189.8347909372, 'Ventas': 305864.2829519813, 'VAN': 909808.2875825143}, {'Precio_Unitario': 26.402147535192118, 'Produccion': 11887.883579964771, 'Costos': 105409.78901357304, 'Ventas': 313865.65615941776, 'VAN': 880322.1409548073}, {'Precio_Unitario': 26.9821321434151, 'Produccion': 13871.943782749704, 'Costos': 104253.8130106271, 'Ventas': 374294.6202321781, 'VAN': 1228290.7875738656}, {'Precio_Unitario': 24.634068946041342, 'Produccion': 16156.936969097436, 'Costos': 92633.88297194679, 'Ventas': 398011.0992535905, 'VAN': 1427949.379786548}, {'Precio_Unitario': 24.177695488746156, 'Produccion': 15632.311131088733, 'Costos': 109052.95216055773, 'Ventas': 377953.2583128004, 'VAN': 1221846.7021681324}, {'Precio_Unitario': 23.014112162290772, 'Produccion': 15369.143722292263, 'Costos': 96643.4465351576, 'Ventas': 353707.19746320124, 'VAN': 1154967.5252633065}, {'Precio_Unitario': 27.35396048406187, 'Produccion': 13252.705124859105, 'Costos': 93207.50106996857, 'Ventas': 362513.97229232016, 'VAN': 1224141.6254005982}, {'Precio_Unitario': 26.41631628179501, 'Produccion': 15308.605399188307, 'Costos': 100857.45993029815, 'Ventas': 404396.96205815306, 'VAN': 1417565.8849551736}, {'Precio_Unitario': 24.324880504840603, 'Produccion': 15615.220405943168, 'Costos': 92985.41535962644, 'Ventas': 379838.37043131614, 'VAN': 1323283.1725137674}, {'Precio_Unitario': 21.459230907329516, 'Produccion': 13656.277270837607, 'Costos': 96266.00610065949, 'Ventas': 293053.20728941995, 'VAN': 814391.5758532559}, {'Precio_Unitario': 25.33988719374355, 'Produccion': 13030.539713901051, 'Costos': 96500.51237751324, 'Ventas': 330192.406423848, 'VAN': 1022911.3212935522}, {'Precio_Unitario': 23.417090905314573, 'Produccion': 12812.393044009483, 'Costos': 93510.48928759081, 'Ventas': 300028.97262619017, 'VAN': 869375.490352239}, {'Precio_Unitario': 25.392544267694543, 'Produccion': 15036.4162953007, 'Costos': 98518.65888558571, 'Ventas': 381812.8664059066, 'VAN': 1303175.455146723}, {'Precio_Unitario': 26.1426947431082, 'Produccion': 14632.875105601133, 'Costos': 90079.51221811418, 'Ventas': 382542.78709975764, 'VAN': 1354982.730700718}, {'Precio_Unitario': 23.37348157258951, 'Produccion': 13027.298309270569, 'Costos': 93561.48884788842, 'Ventas': 304493.31697236217, 'VAN': 894311.8726937036}, {'Precio_Unitario': 25.195299797244843, 'Produccion': 16297.222862771827, 'Costos': 99373.96647948955, 'Ventas': 410613.415890049, 'VAN': 1461072.3044094609}, {'Precio_Unitario': 22.45041307847851, 'Produccion': 14283.314115712072, 'Costos': 84122.43313113532, 'Ventas': 320666.302027399, 'VAN': 1039025.6152670693}, {'Precio_Unitario': 26.25021663684349, 'Produccion': 15052.684764347527, 'Costos': 86297.99311457854, 'Ventas': 395136.23603023594, 'VAN': 1447504.9521759953}, {'Precio_Unitario': 24.793380422836144, 'Produccion': 15532.215050988581, 'Costos': 90229.19061873239, 'Ventas': 385096.1165684612, 'VAN': 1368563.8953178786}, {'Precio_Unitario': 23.597294364439016, 'Produccion': 14206.094603738185, 'Costos': 86143.69189737218, 'Ventas': 335225.3961334786, 'VAN': 1109867.181230672}, {'Precio_Unitario': 25.008261478742114, 'Produccion': 13092.245102142568, 'Costos': 104286.67801774468, 'Ventas': 327414.28885816206, 'VAN': 963220.7650448235}, {'Precio_Unitario': 24.739579074578355, 'Produccion': 12832.377825458378, 'Costos': 80602.10141900029, 'Ventas': 317467.6259277934, 'VAN': 1040843.0412162001}, {'Precio_Unitario': 25.108651555956104, 'Produccion': 15383.787426373687, 'Costos': 87712.46286707943, 'Ventas': 386266.1580997156, 'VAN': 1389394.9640205991}, {'Precio_Unitario': 26.76804419030126, 'Produccion': 11936.195143562825, 'Costos': 97753.79010126244, 'Ventas': 319508.599066949, 'VAN': 955464.1282787736}, {'Precio_Unitario': 25.134978824120267, 'Produccion': 14460.155358920527, 'Costos': 82482.79902047686, 'Ventas': 363455.69873995666, 'VAN': 1290059.5483543805}, {'Precio_Unitario': 24.487058325071256, 'Produccion': 14627.734351437255, 'Costos': 83907.8903246918, 'Ventas': 358190.1842272924, 'VAN': 1252256.1332938306}, {'Precio_Unitario': 23.49900082236308, 'Produccion': 14457.861054386085, 'Costos': 88906.0865783389, 'Ventas': 339745.2888066298, 'VAN': 1119797.4368584983}, {'Precio_Unitario': 25.09363754607684, 'Produccion': 12836.914191376545, 'Costos': 88911.02102172989, 'Ventas': 322124.87192849314, 'VAN': 1020210.2709377713}, {'Precio_Unitario': 25.292149713877883, 'Produccion': 15930.317725743074, 'Costos': 102566.55213347283, 'Ventas': 402911.9809091365, 'VAN': 1399518.6581461895}, {'Precio_Unitario': 27.519383542021437, 'Produccion': 14813.819472413492, 'Costos': 93100.15885900355, 'Ventas': 407667.17978361255, 'VAN': 1479873.8256068276}, {'Precio_Unitario': 22.634431460793724, 'Produccion': 11747.387323719915, 'Costos': 94167.6924907963, 'Ventas': 265895.4332221354, 'VAN': 672800.0352971824}, {'Precio_Unitario': 27.364940498412217, 'Produccion': 13943.333444387654, 'Costos': 108049.27460265931, 'Ventas': 381558.49005518924, 'VAN': 1247888.0676324728}, {'Precio_Unitario': 25.686294790134063, 'Produccion': 14816.194311170602, 'Costos': 94381.67592932223, 'Ventas': 380573.1347446354, 'VAN': 1319545.5711327817}, {'Precio_Unitario': 26.3444733385929, 'Produccion': 15326.911177305954, 'Costos': 80495.7194683271, 'Ventas': 403779.4028735182, 'VAN': 1529124.9126854972}, {'Precio_Unitario': 26.12608801165858, 'Produccion': 14474.647993657707, 'Costos': 97821.8116542319, 'Ventas': 378165.92742007854, 'VAN': 1286506.7787796673}, {'Precio_Unitario': 26.6244226070694, 'Produccion': 11680.904432638345, 'Costos': 85301.72620262735, 'Ventas': 310997.3360473535, 'VAN': 977730.5321559052}, {'Precio_Unitario': 24.836497080139154, 'Produccion': 14655.251540125862, 'Costos': 100134.01579087313, 'Ventas': 363985.11208504083, 'VAN': 1193317.540352758}, {'Precio_Unitario': 23.629021016539678, 'Produccion': 11712.11958307887, 'Costos': 97353.64880597228, 'Ventas': 276745.91977679654, 'VAN': 716106.3405582728}, {'Precio_Unitario': 25.14588466729897, 'Produccion': 11956.204132094064, 'Costos': 86482.40784273422, 'Ventas': 300649.3301643207, 'VAN': 912590.8764253083}, {'Precio_Unitario': 26.230950718886277, 'Produccion': 14138.475670073967, 'Costos': 86695.63629741367, 'Ventas': 370865.6585418829, 'VAN': 1308124.003669727}, {'Precio_Unitario': 26.976174050122353, 'Produccion': 15716.433237886738, 'Costos': 89984.51400914176, 'Ventas': 423969.23847236065, 'VAN': 1589588.1812995358}, {'Precio_Unitario': 26.928102431756116, 'Produccion': 15760.1835947113, 'Costos': 104321.33908535184, 'Ventas': 424391.8381816682, 'VAN': 1510969.7047089648}, {'Precio_Unitario': 23.381913028446963, 'Produccion': 15295.307652695315, 'Costos': 100051.50802620445, 'Ventas': 357633.55327866116, 'VAN': 1157896.0037906}, {'Precio_Unitario': 24.158608110281524, 'Produccion': 14753.17524336789, 'Costos': 80021.23438405654, 'Ventas': 356416.1790868321, 'VAN': 1264193.0814959698}, {'Precio_Unitario': 25.711058811234484, 'Produccion': 15035.986741938646, 'Costos': 87816.6015360074, 'Ventas': 386591.1394069265, 'VAN': 1390642.7741810805}, {'Precio_Unitario': 23.40788840123699, 'Produccion': 16611.22250932122, 'Costos': 83539.30605140797, 'Ventas': 388833.64270630694, 'VAN': 1427481.0914109284}, {'Precio_Unitario': 27.41672823850492, 'Produccion': 13578.988767349718, 'Costos': 79402.50859671374, 'Ventas': 372291.44478813815, 'VAN': 1357387.8120355457}, {'Precio_Unitario': 25.892371666222996, 'Produccion': 14857.272870898489, 'Costos': 90713.88233374135, 'Ventas': 384690.03111979563, 'VAN': 1363530.8056745017}, {'Precio_Unitario': 24.654910119913556, 'Produccion': 15902.335060509105, 'Costos': 93584.3894071521, 'Ventas': 392070.6416136021, 'VAN': 1389013.8958809362}, {'Precio_Unitario': 25.273951436064745, 'Produccion': 12069.128573363714, 'Costos': 73715.4617321656, 'Ventas': 305034.5694388159, 'VAN': 1009504.5492755679}, {'Precio_Unitario': 24.160656202582942, 'Produccion': 12525.609387039554, 'Costos': 88978.95531011498, 'Ventas': 302626.94212810835, 'VAN': 909658.7750926465}, {'Precio_Unitario': 22.0223039529676, 'Produccion': 16122.209784743316, 'Costos': 87292.03179473485, 'Ventas': 355048.2042731257, 'VAN': 1215382.0917365549}, {'Precio_Unitario': 26.24506299972228, 'Produccion': 12871.514471249999, 'Costos': 97422.38480149057, 'Ventas': 337813.70819979324, 'VAN': 1060764.5912952528}, {'Precio_Unitario': 25.881772084398246, 'Produccion': 13942.932284065202, 'Costos': 85524.48260519817, 'Ventas': 360867.79556437384, 'VAN': 1258251.1276008736}, {'Precio_Unitario': 23.854760749506532, 'Produccion': 13980.947369547444, 'Costos': 79246.16369211664, 'Ventas': 333512.15455199697, 'VAN': 1139159.5568982018}, {'Precio_Unitario': 25.40205726392739, 'Produccion': 13117.559357498501, 'Costos': 90640.58542911147, 'Ventas': 333212.9939621435, 'VAN': 1073088.2087504251}, {'Precio_Unitario': 25.478224248115314, 'Produccion': 13355.644042554319, 'Costos': 89937.77645410746, 'Ventas': 340278.0938942043, 'VAN': 1116978.6265397207}, {'Precio_Unitario': 23.085741468185773, 'Produccion': 13693.904699214641, 'Costos': 86057.99033074659, 'Ventas': 316133.9435760435, 'VAN': 1002480.4493101574}, {'Precio_Unitario': 22.541833658667787, 'Produccion': 15111.454687275569, 'Costos': 93807.25822064476, 'Ventas': 340639.8979010615, 'VAN': 1097159.4648857317}, {'Precio_Unitario': 26.37895423100106, 'Produccion': 13879.01034970507, 'Costos': 104206.72204436125, 'Ventas': 366113.77878646005, 'VAN': 1182333.2833075172}, {'Precio_Unitario': 23.615435533171272, 'Produccion': 13929.822434819454, 'Costos': 110945.00356725312, 'Ventas': 328958.82369800174, 'VAN': 934326.7070145794}, {'Precio_Unitario': 24.841127907185545, 'Produccion': 14164.586704746976, 'Costos': 100138.6486180773, 'Ventas': 351864.31008503947, 'VAN': 1124806.1292625864}, {'Precio_Unitario': 24.880369707577437, 'Produccion': 13891.054004703492, 'Costos': 101439.90257039628, 'Ventas': 345614.559264947, 'VAN': 1082141.2682098672}, {'Precio_Unitario': 23.666275314744542, 'Produccion': 14268.785072344157, 'Costos': 90655.25034158266, 'Ventas': 337688.99592901394, 'VAN': 1098295.7581126944}, {'Precio_Unitario': 26.27850443337246, 'Produccion': 15350.41826917358, 'Costos': 96510.33416393031, 'Ventas': 403386.03454059956, 'VAN': 1436416.1491279684}, {'Precio_Unitario': 27.560016458306198, 'Produccion': 13183.38569069101, 'Costos': 84203.63645161776, 'Ventas': 363334.32661164267, 'VAN': 1279650.65347839}, {'Precio_Unitario': 26.182281584625862, 'Produccion': 12585.660262332744, 'Costos': 109026.85031060538, 'Ventas': 329521.3009168321, 'VAN': 948342.8224521037}, {'Precio_Unitario': 25.272802853086965, 'Produccion': 14377.836113996198, 'Costos': 91290.31269671634, 'Ventas': 363368.2175630199, 'VAN': 1239800.843597368}, {'Precio_Unitario': 24.935757020197524, 'Produccion': 14104.303761888328, 'Costos': 83424.86817692642, 'Ventas': 351701.49154550524, 'VAN': 1218322.7553414516}, {'Precio_Unitario': 24.194288286071007, 'Produccion': 11712.911541439138, 'Costos': 114943.50815460597, 'Ventas': 283385.55850282684, 'VAN': 654235.1518302594}, {'Precio_Unitario': 25.712514587946806, 'Produccion': 13128.915758659336, 'Costos': 99932.50841001823, 'Ventas': 337577.43796845287, 'VAN': 1045246.8535761448}, {'Precio_Unitario': 21.91025603256721, 'Produccion': 14427.582117226828, 'Costos': 91415.15543009494, 'Ventas': 316112.01811932796, 'VAN': 972087.3879783782}, {'Precio_Unitario': 24.45728608966524, 'Produccion': 15613.658685322547, 'Costos': 85193.91890308174, 'Ventas': 381867.71737331996, 'VAN': 1378773.1280426632}, {'Precio_Unitario': 24.326414966794538, 'Produccion': 13579.284644239337, 'Costos': 94813.39184284667, 'Ventas': 330335.31320798706, 'VAN': 1033251.3837928885}, {'Precio_Unitario': 25.61670797674348, 'Produccion': 14580.553214517979, 'Costos': 104964.86757312216, 'Ventas': 373505.7738356755, 'VAN': 1219816.012635002}, {'Precio_Unitario': 26.10526384632623, 'Produccion': 12932.697161841861, 'Costos': 94489.39693816478, 'Ventas': 337611.4716545162, 'VAN': 1076193.9452773551}, {'Precio_Unitario': 25.919536395019893, 'Produccion': 14685.068527736134, 'Costos': 84876.22942964647, 'Ventas': 380630.16816801793, 'VAN': 1373575.715402762}, {'Precio_Unitario': 27.81160223740736, 'Produccion': 15925.982104493653, 'Costos': 94417.89794437078, 'Ventas': 442927.0795302452, 'VAN': 1671654.6034091306}, {'Precio_Unitario': 27.09857129323153, 'Produccion': 11812.283261332499, 'Costos': 87987.18009264514, 'Ventas': 320096.00009306415, 'VAN': 1013966.5998636393}, {'Precio_Unitario': 26.289840819504743, 'Produccion': 12184.1306706738, 'Costos': 107429.69057063464, 'Ventas': 320318.85585605976, 'VAN': 905371.2641948755}, {'Precio_Unitario': 24.15596873121307, 'Produccion': 14688.536984059923, 'Costos': 97016.89608769154, 'Ventas': 354815.8400942182, 'VAN': 1159121.5301256797}, {'Precio_Unitario': 25.355094048115852, 'Produccion': 12556.800663493232, 'Costos': 91416.54292762595, 'Ventas': 318378.8617663144, 'VAN': 984887.7204838862}, {'Precio_Unitario': 25.674660190708977, 'Produccion': 16115.019471597003, 'Costos': 85073.32143839302, 'Ventas': 413747.64889991155, 'VAN': 1559583.253870525}, {'Precio_Unitario': 25.12783200126722, 'Produccion': 12912.661058542506, 'Costos': 95335.85184724981, 'Ventas': 324467.1777683614, 'VAN': 997143.0942497796}, {'Precio_Unitario': 22.757791357500366, 'Produccion': 14386.252876103134, 'Costos': 100427.45708120722, 'Ventas': 327399.3413705947, 'VAN': 984941.7674137028}, {'Precio_Unitario': 27.639062978683253, 'Produccion': 13302.36267330217, 'Costos': 97562.90942594138, 'Ventas': 367664.839692684, 'VAN': 1228636.146411374}, {'Precio_Unitario': 26.0619089488889, 'Produccion': 14344.803035633176, 'Costos': 101076.55372247245, 'Ventas': 373852.9506044169, 'VAN': 1243747.4792693034}, {'Precio_Unitario': 23.0353443854606, 'Produccion': 12602.307800628989, 'Costos': 90999.08860855734, 'Ventas': 290298.5002390653, 'VAN': 828586.1251434318}, {'Precio_Unitario': 26.995030279891697, 'Produccion': 15271.368247625382, 'Costos': 89176.22072165216, 'Ventas': 412251.04826002376, 'VAN': 1527944.8304571754}, {'Precio_Unitario': 22.833302140772535, 'Produccion': 15120.124630749211, 'Costos': 79707.59140643234, 'Ventas': 345242.3741000335, 'VAN': 1202830.7440194595}, {'Precio_Unitario': 25.409023627753715, 'Produccion': 15508.328084126571, 'Costos': 89120.08285747466, 'Ventas': 394051.47471652855, 'VAN': 1425430.372367403}, {'Precio_Unitario': 26.084747371599985, 'Produccion': 12152.049059091447, 'Costos': 90060.8285890654, 'Ventas': 316983.1297536897, 'VAN': 984661.6117003453}, {'Precio_Unitario': 26.206566575403198, 'Produccion': 15215.263319987194, 'Costos': 94867.74033252818, 'Ventas': 398739.8111575347, 'VAN': 1419444.9722663485}, {'Precio_Unitario': 24.180502955605863, 'Produccion': 13504.305933124773, 'Costos': 85014.65669324694, 'Ventas': 326540.9095293294, 'VAN': 1067177.1957402176}, {'Precio_Unitario': 28.309597004208857, 'Produccion': 13417.124636847839, 'Costos': 91471.13306417542, 'Ventas': 379833.3914244044, 'VAN': 1331811.0727115285}, {'Precio_Unitario': 27.534922282631605, 'Produccion': 14707.702509664436, 'Costos': 78770.93578101364, 'Ventas': 404975.44555967604, 'VAN': 1545628.2331228745}, {'Precio_Unitario': 27.42688941036601, 'Produccion': 11935.119323405142, 'Costos': 92242.58541294486, 'Ventas': 327343.19778255525, 'VAN': 1030870.8940042685}, {'Precio_Unitario': 25.258655144777595, 'Produccion': 13772.36564474432, 'Costos': 83675.39142928564, 'Ventas': 347871.4343483793, 'VAN': 1195266.5657164878}, {'Precio_Unitario': 25.78957900938269, 'Produccion': 12840.647541522227, 'Costos': 97993.72374365304, 'Ventas': 331154.89430372306, 'VAN': 1019912.6152297405}, {'Precio_Unitario': 26.352244593771253, 'Produccion': 13452.000577203515, 'Costos': 84500.49426005059, 'Ventas': 354490.4094860191, 'VAN': 1228003.236448464}, {'Precio_Unitario': 24.749543480571813, 'Produccion': 13755.402735167958, 'Costos': 94845.60662342061, 'Ventas': 340439.9380868158, 'VAN': 1090162.7472816461}, {'Precio_Unitario': 24.51858225085134, 'Produccion': 14204.727585953577, 'Costos': 91192.45946016799, 'Ventas': 348279.78166713973, 'VAN': 1155100.7082463151}, {'Precio_Unitario': 28.131013019098166, 'Produccion': 13905.389917698274, 'Costos': 95817.75800517465, 'Ventas': 391172.70481040655, 'VAN': 1371321.3219939866}, {'Precio_Unitario': 24.52885014505492, 'Produccion': 12453.670440881106, 'Costos': 87962.85090122833, 'Ventas': 305474.2160002727, 'VAN': 931487.7240237034}, {'Precio_Unitario': 22.66318800358366, 'Produccion': 15591.9877502598, 'Costos': 103061.37631864188, 'Ventas': 353364.14973371127, 'VAN': 1116766.4944249312}, {'Precio_Unitario': 24.189488108633228, 'Produccion': 15236.46976462492, 'Costos': 99472.32025124984, 'Ventas': 368562.4041889442, 'VAN': 1222918.9889817727}, {'Precio_Unitario': 26.70930724011637, 'Produccion': 12209.753386098273, 'Costos': 86167.4894116033, 'Ventas': 326114.05451534997, 'VAN': 1058251.6077372758}, {'Precio_Unitario': 25.477147604850433, 'Produccion': 13651.869654381419, 'Costos': 95557.10982329943, 'Ventas': 347810.69826685387, 'VAN': 1127789.0344230474}, {'Precio_Unitario': 25.749368329861895, 'Produccion': 14355.137412973261, 'Costos': 97408.1019883435, 'Ventas': 369635.7206724293, 'VAN': 1240646.7600582726}, {'Precio_Unitario': 24.688618988111614, 'Produccion': 13815.844077458089, 'Costos': 95006.58331819552, 'Ventas': 341094.11042752117, 'VAN': 1092949.412677794}, {'Precio_Unitario': 27.688055122117326, 'Produccion': 14187.728831850265, 'Costos': 75781.51770194256, 'Ventas': 392830.6179539234, 'VAN': 1493898.127380686}, {'Precio_Unitario': 25.992579767426292, 'Produccion': 11454.029660133054, 'Costos': 103674.26713370449, 'Ventas': 297719.7795994751, 'VAN': 798900.4230938841}, {'Precio_Unitario': 24.081639896342416, 'Produccion': 12921.626403087925, 'Costos': 85414.65681115797, 'Ventas': 311173.9539142337, 'VAN': 978090.3793696483}, {'Precio_Unitario': 25.96282676842667, 'Produccion': 15489.139738981154, 'Costos': 84034.25910368311, 'Ventas': 402141.85183512117, 'VAN': 1499878.8459635153}, {'Precio_Unitario': 23.072770527073587, 'Produccion': 13195.461269200496, 'Costos': 105434.75924556391, 'Ventas': 304455.8498631502, 'VAN': 827013.5493469313}, {'Precio_Unitario': 22.19826579024717, 'Produccion': 16703.06211910082, 'Costos': 97391.44427432102, 'Ventas': 370779.01243080915, 'VAN': 1247200.7332790336}, {'Precio_Unitario': 26.459851766761304, 'Produccion': 13784.60092852173, 'Costos': 97580.37289001551, 'Ventas': 364738.4972326452, 'VAN': 1212002.9863877788}, {'Precio_Unitario': 25.387521058781314, 'Produccion': 16278.30086159947, 'Costos': 98974.8649240364, 'Ventas': 413265.70592503453, 'VAN': 1478313.3474424568}, {'Precio_Unitario': 24.625598368577613, 'Produccion': 14841.746003724606, 'Costos': 99173.40202278495, 'Ventas': 365486.87617616396, 'VAN': 1207230.524437523}, {'Precio_Unitario': 24.30066605344082, 'Produccion': 12944.826235054403, 'Costos': 105636.35785957931, 'Ventas': 314567.8994578767, 'VAN': 883009.8077000817}, {'Precio_Unitario': 26.24608825854452, 'Produccion': 13328.295597157628, 'Costos': 83134.407706336, 'Ventas': 349815.62257896946, 'VAN': 1209308.341517939}, {'Precio_Unitario': 24.1437903313795, 'Produccion': 15290.778601057336, 'Costos': 94064.60731512254, 'Ventas': 369177.35254747263, 'VAN': 1256948.3685211549}, {'Precio_Unitario': 23.83420141015772, 'Produccion': 12798.33883560856, 'Costos': 74469.02566830133, 'Ventas': 305038.18552333786, 'VAN': 1005267.1766542727}, {'Precio_Unitario': 25.491982342710216, 'Produccion': 15237.936427673449, 'Costos': 102479.68159093238, 'Ventas': 388445.20635359234, 'VAN': 1318268.993345578}, {'Precio_Unitario': 27.272999977772646, 'Produccion': 14544.774491282447, 'Costos': 88716.4501814429, 'Ventas': 396679.63437745435, 'VAN': 1442560.67524704}, {'Precio_Unitario': 23.677273864433545, 'Produccion': 14722.5249782732, 'Costos': 113630.51240800301, 'Ventas': 348589.25588653807, 'VAN': 1030069.3031288994}, {'Precio_Unitario': 26.572955702159657, 'Produccion': 12172.069686846098, 'Costos': 81170.54913348505, 'Ventas': 323447.86859216174, 'VAN': 1071420.8896670702}, {'Precio_Unitario': 28.403124398793747, 'Produccion': 14681.95309124591, 'Costos': 101714.8800972859, 'Ventas': 417013.340067912, 'VAN': 1484006.6193485123}, {'Precio_Unitario': 25.23944942009231, 'Produccion': 15337.288413925515, 'Costos': 107220.18785267872, 'Ventas': 387104.71516464086, 'VAN': 1283910.0015139377}, {'Precio_Unitario': 27.826720655203435, 'Produccion': 16319.7037869139, 'Costos': 97603.51445731033, 'Ventas': 454123.83845411876, 'VAN': 1716919.344743269}, {'Precio_Unitario': 24.136614444823397, 'Produccion': 12620.623950001247, 'Costos': 89633.95727525423, 'Ventas': 304619.13433428423, 'VAN': 917214.1981859178}, {'Precio_Unitario': 25.14053477784674, 'Produccion': 14201.535302346138, 'Costos': 102781.193061957, 'Ventas': 357034.19216745126, 'VAN': 1139086.15058839}, {'Precio_Unitario': 24.920158518388384, 'Produccion': 15217.079503347908, 'Costos': 89319.52581438441, 'Ventas': 379212.03341034864, 'VAN': 1340457.3221824882}, {'Precio_Unitario': 25.949652152232737, 'Produccion': 14271.311952733566, 'Costos': 95645.45690424847, 'Ventas': 370335.58092943736, 'VAN': 1254560.4644441584}, {'Precio_Unitario': 27.82772659012373, 'Produccion': 11707.391541759638, 'Costos': 91796.52506312076, 'Ventas': 325790.0909076143, 'VAN': 1024615.834234531}, {'Precio_Unitario': 26.554370600263233, 'Produccion': 14745.595236858106, 'Costos': 94396.41231881807, 'Ventas': 391560.00064100645, 'VAN': 1381540.5499432338}, {'Precio_Unitario': 22.10485097131687, 'Produccion': 15890.556193889952, 'Costos': 85009.22519168945, 'Ventas': 351258.3765172736, 'VAN': 1206867.0861146643}, {'Precio_Unitario': 24.303637991139443, 'Produccion': 12483.804210017419, 'Costos': 71119.99340867228, 'Ventas': 303401.85827252583, 'VAN': 1014944.3419359653}, {'Precio_Unitario': 22.948454974215167, 'Produccion': 15323.854823409183, 'Costos': 92086.3161645344, 'Ventas': 351658.7924464155, 'VAN': 1169142.3830295175}, {'Precio_Unitario': 24.319731537797683, 'Produccion': 13801.199793517448, 'Costos': 114449.35930584543, 'Ventas': 335641.47387785313, 'VAN': 952284.779457652}, {'Precio_Unitario': 24.912591704269694, 'Produccion': 13645.090623846692, 'Costos': 80601.71427297764, 'Ventas': 339934.5714796513, 'VAN': 1167788.4818127337}, {'Precio_Unitario': 28.038891420594602, 'Produccion': 14034.043945563419, 'Costos': 95173.58605917549, 'Ventas': 393499.03438150574, 'VAN': 1388105.318071825}, {'Precio_Unitario': 26.488661530113184, 'Produccion': 13193.251025114587, 'Costos': 89908.72192725865, 'Ventas': 349471.5608860791, 'VAN': 1169087.9300048272}, {'Precio_Unitario': 23.332472159840194, 'Produccion': 14061.153466792737, 'Costos': 99909.3252253184, 'Ventas': 328081.47179918195, 'VAN': 991723.5170135825}, {'Precio_Unitario': 23.827996429830993, 'Produccion': 13591.679755558953, 'Costos': 88257.3394844413, 'Ventas': 323862.4966908649, 'VAN': 1033721.6848600961}, {'Precio_Unitario': 22.91736467104687, 'Produccion': 12424.663940344908, 'Costos': 84593.46544697232, 'Ventas': 284740.5544360904, 'VAN': 833375.6912757132}, {'Precio_Unitario': 24.013836094445665, 'Produccion': 15777.512353042832, 'Costos': 85451.34964733933, 'Ventas': 378878.5956240623, 'VAN': 1360429.3823808588}, {'Precio_Unitario': 23.194079878507658, 'Produccion': 13531.824991482712, 'Costos': 99987.69312009562, 'Ventas': 313858.22975443624, 'VAN': 910916.2311899405}, {'Precio_Unitario': 25.443314887941824, 'Produccion': 14070.030784586968, 'Costos': 96985.26447807919, 'Ventas': 357988.2237352814, 'VAN': 1177224.930878426}, {'Precio_Unitario': 23.028920407806496, 'Produccion': 13791.926553035875, 'Costos': 92548.70938180097, 'Ventas': 317613.1788601762, 'VAN': 974164.4483237894}, {'Precio_Unitario': 24.65852600263566, 'Produccion': 15596.409948250133, 'Costos': 98588.70393098265, 'Ventas': 384584.4802566914, 'VAN': 1318439.9214237616}, {'Precio_Unitario': 24.732935168179058, 'Produccion': 14143.218437615451, 'Costos': 102055.42224309174, 'Ventas': 349803.30468693766, 'VAN': 1102330.7906242453}, {'Precio_Unitario': 22.217640896493045, 'Produccion': 13685.97300488747, 'Costos': 93941.3950516939, 'Ventas': 304070.03354168765, 'VAN': 889773.6721247839}, {'Precio_Unitario': 24.320870227392373, 'Produccion': 12455.871289353025, 'Costos': 99336.51223917931, 'Ventas': 302937.6291974574, 'VAN': 852891.7196478362}, {'Precio_Unitario': 23.850441109050646, 'Produccion': 13056.979352824765, 'Costos': 93731.53728402584, 'Ventas': 311414.7171166373, 'VAN': 932458.5155879242}, {'Precio_Unitario': 25.036958091628787, 'Produccion': 15604.788520258517, 'Costos': 92929.14342418418, 'Ventas': 390696.43621044245, 'VAN': 1384951.614808476}, {'Precio_Unitario': 24.220714393158314, 'Produccion': 15261.536151145337, 'Costos': 100091.10898064832, 'Ventas': 369645.3083177518, 'VAN': 1225541.344499354}, {'Precio_Unitario': 25.659845529927573, 'Produccion': 13893.229973164925, 'Costos': 91142.48891199617, 'Ventas': 356498.1350231718, 'VAN': 1201818.5823762077}, {'Precio_Unitario': 25.43783920953414, 'Produccion': 13784.347839044407, 'Costos': 92837.32815047419, 'Ventas': 350644.023937901, 'VAN': 1159165.329416633}, {'Precio_Unitario': 26.222763691376528, 'Produccion': 14441.593901369262, 'Costos': 96129.80484877765, 'Ventas': 378698.5042024306, 'VAN': 1299076.1721961154}, {'Precio_Unitario': 25.234822085947748, 'Produccion': 15186.249307293561, 'Costos': 100220.6570648495, 'Ventas': 383222.29942240025, 'VAN': 1301522.396726728}, {'Precio_Unitario': 22.92614507840108, 'Produccion': 13220.45979074027, 'Costos': 102825.7050262183, 'Ventas': 303094.17916567944, 'VAN': 834061.5444474885}, {'Precio_Unitario': 23.01490544595966, 'Produccion': 13470.025355829755, 'Costos': 104225.43945231763, 'Ventas': 310011.35991910094, 'VAN': 865236.3467441453}, {'Precio_Unitario': 23.623160699003144, 'Produccion': 14130.986238032707, 'Costos': 85853.54576660541, 'Ventas': 333818.5587364485, 'VAN': 1103557.6265224058}, {'Precio_Unitario': 24.661594652662483, 'Produccion': 12425.547157984116, 'Costos': 101327.06922387962, 'Ventas': 306433.80734774657, 'VAN': 861398.8150297093}, {'Precio_Unitario': 24.725467369806594, 'Produccion': 14762.000256815258, 'Costos': 66420.5406127732, 'Ventas': 364997.35566296225, 'VAN': 1389525.596146149}, {'Precio_Unitario': 25.8764951238162, 'Produccion': 15620.640901868977, 'Costos': 87472.24313072504, 'Ventas': 404207.43812809646, 'VAN': 1492124.4926823531}, {'Precio_Unitario': 26.18083654280469, 'Produccion': 12358.399485747284, 'Costos': 89036.65733151903, 'Ventas': 323553.2368670312, 'VAN': 1027570.9782356984}, {'Precio_Unitario': 25.590973244087007, 'Produccion': 15833.356767425475, 'Costos': 102699.20974815541, 'Ventas': 405191.0093992693, 'VAN': 1411646.1322941685}, {'Precio_Unitario': 23.67450258314716, 'Produccion': 15361.824011311872, 'Costos': 97639.78491374124, 'Ventas': 363683.54223765497, 'VAN': 1205706.5641965286}, {'Precio_Unitario': 23.12230694266558, 'Produccion': 15684.64783615112, 'Costos': 88676.28596184702, 'Ventas': 362665.2415551017, 'VAN': 1250598.7064232489}, {'Precio_Unitario': 25.621322354305626, 'Produccion': 14785.66424150828, 'Costos': 94438.41437969258, 'Ventas': 378828.26975421346, 'VAN': 1309366.1098835526}, {'Precio_Unitario': 25.66010510136972, 'Produccion': 14638.906656532185, 'Costos': 99449.7023158016, 'Ventas': 375635.8833757567, 'VAN': 1263013.5203538104}, {'Precio_Unitario': 24.398217834308532, 'Produccion': 12166.193175069824, 'Costos': 91993.1896205411, 'Ventas': 296833.4312996313, 'VAN': 859893.050680442}, {'Precio_Unitario': 23.775036148024565, 'Produccion': 13779.715485770854, 'Costos': 94393.87095756746, 'Ventas': 327613.2337836959, 'VAN': 1020241.4145114992}, {'Precio_Unitario': 26.429723109457044, 'Produccion': 16397.25404560964, 'Costos': 74428.11377484511, 'Ventas': 433374.8841808871, 'VAN': 1730629.308121925}, {'Precio_Unitario': 23.066908621620865, 'Produccion': 12754.76393249545, 'Costos': 87520.16635999654, 'Ventas': 294212.97412121814, 'VAN': 870360.4622193536}, {'Precio_Unitario': 26.218748835347675, 'Produccion': 12630.035899459757, 'Costos': 103632.68419240764, 'Ventas': 331143.73902935983, 'VAN': 987988.2012577939}, {'Precio_Unitario': 26.105999809287614, 'Produccion': 13183.89589298282, 'Costos': 87552.64480191527, 'Ventas': 344178.78366787726, 'VAN': 1152494.9195126223}, {'Precio_Unitario': 23.223172944160524, 'Produccion': 13196.434132920582, 'Costos': 96485.86878165219, 'Ventas': 306463.0721150377, 'VAN': 888918.029715605}, {'Precio_Unitario': 24.202482656560278, 'Produccion': 13889.365424287014, 'Costos': 83200.00640030715, 'Ventas': 336157.12579193444, 'VAN': 1131764.1411870485}, {'Precio_Unitario': 24.48602247217172, 'Produccion': 13081.875351923889, 'Costos': 82554.35810819818, 'Ventas': 320323.09384535765, 'VAN': 1045946.3860982351}, {'Precio_Unitario': 25.664108992144683, 'Produccion': 13451.747106989398, 'Costos': 116466.22385129542, 'Ventas': 345227.10388854286, 'VAN': 995049.9923859901}, {'Precio_Unitario': 27.01989534443574, 'Produccion': 13578.939180128951, 'Costos': 94261.48409994092, 'Ventas': 366901.5155355423, 'VAN': 1242976.984084096}, {'Precio_Unitario': 24.89664265901257, 'Produccion': 12619.416313616746, 'Costos': 71145.9426486557, 'Ventas': 314181.09852542984, 'VAN': 1075702.8344483727}, {'Precio_Unitario': 26.36514378318629, 'Produccion': 13375.749208470184, 'Costos': 87550.37585808437, 'Ventas': 352653.55108915665, 'VAN': 1200392.0655954448}, {'Precio_Unitario': 25.93790613276178, 'Produccion': 14681.311040421548, 'Costos': 100627.6453333781, 'Ventas': 380802.46767233324, 'VAN': 1285550.2331604864}, {'Precio_Unitario': 25.22849284529988, 'Produccion': 13078.720564887657, 'Costos': 97783.87539033192, 'Ventas': 329956.4081969446, 'VAN': 1014326.5914283998}, {'Precio_Unitario': 27.36233266916113, 'Produccion': 13454.629928811626, 'Costos': 118958.910516724, 'Ventas': 368150.06005259545, 'VAN': 1110485.5715837558}, {'Precio_Unitario': 25.01867959957484, 'Produccion': 13618.904222587138, 'Costos': 94475.65362213516, 'Ventas': 340727.00124220445, 'VAN': 1093875.035100124}, {'Precio_Unitario': 25.79625216455748, 'Produccion': 14825.334296396622, 'Costos': 102782.83657695759, 'Ventas': 382438.0619337096, 'VAN': 1282614.3943261497}, {'Precio_Unitario': 24.908154605983285, 'Produccion': 14195.499648862577, 'Costos': 93761.12623934163, 'Ventas': 353583.6999630505, 'VAN': 1170555.4893546787}, {'Precio_Unitario': 27.585060394685147, 'Produccion': 13473.76934729097, 'Costos': 100984.96535068784, 'Ventas': 371674.7411890789, 'VAN': 1231957.6049974512}, {'Precio_Unitario': 23.33073185457744, 'Produccion': 15000.426358778024, 'Costos': 110555.19998467882, 'Ventas': 349970.92508098553, 'VAN': 1055252.2433028365}, {'Precio_Unitario': 25.989493043530526, 'Produccion': 13472.739737152628, 'Costos': 116665.08651905709, 'Ventas': 350149.6756760255, 'VAN': 1021740.002433752}, {'Precio_Unitario': 23.72187181757697, 'Produccion': 16231.532745907865, 'Costos': 106269.3529271985, 'Ventas': 385042.33920122957, 'VAN': 1277629.5467443955}, {'Precio_Unitario': 24.112028150451692, 'Produccion': 14640.754704013714, 'Costos': 96740.17855797833, 'Ventas': 353018.2895670367, 'VAN': 1150528.484501017}, {'Precio_Unitario': 23.91912679720714, 'Produccion': 14859.127350551384, 'Costos': 87069.97567762632, 'Ventas': 355417.3511936872, 'VAN': 1218722.5207544642}, {'Precio_Unitario': 24.700187595683396, 'Produccion': 13021.809971459166, 'Costos': 101722.87380397928, 'Ventas': 321641.14913038205, 'VAN': 945087.3036176414}, {'Precio_Unitario': 23.330546434295073, 'Produccion': 13596.313484103677, 'Costos': 86580.1530780645, 'Ventas': 317209.42307611305, 'VAN': 1005606.8123685602}, {'Precio_Unitario': 22.5860215268149, 'Produccion': 11998.712737754426, 'Costos': 84731.19754769043, 'Ventas': 271003.1841889896, 'VAN': 754978.268468509}, {'Precio_Unitario': 21.87902185115473, 'Produccion': 14623.464421946868, 'Costos': 110586.37226626927, 'Ventas': 319947.09762735927, 'VAN': 885434.7916800327}, {'Precio_Unitario': 22.911232932621598, 'Produccion': 12371.110597736904, 'Costos': 92504.41533438787, 'Ventas': 283437.3965399738, 'VAN': 781313.92729094}, {'Precio_Unitario': 27.959774352053877, 'Produccion': 14756.222952242031, 'Costos': 102032.94655524933, 'Ventas': 412580.66403328546, 'VAN': 1457163.8647148302}, {'Precio_Unitario': 25.594864321252068, 'Produccion': 13598.912214222993, 'Costos': 90386.3929992675, 'Ventas': 348062.31303965504, 'VAN': 1158426.4172791538}, {'Precio_Unitario': 23.322473973099942, 'Produccion': 13572.126356955396, 'Costos': 105343.99669636534, 'Ventas': 316535.563719716, 'VAN': 895779.4554015119}, {'Precio_Unitario': 23.79359810119824, 'Produccion': 13422.73481627767, 'Costos': 69523.61098977106, 'Ventas': 319375.15763747186, 'VAN': 1114216.96255291}, {'Precio_Unitario': 23.24790979055073, 'Produccion': 13960.067436566285, 'Costos': 105453.13044252068, 'Ventas': 324542.38843529776, 'VAN': 940403.1707882377}, {'Precio_Unitario': 24.813317025871548, 'Produccion': 12558.81529303039, 'Costos': 92799.99258156697, 'Ventas': 311625.86533532693, 'VAN': 938914.9854453997}, {'Precio_Unitario': 24.27013312888784, 'Produccion': 14225.429095650381, 'Costos': 88008.4330731553, 'Ventas': 345253.0579669893, 'VAN': 1155989.5035100551}, {'Precio_Unitario': 23.735893080882185, 'Produccion': 12869.273916897482, 'Costos': 74516.23623072782, 'Ventas': 305463.70972006454, 'VAN': 1007404.7330627576}, {'Precio_Unitario': 24.444396621235125, 'Produccion': 15896.897944093032, 'Costos': 102109.77822893228, 'Ventas': 388590.07839270734, 'VAN': 1321177.5891714178}, {'Precio_Unitario': 22.91465318634935, 'Produccion': 12893.4407285466, 'Costos': 99273.00949421951, 'Ventas': 295448.7226733969, 'VAN': 810936.5322199123}, {'Precio_Unitario': 25.39037549033745, 'Produccion': 13531.364408993855, 'Costos': 96034.13569686236, 'Ventas': 343566.42324094207, 'VAN': 1101112.6313567786}, {'Precio_Unitario': 27.54010657291573, 'Produccion': 13306.463294750618, 'Costos': 96633.62826473279, 'Ventas': 366461.41724602337, 'VAN': 1227087.187007275}, {'Precio_Unitario': 23.264847981246046, 'Produccion': 14123.67682956882, 'Costos': 81715.3949513996, 'Ventas': 328585.1943761657, 'VAN': 1097369.4257289842}, {'Precio_Unitario': 24.6037357674903, 'Produccion': 13632.534337040172, 'Costos': 97526.26482654324, 'Ventas': 335411.27266977495, 'VAN': 1046603.3494295266}, {'Precio_Unitario': 23.96157668129182, 'Produccion': 11888.624185738006, 'Costos': 93423.57928993233, 'Ventas': 284870.18006162177, 'VAN': 784215.9923911805}, {'Precio_Unitario': 22.60578758654521, 'Produccion': 13356.744726333007, 'Costos': 90656.54193742361, 'Ventas': 301939.73413119186, 'VAN': 896297.1580493875}, {'Precio_Unitario': 27.898554932731567, 'Produccion': 13992.638940196717, 'Costos': 118939.5528796694, 'Ventas': 390374.4061269569, 'VAN': 1236167.4585311469}, {'Precio_Unitario': 25.42709687658388, 'Produccion': 15911.790821606268, 'Costos': 100073.43498028624, 'Ventas': 404590.6467009208, 'VAN': 1423090.1622113956}, {'Precio_Unitario': 26.807544622267628, 'Produccion': 15629.30055835119, 'Costos': 96129.09374991925, 'Ventas': 418983.1721328319, 'VAN': 1526697.5484954985}, {'Precio_Unitario': 27.008765598366878, 'Produccion': 14425.185659727424, 'Costos': 83744.64662757819, 'Ventas': 389606.45819650125, 'VAN': 1430687.451238193}, {'Precio_Unitario': 22.682424455303426, 'Produccion': 14939.464128336947, 'Costos': 83997.41762835014, 'Ventas': 338863.26649371826, 'VAN': 1142548.8884145853}, {'Precio_Unitario': 25.865683015698835, 'Produccion': 12871.545526032562, 'Costos': 105110.69347600217, 'Ventas': 332931.31649849477, 'VAN': 989737.3305485976}, {'Precio_Unitario': 24.874601342709934, 'Produccion': 14894.458518791782, 'Costos': 96001.07513013334, 'Ventas': 370493.7178704755, 'VAN': 1253444.6511408372}, {'Precio_Unitario': 24.78036649098273, 'Produccion': 15287.989235893594, 'Costos': 96886.28938797598, 'Ventas': 378841.9761756423, 'VAN': 1295612.5144790725}, {'Precio_Unitario': 26.112791166725284, 'Produccion': 14252.826052118799, 'Costos': 91357.38394944619, 'Ventas': 372181.07023463974, 'VAN': 1289216.4591718283}, {'Precio_Unitario': 27.911211386271564, 'Produccion': 14053.374206605165, 'Costos': 103329.94777435146, 'Ventas': 392246.6981709332, 'VAN': 1334944.076384399}, {'Precio_Unitario': 24.092289185249797, 'Produccion': 14600.426458345042, 'Costos': 92969.79239321456, 'Ventas': 351757.69646242127, 'VAN': 1164709.375046013}, {'Precio_Unitario': 26.030386782633844, 'Produccion': 12481.724346341987, 'Costos': 74460.21474983661, 'Ventas': 324904.11244949955, 'VAN': 1117563.87810761}, {'Precio_Unitario': 26.019096631727674, 'Produccion': 13723.183563345956, 'Costos': 98010.39680359625, 'Ventas': 357064.8392296353, 'VAN': 1166215.376207742}, {'Precio_Unitario': 26.43909073670997, 'Produccion': 13763.118661597378, 'Costos': 108491.9825108642, 'Ventas': 363884.3431140794, 'VAN': 1145523.7971604974}, {'Precio_Unitario': 26.612945094923273, 'Produccion': 14678.882408181686, 'Costos': 103784.34349287194, 'Ventas': 390648.2915837743, 'VAN': 1323345.285524075}, {'Precio_Unitario': 23.59980784630361, 'Produccion': 14122.302045449584, 'Costos': 103481.93865310831, 'Ventas': 333283.6146200706, 'VAN': 1000930.7215159413}, {'Precio_Unitario': 26.356329167979414, 'Produccion': 14188.13661297642, 'Costos': 82211.20909232527, 'Ventas': 373947.19885186706, 'VAN': 1350873.4075555988}, {'Precio_Unitario': 26.82299499954199, 'Produccion': 13703.002396096063, 'Costos': 103724.46300137822, 'Ventas': 367555.5647491966, 'VAN': 1193204.5667065326}, {'Precio_Unitario': 25.400541776229957, 'Produccion': 12662.459607484177, 'Costos': 100110.30382396626, 'Ventas': 321633.33424972626, 'VAN': 954154.5278349895}, {'Precio_Unitario': 25.175862299436, 'Produccion': 14428.62426263279, 'Costos': 74248.56059199758, 'Ventas': 363253.0576063444, 'VAN': 1335439.8643447608}, {'Precio_Unitario': 23.364999350875053, 'Produccion': 15718.795621859588, 'Costos': 104821.90397949082, 'Ventas': 367269.6495012869, 'VAN': 1185388.2955017663}, {'Precio_Unitario': 22.18270452658885, 'Produccion': 13103.369196309386, 'Costos': 90587.13398225955, 'Ventas': 290668.1671845371, 'VAN': 833002.4613477469}, {'Precio_Unitario': 25.020183327201064, 'Produccion': 12575.56731733935, 'Costos': 95610.72809148097, 'Ventas': 314642.9997233886, 'VAN': 940081.1851397477}, {'Precio_Unitario': 24.393350078087465, 'Produccion': 12315.79677001649, 'Costos': 91939.91149583459, 'Ventas': 300423.5421015911, 'VAN': 880479.0106953493}, {'Precio_Unitario': 25.956774434823636, 'Produccion': 13245.688868733381, 'Costos': 97758.59230880014, 'Ventas': 343815.35819956666, 'VAN': 1092775.6049323094}, {'Precio_Unitario': 21.339890940920707, 'Produccion': 14498.821889812501, 'Costos': 100267.60683267789, 'Ventas': 309403.27790043264, 'VAN': 884163.1847291872}, {'Precio_Unitario': 26.266823862839473, 'Produccion': 15591.14533086201, 'Costos': 80529.48194201478, 'Ventas': 409529.86822568445, 'VAN': 1561425.55893606}, {'Precio_Unitario': 22.908945432152755, 'Produccion': 15904.726588587975, 'Costos': 83210.30936686459, 'Ventas': 364360.51353127096, 'VAN': 1291061.3580121447}, {'Precio_Unitario': 24.313897840164373, 'Produccion': 14131.005585068406, 'Costos': 78582.18418119177, 'Ventas': 343579.8261741454, 'VAN': 1199795.779263164}, {'Precio_Unitario': 26.579377439590537, 'Produccion': 14818.659113159789, 'Costos': 92045.5253665861, 'Ventas': 393870.73371730204, 'VAN': 1407879.7427781217}, {'Precio_Unitario': 26.09069093443502, 'Produccion': 13208.582501048413, 'Costos': 90979.7053886648, 'Ventas': 344621.04371684085, 'VAN': 1135630.1307788112}, {'Precio_Unitario': 25.458263137786204, 'Produccion': 12533.400293071929, 'Costos': 90408.31517062333, 'Ventas': 319078.6026722319, 'VAN': 994538.1243549214}, {'Precio_Unitario': 26.34282885200691, 'Produccion': 13731.05404730725, 'Costos': 110077.08094093745, 'Ventas': 361714.8067258717, 'VAN': 1124309.2730469734}, {'Precio_Unitario': 26.32957775219209, 'Produccion': 16195.135030115714, 'Costos': 87392.43174880435, 'Ventas': 426411.0669826815, 'VAN': 1618030.8998588752}, {'Precio_Unitario': 24.930393497301413, 'Produccion': 11768.055812379618, 'Costos': 83258.32467814062, 'Ventas': 293382.2621008289, 'VAN': 889747.1100460365}, {'Precio_Unitario': 23.223214363263693, 'Produccion': 12724.474380868602, 'Costos': 104245.37796151338, 'Ventas': 295503.1962067686, 'VAN': 783149.3290129603}, {'Precio_Unitario': 25.545508521258366, 'Produccion': 12672.169530572752, 'Costos': 83994.98132827577, 'Ventas': 323717.01472607686, 'VAN': 1056982.9535217336}, {'Precio_Unitario': 23.52490124116762, 'Produccion': 13973.578993627947, 'Costos': 97566.2385529823, 'Ventas': 328727.06581075187, 'VAN': 1008610.2294383551}, {'Precio_Unitario': 24.314121629265205, 'Produccion': 12152.915468388537, 'Costos': 98393.01139216944, 'Ventas': 295487.4648485774, 'VAN': 816127.6196914492}, {'Precio_Unitario': 24.11939409961232, 'Produccion': 11589.129209514296, 'Costos': 107932.69006562734, 'Ventas': 279522.7746756039, 'VAN': 672022.247510258}, {'Precio_Unitario': 27.87491564179857, 'Produccion': 13229.937849406828, 'Costos': 84829.41006230342, 'Ventas': 368783.4014984533, 'VAN': 1306903.381421715}, {'Precio_Unitario': 25.18174664126669, 'Produccion': 13152.438782251691, 'Costos': 88677.86741475784, 'Ventas': 331201.3811294323, 'VAN': 1072811.9421217714}, {'Precio_Unitario': 24.539329074779033, 'Produccion': 15789.893723313373, 'Costos': 107434.35373315711, 'Ventas': 387473.3981321748, 'VAN': 1284783.0575175015}, {'Precio_Unitario': 25.18276936701741, 'Produccion': 14074.217967918863, 'Costos': 100996.29593234768, 'Ventas': 354427.78510723315, 'VAN': 1134444.4362603961}, {'Precio_Unitario': 24.43746104086157, 'Produccion': 13821.941677752324, 'Costos': 91152.40976188725, 'Ventas': 337773.16125913325, 'VAN': 1095962.249393732}, {'Precio_Unitario': 24.508566592703307, 'Produccion': 13522.64498738271, 'Costos': 116164.52591348747, 'Ventas': 331420.6451827547, 'VAN': 918745.082101569}, {'Precio_Unitario': 26.200963964130885, 'Produccion': 13655.336298232298, 'Costos': 79891.2627364418, 'Ventas': 357782.97426807287, 'VAN': 1272650.1479005304}, {'Precio_Unitario': 26.23186405137741, 'Produccion': 16643.674598338515, 'Costos': 105790.29642423987, 'Ventas': 436594.6093789795, 'VAN': 1571618.1469545036}, {'Precio_Unitario': 28.10098783476401, 'Produccion': 14551.892438911575, 'Costos': 116768.03078964868, 'Ventas': 408922.5523986485, 'VAN': 1353238.2058495297}, {'Precio_Unitario': 26.635530429659255, 'Produccion': 12685.683760493548, 'Costos': 84774.57988009177, 'Ventas': 337889.91582366015, 'VAN': 1132658.099992302}, {'Precio_Unitario': 25.863964414042677, 'Produccion': 13618.501107670227, 'Costos': 99587.71713566312, 'Ventas': 352228.42802138353, 'VAN': 1129976.3625605884}, {'Precio_Unitario': 26.043442729607822, 'Produccion': 15637.32957645854, 'Costos': 95714.55933550169, 'Ventas': 407249.8972685005, 'VAN': 1462744.1405527901}, {'Precio_Unitario': 26.28788401201284, 'Produccion': 14584.955700264323, 'Costos': 98598.71302238281, 'Ventas': 383407.623768894, 'VAN': 1311733.8661965514}, {'Precio_Unitario': 26.014805807134817, 'Produccion': 15605.474230985536, 'Costos': 92306.78931804249, 'Ventas': 405973.38164733525, 'VAN': 1474786.2032221323}, {'Precio_Unitario': 25.31292201417665, 'Produccion': 13148.057121229689, 'Costos': 87798.77273831052, 'Ventas': 332815.74454762705, 'VAN': 1086900.5364684954}, {'Precio_Unitario': 23.749383440917143, 'Produccion': 15176.712651015685, 'Costos': 95160.23203832023, 'Ventas': 360437.5681215896, 'VAN': 1201376.1132531764}, {'Precio_Unitario': 24.570808067547812, 'Produccion': 14571.901477148025, 'Costos': 78294.47684342993, 'Ventas': 358043.3943742206, 'VAN': 1283143.7760054846}, {'Precio_Unitario': 22.75075532245903, 'Produccion': 11815.969249131595, 'Costos': 102672.2561532052, 'Ventas': 268822.2252846929, 'VAN': 641284.3817564857}, {'Precio_Unitario': 26.920451972725363, 'Produccion': 15335.752542270975, 'Costos': 81453.08820312936, 'Ventas': 412845.38977980666, 'VAN': 1574940.4138066196}, {'Precio_Unitario': 26.750925377662746, 'Produccion': 12295.506185075581, 'Costos': 107961.34532683881, 'Ventas': 328916.16843754763, 'VAN': 950944.0297785755}, {'Precio_Unitario': 25.06379627123534, 'Produccion': 14626.136865749126, 'Costos': 106738.48100442713, 'Ventas': 366586.5146383407, 'VAN': 1170699.3435256188}, {'Precio_Unitario': 25.470669602622873, 'Produccion': 13449.470116475926, 'Costos': 88881.70750321774, 'Ventas': 342567.00966710807, 'VAN': 1135878.536255781}, {'Precio_Unitario': 24.016551987033278, 'Produccion': 13058.66863291748, 'Costos': 104141.30271147484, 'Ventas': 313624.1941039035, 'VAN': 886125.0570035921}, {'Precio_Unitario': 23.407623094831695, 'Produccion': 13738.010434841157, 'Costos': 92653.46315153316, 'Ventas': 321574.17033162666, 'VAN': 995953.0513890642}, {'Precio_Unitario': 21.90176159135307, 'Produccion': 14572.230755240373, 'Costos': 80875.80846045792, 'Ventas': 319157.5238554575, 'VAN': 1048844.8355740698}, {'Precio_Unitario': 24.417802831622666, 'Produccion': 14082.571261372143, 'Costos': 97645.90664249596, 'Ventas': 343865.4484224607, 'VAN': 1093695.3250099274}, {'Precio_Unitario': 25.332244689673708, 'Produccion': 14769.091405928042, 'Costos': 103117.2212005318, 'Ventas': 374134.23733912624, 'VAN': 1233806.5856774845}, {'Precio_Unitario': 22.356816815428875, 'Produccion': 13787.68725340765, 'Costos': 102425.15418397848, 'Ventas': 308248.79823285853, 'VAN': 865449.4933964225}, {'Precio_Unitario': 24.120413958829165, 'Produccion': 14855.806052102671, 'Costos': 63736.21424921887, 'Ventas': 358328.19166879606, 'VAN': 1367010.3748011878}, {'Precio_Unitario': 26.25049101759775, 'Produccion': 14735.151927932237, 'Costos': 81995.90243225188, 'Ventas': 386804.9733271233, 'VAN': 1424739.231638722}, {'Precio_Unitario': 25.98738801739656, 'Produccion': 16136.590347922638, 'Costos': 79551.52607800694, 'Ventas': 419347.83464924176, 'VAN': 1622424.9276581944}, {'Precio_Unitario': 23.8988992739634, 'Produccion': 12286.844369177357, 'Costos': 84231.87543594732, 'Ventas': 293642.05597383407, 'VAN': 885714.2244588439}, {'Precio_Unitario': 22.37378169509524, 'Produccion': 13389.869954389193, 'Costos': 82568.41114764201, 'Ventas': 299582.02728521865, 'VAN': 928675.3313792506}, {'Precio_Unitario': 25.15411636734486, 'Produccion': 14287.441865332388, 'Costos': 79505.51790939146, 'Ventas': 359387.9752722456, 'VAN': 1283898.3058398198}, {'Precio_Unitario': 24.184037501272606, 'Produccion': 13694.31107892351, 'Costos': 91875.93639491519, 'Ventas': 331183.7326867791, 'VAN': 1054642.4214865451}, {'Precio_Unitario': 21.821995924605588, 'Produccion': 15634.171864862326, 'Costos': 93950.9636315763, 'Ventas': 341168.834719609, 'VAN': 1099336.1082563105}, {'Precio_Unitario': 26.558543038252893, 'Produccion': 13985.921292425219, 'Costos': 98426.70692622733, 'Ventas': 371445.6925744927, 'VAN': 1245118.1599032038}, {'Precio_Unitario': 23.1856074818883, 'Produccion': 14378.413154856205, 'Costos': 92799.07549628615, 'Ventas': 333372.2436209152, 'VAN': 1061792.0545555372}, {'Precio_Unitario': 23.503033477723, 'Produccion': 14168.795186231127, 'Costos': 107432.09340654698, 'Ventas': 333009.6676009907, 'VAN': 977063.6044065058}, {'Precio_Unitario': 25.32304088540358, 'Produccion': 15545.290391637378, 'Costos': 100013.79857460225, 'Ventas': 393654.0241629047, 'VAN': 1361632.764686787}, {'Precio_Unitario': 23.024868797045645, 'Produccion': 14339.733996648927, 'Costos': 92120.22466958608, 'Ventas': 330170.4938573765, 'VAN': 1047537.1128842585}, {'Precio_Unitario': 22.036714627099983, 'Produccion': 14789.293863919143, 'Costos': 93865.74548046122, 'Ventas': 325907.448415507, 'VAN': 1013587.373475268}, {'Precio_Unitario': 26.082540416606424, 'Produccion': 12568.485855810988, 'Costos': 86331.85033026425, 'Ventas': 327818.0403097363, 'VAN': 1066950.8316652135}, {'Precio_Unitario': 26.702586953023758, 'Produccion': 14415.46997699243, 'Costos': 96639.59337804189, 'Ventas': 384930.34052934375, 'VAN': 1331407.018432059}, {'Precio_Unitario': 21.38477646164112, 'Produccion': 12765.407714607261, 'Costos': 97522.77281374816, 'Ventas': 272985.39041858533, 'VAN': 693902.9226161002}, {'Precio_Unitario': 25.49625018667503, 'Produccion': 12933.06546382809, 'Costos': 109778.43529892013, 'Ventas': 329744.67274640733, 'VAN': 945358.3002986839}, {'Precio_Unitario': 27.705127370586137, 'Produccion': 13624.02040060784, 'Costos': 88414.4523861634, 'Ventas': 377455.2204983042, 'VAN': 1335644.804136782}, {'Precio_Unitario': 26.722780005204502, 'Produccion': 14825.590445699447, 'Costos': 80266.06433668568, 'Ventas': 396180.99192768807, 'VAN': 1487489.7988934317}, {'Precio_Unitario': 24.623008646171503, 'Produccion': 13836.924418241755, 'Costos': 94568.78571113161, 'Ventas': 340706.7095867883, 'VAN': 1093234.1656474753}, {'Precio_Unitario': 27.42864336600946, 'Produccion': 12452.5526843254, 'Costos': 89077.54146864914, 'Ventas': 341556.6265748052, 'VAN': 1129063.1408589089}, {'Precio_Unitario': 27.179048591708952, 'Produccion': 14652.742124056767, 'Costos': 107492.80573121463, 'Ventas': 398247.5901915195, 'VAN': 1345329.3787782516}, {'Precio_Unitario': 25.57435832709553, 'Produccion': 14613.109499110826, 'Costos': 112811.38697487317, 'Ventas': 373720.89860334375, 'VAN': 1176696.9309346164}, {'Precio_Unitario': 21.924957611034976, 'Produccion': 13817.810168481465, 'Costos': 94761.89407373144, 'Ventas': 302954.90222128417, 'VAN': 878836.9289894328}, {'Precio_Unitario': 27.568695451956287, 'Produccion': 12486.11399355254, 'Costos': 97055.73768173002, 'Ventas': 344225.8740666597, 'VAN': 1099066.3965375833}, {'Precio_Unitario': 23.971720531832577, 'Produccion': 14946.44138102545, 'Costos': 78729.53117355723, 'Ventas': 358291.91573135986, 'VAN': 1282089.82310595}, {'Precio_Unitario': 24.619345541514644, 'Produccion': 13290.712051415345, 'Costos': 91841.17884627555, 'Ventas': 327208.6324865673, 'VAN': 1032378.6066968025}, {'Precio_Unitario': 26.677933327394204, 'Produccion': 14399.821550639466, 'Costos': 97397.85180487669, 'Ventas': 384157.4792543339, 'VAN': 1322755.8506334426}, {'Precio_Unitario': 28.579235341532197, 'Produccion': 13583.551971621077, 'Costos': 91435.3625448851, 'Ventas': 388207.5285708924, 'VAN': 1379328.9266715182}, {'Precio_Unitario': 23.473034881236075, 'Produccion': 14242.71421945177, 'Costos': 97933.56449687434, 'Ventas': 334319.72767666844, 'VAN': 1038134.5427961606}, {'Precio_Unitario': 25.134430093937468, 'Produccion': 13975.624433670226, 'Costos': 85978.23484836332, 'Ventas': 351269.3553472087, 'VAN': 1201453.998275497}, {'Precio_Unitario': 23.643088384783372, 'Produccion': 14591.876733036876, 'Costos': 85137.95756278974, 'Ventas': 344997.0312990549, 'VAN': 1170761.722566162}, {'Precio_Unitario': 26.14295467758976, 'Produccion': 15781.511859792723, 'Costos': 94578.0009523811, 'Ventas': 412575.3492944064, 'VAN': 1499255.9405757026}, {'Precio_Unitario': 24.38021952033141, 'Produccion': 14258.210043559811, 'Costos': 104585.6425090583, 'Ventas': 347618.29082898225, 'VAN': 1075688.666192913}, {'Precio_Unitario': 22.045690815304603, 'Produccion': 14666.44197871997, 'Costos': 78917.12345458525, 'Ventas': 323331.8452234647, 'VAN': 1083497.6894211564}, {'Precio_Unitario': 25.683394240769374, 'Produccion': 16633.375550612996, 'Costos': 104369.61976181906, 'Ventas': 427201.5418211679, 'VAN': 1526572.3603258736}, {'Precio_Unitario': 24.162096212112342, 'Produccion': 13748.40426661694, 'Costos': 97004.07629886328, 'Ventas': 332190.26665301435, 'VAN': 1031354.428703245}, {'Precio_Unitario': 24.302965880408966, 'Produccion': 13783.09229271609, 'Costos': 83148.5847624662, 'Ventas': 334970.0217164069, 'VAN': 1125347.28212467}, {'Precio_Unitario': 21.934126909116767, 'Produccion': 11827.065235527814, 'Costos': 109072.96805201749, 'Ventas': 259416.34983847005, 'VAN': 551973.6379389804}, {'Precio_Unitario': 25.16390727206306, 'Produccion': 12560.813392392625, 'Costos': 85218.29610520309, 'Ventas': 316079.1434678559, 'VAN': 1006915.2761269058}, {'Precio_Unitario': 27.812452442656582, 'Produccion': 13626.929690292429, 'Costos': 96397.0201977946, 'Ventas': 378998.3339506832, 'VAN': 1299260.4508257345}, {'Precio_Unitario': 22.245689695653592, 'Produccion': 16067.486822831988, 'Costos': 91776.03996166917, 'Ventas': 357432.32604972343, 'VAN': 1203517.2652968282}, {'Precio_Unitario': 23.205123760683875, 'Produccion': 14148.126909952849, 'Costos': 95109.68440138065, 'Ventas': 328309.0359273178, 'VAN': 1020128.3462023298}, {'Precio_Unitario': 25.4988870217591, 'Produccion': 14820.446759180062, 'Costos': 99713.59387685891, 'Ventas': 377904.8975243282, 'VAN': 1274342.9101725698}, {'Precio_Unitario': 27.367484134536003, 'Produccion': 14275.547424601808, 'Costos': 72945.67152524418, 'Ventas': 390685.81765460625, 'VAN': 1497802.690710754}, {'Precio_Unitario': 25.230250092593256, 'Produccion': 15084.168528442051, 'Costos': 93557.24627967982, 'Ventas': 380577.3444114173, 'VAN': 1324227.5680806888}, {'Precio_Unitario': 26.96540892166254, 'Produccion': 13242.374733603336, 'Costos': 95866.05744586156, 'Ventas': 357086.049785506, 'VAN': 1178451.216198768}, {'Precio_Unitario': 24.954845160766624, 'Produccion': 13624.084508085778, 'Costos': 93284.26785945153, 'Ventas': 339986.9193564799, 'VAN': 1096425.0026585292}, {'Precio_Unitario': 25.14844309348745, 'Produccion': 12955.562010930573, 'Costos': 94496.0802470068, 'Ventas': 325812.21397603536, 'VAN': 1009487.7456387241}, {'Precio_Unitario': 23.5059376947487, 'Produccion': 15776.547970304631, 'Costos': 88176.04310778514, 'Ventas': 370842.5536281947, 'VAN': 1299628.8271029592}, {'Precio_Unitario': 24.134374931414513, 'Produccion': 14437.573464112342, 'Costos': 96693.92732503246, 'Ventas': 348441.81108272827, 'VAN': 1124931.6901614338}, {'Precio_Unitario': 26.620134334208498, 'Produccion': 13373.662435769218, 'Costos': 93636.57219334018, 'Ventas': 356008.69058053463, 'VAN': 1184960.9853242673}, {'Precio_Unitario': 23.66548633275734, 'Produccion': 14021.785798671053, 'Costos': 91658.8549991779, 'Ventas': 331832.3801793008, 'VAN': 1059533.9827873465}, {'Precio_Unitario': 24.732626524675645, 'Produccion': 13751.165985799966, 'Costos': 82557.77838912875, 'Ventas': 340102.45260561374, 'VAN': 1157684.849102557}, {'Precio_Unitario': 24.188068761135806, 'Produccion': 15162.3142627909, 'Costos': 104796.85229903962, 'Ventas': 366747.09996633645, 'VAN': 1182577.3216676896}, {'Precio_Unitario': 25.969510643563925, 'Produccion': 13640.023576479569, 'Costos': 89130.10906416725, 'Ventas': 354224.73744784907, 'VAN': 1200343.774001499}, {'Precio_Unitario': 26.123129452787975, 'Produccion': 13641.09249234221, 'Costos': 88187.3436072033, 'Ventas': 356348.0250549097, 'VAN': 1217667.6576301802}, {'Precio_Unitario': 25.52588852144371, 'Produccion': 13068.487137987804, 'Costos': 92605.30402580499, 'Ventas': 333584.7458281977, 'VAN': 1064087.5914454747}, {'Precio_Unitario': 25.314873766003583, 'Produccion': 14502.991862275507, 'Costos': 80300.46610910955, 'Ventas': 367141.40822288167, 'VAN': 1323215.2966223026}, {'Precio_Unitario': 25.086209951908735, 'Produccion': 14210.45137263948, 'Costos': 94136.0931833269, 'Ventas': 356486.36664542364, 'VAN': 1184837.556625426}, {'Precio_Unitario': 23.12696412829776, 'Produccion': 15506.145759304834, 'Costos': 97636.62879809631, 'Ventas': 358610.0767435994, 'VAN': 1177058.1853854647}, {'Precio_Unitario': 24.566820639006423, 'Produccion': 14315.402236122554, 'Costos': 101426.11117919069, 'Ventas': 351683.91911005427, 'VAN': 1116512.4294105878}, {'Precio_Unitario': 23.13145057933077, 'Produccion': 15486.27262322754, 'Costos': 92050.97681685371, 'Ventas': 358219.94984223094, 'VAN': 1206414.0608364563}, {'Precio_Unitario': 22.548632086234047, 'Produccion': 15931.090427420879, 'Costos': 101228.71336326521, 'Ventas': 359224.2967804385, 'VAN': 1160232.5866520081}, {'Precio_Unitario': 24.914114510102056, 'Produccion': 15296.051825500677, 'Costos': 91730.73476897717, 'Ventas': 381087.58673297946, 'VAN': 1337430.7483954788}, {'Precio_Unitario': 27.366719356341452, 'Produccion': 14090.768362666859, 'Costos': 87610.92073681291, 'Ventas': 385618.10329631885, 'VAN': 1386307.0455295604}, {'Precio_Unitario': 28.01030844011313, 'Produccion': 14777.757835826204, 'Costos': 76751.49932010491, 'Ventas': 413929.55503479065, 'VAN': 1607631.2150739185}, {'Precio_Unitario': 23.9895568273282, 'Produccion': 14376.850542986283, 'Costos': 101775.25984484813, 'Ventas': 344894.27309897373, 'VAN': 1076176.6473329864}, {'Precio_Unitario': 23.518651682615246, 'Produccion': 14235.670370056127, 'Costos': 97413.62705472941, 'Ventas': 334803.77290187654, 'VAN': 1043807.2687833642}, {'Precio_Unitario': 23.938938751414533, 'Produccion': 13889.648003833185, 'Costos': 95940.87486951303, 'Ventas': 332503.4328424697, 'VAN': 1039131.2127185793}, {'Precio_Unitario': 22.161749398960122, 'Produccion': 12513.799413607017, 'Costos': 85755.56122816901, 'Ventas': 277327.68663321284, 'VAN': 784925.2345651923}, {'Precio_Unitario': 23.727579719974827, 'Produccion': 15738.280460396258, 'Costos': 96674.29124157775, 'Ventas': 373431.3042793743, 'VAN': 1266238.8483403632}, {'Precio_Unitario': 24.284760895058703, 'Produccion': 16124.684278514456, 'Costos': 88488.6153482657, 'Ventas': 391584.10221203574, 'VAN': 1415057.0996850757}, {'Precio_Unitario': 26.05222652295047, 'Produccion': 16003.67394033124, 'Costos': 98367.22449240931, 'Ventas': 416931.3386929488, 'VAN': 1502458.294081196}, {'Precio_Unitario': 25.827047423254093, 'Produccion': 13497.530721975709, 'Costos': 98488.35094555371, 'Ventas': 348601.3660532957, 'VAN': 1115694.3176670375}, {'Precio_Unitario': 25.354560652174325, 'Produccion': 15096.12377659919, 'Costos': 96930.08827743182, 'Ventas': 382755.5859065151, 'VAN': 1317477.8088108404}, {'Precio_Unitario': 26.810670936853132, 'Produccion': 15954.933498894285, 'Costos': 88679.63789469439, 'Ventas': 427762.47185822943, 'VAN': 1618393.6369995826}, {'Precio_Unitario': 24.84899630167247, 'Produccion': 13492.887665060702, 'Costos': 85736.33090291168, 'Ventas': 335284.71568797546, 'VAN': 1112504.0304153024}, {'Precio_Unitario': 25.60554145949117, 'Produccion': 13678.894892360146, 'Costos': 102713.36359342538, 'Ventas': 350255.51028634975, 'VAN': 1101168.337746621}, {'Precio_Unitario': 25.61034463568241, 'Produccion': 14125.671995307675, 'Costos': 93892.09642737148, 'Ventas': 361763.32801043714, 'VAN': 1216032.201339417}, {'Precio_Unitario': 25.14820738956223, 'Produccion': 13574.599643052261, 'Costos': 96509.97394999415, 'Ventas': 341376.8470537557, 'VAN': 1086052.4453058343}, {'Precio_Unitario': 26.150145518422015, 'Produccion': 14622.77737168218, 'Costos': 105484.32400227485, 'Ventas': 382387.7561529776, 'VAN': 1267066.1489839053}, {'Precio_Unitario': 23.545364381791572, 'Produccion': 15547.338535504427, 'Costos': 100155.29432939831, 'Ventas': 366067.7509855215, 'VAN': 1204964.6861397324}, {'Precio_Unitario': 24.369734017391142, 'Produccion': 13541.66209090652, 'Costos': 82477.58690414568, 'Ventas': 330006.7033087807, 'VAN': 1101094.7137116618}, {'Precio_Unitario': 27.223241320480696, 'Produccion': 12906.646989385436, 'Costos': 93671.45638456443, 'Ventas': 351360.7656302954, 'VAN': 1158502.0692755175}, {'Precio_Unitario': 23.977788813795065, 'Produccion': 12941.319066610728, 'Costos': 93053.75855333293, 'Ventas': 310304.2155511315, 'VAN': 930013.5350617454}, {'Precio_Unitario': 24.98835199541948, 'Produccion': 16077.915697202521, 'Costos': 93911.66556277718, 'Ventas': 401760.6167943768, 'VAN': 1441915.233520917}, {'Precio_Unitario': 26.797149817458784, 'Produccion': 13627.042995458258, 'Costos': 87849.4753175193, 'Ventas': 365165.9127182473, 'VAN': 1269399.7207584528}, {'Precio_Unitario': 23.45339927772401, 'Produccion': 15455.236846355707, 'Costos': 91789.12816099315, 'Ventas': 362477.84068937245, 'VAN': 1231951.5970587367}, {'Precio_Unitario': 24.27593190958481, 'Produccion': 14038.862058071996, 'Costos': 83095.6596920737, 'Ventas': 340806.45940980944, 'VAN': 1158623.4952353302}, {'Precio_Unitario': 26.35020376482576, 'Produccion': 14398.186110128903, 'Costos': 92897.19937601995, 'Ventas': 379395.1378457806, 'VAN': 1321277.24953408}, {'Precio_Unitario': 22.834968383126093, 'Produccion': 12560.449673008832, 'Costos': 98308.54098717083, 'Ventas': 286817.47116100317, 'VAN': 767617.4983292829}, {'Precio_Unitario': 25.52505476338141, 'Produccion': 14447.270855616072, 'Costos': 91561.52237560814, 'Ventas': 368767.37977100443, 'VAN': 1268774.9190658457}, {'Precio_Unitario': 22.134251880569295, 'Produccion': 13493.84864104971, 'Costos': 84200.29405917377, 'Ventas': 298676.24465927196, 'VAN': 914336.9551209853}, {'Precio_Unitario': 24.82566173306976, 'Produccion': 16293.886537578008, 'Costos': 90619.5795283133, 'Ventas': 404506.5154989309, 'VAN': 1476031.1939385093}, {'Precio_Unitario': 27.053281518382192, 'Produccion': 15228.098036537145, 'Costos': 93811.07771626012, 'Ventas': 411970.02317196253, 'VAN': 1500169.0003087253}, {'Precio_Unitario': 23.363185341931633, 'Produccion': 14149.41762495276, 'Costos': 93214.26857623766, 'Ventas': 330575.46645216545, 'VAN': 1043643.7062897548}, {'Precio_Unitario': 26.122725258909767, 'Produccion': 14317.230376761034, 'Costos': 81758.71987592461, 'Ventas': 374005.0756006457, 'VAN': 1353757.089084972}, {'Precio_Unitario': 25.845566764361102, 'Produccion': 13827.287059980374, 'Costos': 102618.68673834487, 'Ventas': 357374.0708787091, 'VAN': 1141924.7380815414}, {'Precio_Unitario': 25.642328339219976, 'Produccion': 13389.13299555068, 'Costos': 79046.64260360191, 'Ventas': 343328.54444939445, 'VAN': 1195751.6878013164}, {'Precio_Unitario': 27.05681968934568, 'Produccion': 12485.358049222854, 'Costos': 89316.34451025532, 'Ventas': 337814.08149474347, 'VAN': 1106567.6360177407}, {'Precio_Unitario': 24.831226515337978, 'Produccion': 14781.938694299888, 'Costos': 75343.47030886715, 'Ventas': 367053.66805399983, 'VAN': 1350727.6769218352}, {'Precio_Unitario': 25.099324494159937, 'Produccion': 12820.395828264729, 'Costos': 92636.14927532071, 'Ventas': 321783.27503719076, 'VAN': 997232.3668738783}, {'Precio_Unitario': 25.37736614709418, 'Produccion': 13545.622839108912, 'Costos': 91786.72658300368, 'Ventas': 343752.2304785082, 'VAN': 1126161.2924755267}, {'Precio_Unitario': 27.70346671435979, 'Produccion': 16325.594549149608, 'Costos': 87655.18860330377, 'Ventas': 452275.5651844998, 'VAN': 1762686.4483869143}, {'Precio_Unitario': 25.273329815697746, 'Produccion': 12881.57684561581, 'Costos': 90287.36620169345, 'Ventas': 325560.34016550373, 'VAN': 1031844.7754530301}, {'Precio_Unitario': 25.410889038258727, 'Produccion': 14935.267580189036, 'Costos': 85972.98263083123, 'Ventas': 379518.4272368865, 'VAN': 1361097.2309982388}, {'Precio_Unitario': 26.48774364107313, 'Produccion': 13781.923987440754, 'Costos': 87322.48451457015, 'Ventas': 365052.06946008705, 'VAN': 1271734.0965301502}, {'Precio_Unitario': 26.978694819838708, 'Produccion': 12638.42810816471, 'Costos': 101477.8699442255, 'Ventas': 340968.2949326472, 'VAN': 1055674.3143534844}, {'Precio_Unitario': 24.94501903473607, 'Produccion': 14678.012531689952, 'Costos': 87261.60945087198, 'Ventas': 366143.30199510045, 'VAN': 1278243.7614155975}, {'Precio_Unitario': 23.96675365792687, 'Produccion': 13844.929727949071, 'Costos': 94487.78261003116, 'Ventas': 331818.02020106383, 'VAN': 1043468.773775074}, {'Precio_Unitario': 23.264269248622885, 'Produccion': 13163.882425058859, 'Costos': 99548.40443790799, 'Ventas': 306248.10509378405, 'VAN': 870399.4086114628}, {'Precio_Unitario': 25.483063068673722, 'Produccion': 15818.22011297258, 'Costos': 95293.16316363149, 'Ventas': 403096.70077304344, 'VAN': 1441658.6364270288}, {'Precio_Unitario': 23.367324173297064, 'Produccion': 14772.297114735176, 'Costos': 95714.22051494099, 'Ventas': 345189.05546427774, 'VAN': 1112088.4574397416}, {'Precio_Unitario': 26.32011993553158, 'Produccion': 13319.082420944687, 'Costos': 110839.02511515885, 'Ventas': 350559.8467504945, 'VAN': 1056976.1067935461}, {'Precio_Unitario': 24.73543170141891, 'Produccion': 16224.3518108575, 'Costos': 88566.05039615589, 'Ventas': 401316.34611725796, 'VAN': 1469608.923025678}, {'Precio_Unitario': 25.51782780539898, 'Produccion': 13962.364827239147, 'Costos': 97365.33391828589, 'Ventas': 356289.22141764784, 'VAN': 1165477.7117545584}, {'Precio_Unitario': 25.40569871229985, 'Produccion': 12220.873308724102, 'Costos': 104631.57522138763, 'Ventas': 310479.8252826315, 'VAN': 865588.5228541179}, {'Precio_Unitario': 26.114742608223434, 'Produccion': 14921.148287152013, 'Costos': 74335.03932639571, 'Ventas': 389661.94693810877, 'VAN': 1484167.3548652858}, {'Precio_Unitario': 26.161426692119665, 'Produccion': 15596.850720754304, 'Costos': 90071.58428894178, 'Ventas': 408035.8667589475, 'VAN': 1499069.1110241625}, {'Precio_Unitario': 24.28223838225251, 'Produccion': 15583.896763793127, 'Costos': 96777.92028561459, 'Ventas': 378411.8961428381, 'VAN': 1293794.775971393}, {'Precio_Unitario': 26.906473551598637, 'Produccion': 12483.046999061296, 'Costos': 89782.84925373683, 'Ventas': 335874.7739236055, 'VAN': 1092974.2598756433}, {'Precio_Unitario': 25.02502160761481, 'Produccion': 12284.376194895971, 'Costos': 95499.24523359742, 'Ventas': 307416.7797133407, 'VAN': 899881.3334414986}, {'Precio_Unitario': 24.980689576404007, 'Produccion': 13353.63193999622, 'Costos': 85687.87382929528, 'Ventas': 333582.93421059917, 'VAN': 1103162.3787957444}, {'Precio_Unitario': 24.25640384437029, 'Produccion': 14840.32606992413, 'Costos': 85006.82001578926, 'Ventas': 359972.94233421626, 'VAN': 1256119.9163564146}, {'Precio_Unitario': 26.94136404920758, 'Produccion': 14586.50258925493, 'Costos': 93815.32129967687, 'Ventas': 392980.276461826, 'VAN': 1392848.7189506784}, {'Precio_Unitario': 23.58578002667756, 'Produccion': 14839.747129922162, 'Costos': 90365.78903766282, 'Ventas': 350007.0114578638, 'VAN': 1169530.8140433664}, {'Precio_Unitario': 23.240533466477395, 'Produccion': 14581.421113205935, 'Costos': 89377.69583621532, 'Ventas': 338880.0053702626, 'VAN': 1112243.6949709689}, {'Precio_Unitario': 27.046434343166325, 'Produccion': 11889.696631614388, 'Costos': 99982.36130250551, 'Ventas': 321573.8993071244, 'VAN': 954541.6109346783}, {'Precio_Unitario': 24.564253525878307, 'Produccion': 14965.567826340597, 'Costos': 97055.6371896784, 'Ventas': 367618.00224495796, 'VAN': 1231237.7056566472}, {'Precio_Unitario': 23.0150753259268, 'Produccion': 11912.343133072007, 'Costos': 91652.83527482116, 'Ventas': 274163.47451593913, 'VAN': 733725.816770152}, {'Precio_Unitario': 22.834770212808635, 'Produccion': 13385.329283990472, 'Costos': 98739.62827021739, 'Ventas': 305650.9184227008, 'VAN': 871594.9364577633}, {'Precio_Unitario': 24.806749858725194, 'Produccion': 14161.632786672893, 'Costos': 81080.54886352304, 'Ventas': 351304.0821301159, 'VAN': 1229323.2304814516}, {'Precio_Unitario': 24.78814096133933, 'Produccion': 13737.092513569929, 'Costos': 108869.75499810153, 'Ventas': 340516.9856253306, 'VAN': 1011358.5169575717}, {'Precio_Unitario': 28.480774693245436, 'Produccion': 11439.350234473166, 'Costos': 96584.17562705267, 'Ventas': 325801.5566651546, 'VAN': 997629.3248535108}, {'Precio_Unitario': 24.09862282880558, 'Produccion': 13995.084858351305, 'Costos': 94698.6394826496, 'Ventas': 337262.2714585361, 'VAN': 1073038.6192451313}, {'Precio_Unitario': 26.134332542161708, 'Produccion': 12044.611470720032, 'Costos': 94974.50413210275, 'Ventas': 314777.88151693274, 'VAN': 944438.1046222497}, {'Precio_Unitario': 27.827955323066668, 'Produccion': 14577.98765349543, 'Costos': 97201.60802947536, 'Ventas': 405675.5891216883, 'VAN': 1445446.7916327985}, {'Precio_Unitario': 23.702568517159648, 'Produccion': 13205.496224828143, 'Costos': 100580.82277715663, 'Ventas': 313004.1790720821, 'VAN': 902739.3395099135}, {'Precio_Unitario': 23.82438537024675, 'Produccion': 16169.912297086874, 'Costos': 95687.92188461503, 'Ventas': 385238.2219688895, 'VAN': 1338523.773419443}, {'Precio_Unitario': 25.4065587575244, 'Produccion': 14466.514548615898, 'Costos': 89732.88610153191, 'Ventas': 367544.3518959914, 'VAN': 1272196.7415884316}, {'Precio_Unitario': 24.73772957302954, 'Produccion': 14177.607544351755, 'Costos': 83834.10108324244, 'Ventas': 350721.82142471714, 'VAN': 1210475.1434734785}, {'Precio_Unitario': 24.780565728772828, 'Produccion': 12697.70205503035, 'Costos': 73696.87300320345, 'Ventas': 314656.2403790534, 'VAN': 1063974.1664583404}, {'Precio_Unitario': 24.413842391686565, 'Produccion': 15024.914215449413, 'Costos': 92249.0205934173, 'Ventas': 366815.88760459295, 'VAN': 1253864.0348251676}, {'Precio_Unitario': 25.69403870232001, 'Produccion': 14101.567359166253, 'Costos': 88710.27481631833, 'Ventas': 362326.2174897903, 'VAN': 1248491.1002339981}, {'Precio_Unitario': 23.98349507941891, 'Produccion': 13822.214058173999, 'Costos': 113131.39426660967, 'Ventas': 331505.002850891, 'VAN': 936359.5920200862}, {'Precio_Unitario': 23.515694285582775, 'Produccion': 13588.006741549452, 'Costos': 92952.86226577032, 'Ventas': 319531.4124847147, 'VAN': 982719.3421910265}, {'Precio_Unitario': 25.351550314907144, 'Produccion': 13971.95805416639, 'Costos': 94638.6803028054, 'Ventas': 354210.79760797136, 'VAN': 1169140.3547310145}, {'Precio_Unitario': 24.01635909170424, 'Produccion': 14722.642124921633, 'Costos': 81722.51023011387, 'Ventas': 353584.2600507695, 'VAN': 1238579.5193807408}, {'Precio_Unitario': 22.317876608154773, 'Produccion': 15723.549454046848, 'Costos': 96073.30510352463, 'Ventas': 350916.2365576369, 'VAN': 1142419.3999297558}, {'Precio_Unitario': 28.043414882243603, 'Produccion': 15276.087070960793, 'Costos': 114935.69085469787, 'Ventas': 428393.647508231, 'VAN': 1473607.365122407}, {'Precio_Unitario': 24.060810796989287, 'Produccion': 14034.77557435005, 'Costos': 94558.27399848973, 'Ventas': 337688.0796726432, 'VAN': 1076237.62691316}, {'Precio_Unitario': 25.12800226740749, 'Produccion': 12416.419582056542, 'Costos': 92184.28691001397, 'Ventas': 311999.81941099954, 'VAN': 944506.7837394652}, {'Precio_Unitario': 25.463352969021194, 'Produccion': 14108.431840307754, 'Costos': 89689.66430906943, 'Ventas': 359247.9797891336, 'VAN': 1225564.6016250986}, {'Precio_Unitario': 27.231946669779173, 'Produccion': 15501.381926512991, 'Costos': 90841.93021256423, 'Ventas': 422132.80593068054, 'VAN': 1574367.335084902}, {'Precio_Unitario': 24.817135140197422, 'Produccion': 13271.785370825326, 'Costos': 99365.42365463446, 'Ventas': 329367.6910994673, 'VAN': 1002064.1081035084}, {'Precio_Unitario': 22.351660837088968, 'Produccion': 14016.982042762364, 'Costos': 98446.43649399793, 'Ventas': 313302.8285793908, 'VAN': 916486.5343621603}, {'Precio_Unitario': 23.574603099825996, 'Produccion': 15101.010886295806, 'Costos': 82815.38360395201, 'Ventas': 356000.3380505752, 'VAN': 1246055.920629683}, {'Precio_Unitario': 25.204746601553865, 'Produccion': 15868.399632541388, 'Costos': 105799.5318738559, 'Ventas': 399958.99171039613, 'VAN': 1364566.5539933199}, {'Precio_Unitario': 24.5820991029003, 'Produccion': 15561.855713406894, 'Costos': 99542.57495733532, 'Ventas': 382543.07937200356, 'VAN': 1301515.9670956484}, {'Precio_Unitario': 24.629302620850787, 'Produccion': 14439.906734721637, 'Costos': 95658.92945846854, 'Ventas': 355644.83278632053, 'VAN': 1171478.3380452297}, {'Precio_Unitario': 25.084774926906334, 'Produccion': 13127.866309925872, 'Costos': 115556.64056830438, 'Ventas': 329309.5716550069, 'VAN': 910251.7336164066}, {'Precio_Unitario': 26.266505418899584, 'Produccion': 13881.452932430264, 'Costos': 90980.90336443356, 'Ventas': 364617.25867187907, 'VAN': 1248606.4361685456}, {'Precio_Unitario': 22.003131975296313, 'Produccion': 14753.168949686962, 'Costos': 87764.01606141566, 'Ventas': 324615.9234538059, 'VAN': 1040766.1014715204}, {'Precio_Unitario': 24.71412213324706, 'Produccion': 13107.08651407139, 'Costos': 107673.12461358744, 'Ventas': 323930.13691979577, 'VAN': 924400.3509878695}, {'Precio_Unitario': 23.705113622938978, 'Produccion': 14641.955648976578, 'Costos': 92212.21675634987, 'Ventas': 347089.222321023, 'VAN': 1142611.92625392}, {'Precio_Unitario': 22.072220592172414, 'Produccion': 13078.755273556682, 'Costos': 98934.8810213337, 'Ventas': 288677.17146898137, 'VAN': 774586.2589507215}, {'Precio_Unitario': 25.38860096943317, 'Produccion': 15048.01451302377, 'Costos': 95617.22097170887, 'Ventas': 382048.0358533997, 'VAN': 1320897.9862910183}, {'Precio_Unitario': 23.808332023188655, 'Produccion': 16564.126538549637, 'Costos': 86743.43083015009, 'Ventas': 394364.2243039004, 'VAN': 1440626.091303406}, {'Precio_Unitario': 25.628617814926187, 'Produccion': 14383.492811751965, 'Costos': 80390.17431355285, 'Ventas': 368629.04011612915, 'VAN': 1331113.8772407447}, {'Precio_Unitario': 26.032776033147943, 'Produccion': 14161.485889396121, 'Costos': 92602.09738824239, 'Ventas': 368662.7904552341, 'VAN': 1262304.4852061798}, {'Precio_Unitario': 23.527631363026867, 'Produccion': 14181.744254674424, 'Costos': 92286.28006749059, 'Ventas': 333662.85090870404, 'VAN': 1066331.45908587}, {'Precio_Unitario': 27.77513451322385, 'Produccion': 12285.245054998619, 'Costos': 99459.8866078564, 'Ventas': 341224.3339305048, 'VAN': 1068523.0477134532}, {'Precio_Unitario': 24.677741423597464, 'Produccion': 12984.314676746792, 'Costos': 93023.1111541783, 'Ventas': 320423.56015537883, 'VAN': 987363.2536175533}, {'Precio_Unitario': 25.877868409111944, 'Produccion': 15188.561384265657, 'Costos': 101431.32650460549, 'Ventas': 393047.5928257458, 'VAN': 1350196.9434269022}, {'Precio_Unitario': 23.451026229083734, 'Produccion': 13347.157700694685, 'Costos': 107240.07231451468, 'Ventas': 313004.54532270797, 'VAN': 865115.1638197192}, {'Precio_Unitario': 25.48274090884958, 'Produccion': 13370.816451077404, 'Costos': 107153.63876661716, 'Ventas': 340725.0513625891, 'VAN': 1022230.5742282157}, {'Precio_Unitario': 27.259798532737154, 'Produccion': 13784.625972279397, 'Costos': 93193.23673835068, 'Ventas': 375766.1268534724, 'VAN': 1299099.850933073}, {'Precio_Unitario': 22.897271047193016, 'Produccion': 14943.404851194306, 'Costos': 113358.17882887697, 'Ventas': 342163.19124573504, 'VAN': 995299.3501735647}, {'Precio_Unitario': 23.931126546919785, 'Produccion': 14102.206222917135, 'Costos': 102325.22197870341, 'Ventas': 337481.6817113896, 'VAN': 1031186.4440611954}, {'Precio_Unitario': 23.45505463646607, 'Produccion': 13902.257107220745, 'Costos': 89810.54636733369, 'Ventas': 326078.2000200613, 'VAN': 1037464.9375372434}, {'Precio_Unitario': 24.955959788269723, 'Produccion': 12542.542795057954, 'Costos': 88660.64311673741, 'Ventas': 313011.19363611843, 'VAN': 970130.6469812611}, {'Precio_Unitario': 25.498980011715307, 'Produccion': 11797.723889780336, 'Costos': 92599.37089227042, 'Ventas': 300829.925649245, 'VAN': 879049.0757066269}, {'Precio_Unitario': 26.3393366035205, 'Produccion': 15458.15241020019, 'Costos': 103186.46102788599, 'Ventas': 407157.4796007845, 'VAN': 1420004.0491100966}, {'Precio_Unitario': 23.43047488704696, 'Produccion': 14852.934083384374, 'Costos': 96848.11392994165, 'Ventas': 348011.2990397014, 'VAN': 1121628.0123961847}, {'Precio_Unitario': 27.476716614874206, 'Produccion': 15243.384241660107, 'Costos': 96846.5641545825, 'Ventas': 418838.1490597339, 'VAN': 1521824.267985598}, {'Precio_Unitario': 26.47221794379746, 'Produccion': 13394.962924325637, 'Costos': 98457.87885827509, 'Ventas': 354594.3778818348, 'VAN': 1149728.3451994536}, {'Precio_Unitario': 25.653500332372445, 'Produccion': 14669.904117875438, 'Costos': 92810.14913774232, 'Ventas': 376334.39016378945, 'VAN': 1304475.1957580834}, {'Precio_Unitario': 27.685716926446286, 'Produccion': 14497.19644875887, 'Costos': 104110.88238589658, 'Ventas': 401365.27710742044, 'VAN': 1382053.6263518864}, {'Precio_Unitario': 25.616791984630282, 'Produccion': 14895.506443554897, 'Costos': 89286.76438036612, 'Ventas': 381575.0900702658, 'VAN': 1353994.2287487255}, {'Precio_Unitario': 27.41506310481835, 'Produccion': 13465.097770039445, 'Costos': 101961.55091211895, 'Ventas': 369146.5050781802, 'VAN': 1212154.5808739802}, {'Precio_Unitario': 25.85366579733679, 'Produccion': 13093.653467778982, 'Costos': 94684.57158431465, 'Ventas': 338518.94082209776, 'VAN': 1080218.5681853595}, {'Precio_Unitario': 28.083932367389295, 'Produccion': 14436.896961168604, 'Costos': 88820.53612167008, 'Ventas': 405444.8378524271, 'VAN': 1491497.9209936326}, {'Precio_Unitario': 24.06756274373015, 'Produccion': 14149.163217013065, 'Costos': 88345.21612236521, 'Ventas': 340535.8734967407, 'VAN': 1127433.4598467704}, {'Precio_Unitario': 25.693752857455863, 'Produccion': 13040.063640007807, 'Costos': 100123.80091140364, 'Ventas': 335048.1724118569, 'VAN': 1029875.0937868095}, {'Precio_Unitario': 24.378226975373963, 'Produccion': 14151.56823805681, 'Costos': 97428.16341524252, 'Ventas': 344990.1425648419, 'VAN': 1101280.3955500363}, {'Precio_Unitario': 27.11976807908176, 'Produccion': 14616.527665433754, 'Costos': 90753.29847853423, 'Ventas': 396396.84040804574, 'VAN': 1429454.179095187}, {'Precio_Unitario': 24.024295463598577, 'Produccion': 12316.627499411457, 'Costos': 98214.34021822913, 'Ventas': 295898.29816094413, 'VAN': 819458.4515153328}, {'Precio_Unitario': 26.806497656731718, 'Produccion': 13699.763153313543, 'Costos': 82526.22025157433, 'Ventas': 367242.668867079, 'VAN': 1311211.4345346824}, {'Precio_Unitario': 25.772204174233924, 'Produccion': 15729.109295376613, 'Costos': 90002.14259839989, 'Ventas': 405373.81623928674, 'VAN': 1484420.2929142138}, {'Precio_Unitario': 24.725367945749966, 'Produccion': 13085.604610975199, 'Costos': 91880.69936031093, 'Ventas': 323546.38879896415, 'VAN': 1011462.8133589575}, {'Precio_Unitario': 26.399594920898394, 'Produccion': 13616.933908090585, 'Costos': 95561.79911242281, 'Ventas': 359481.5392382373, 'VAN': 1193705.3933110875}, {'Precio_Unitario': 25.719984310909734, 'Produccion': 13720.69662167003, 'Costos': 83658.6212680343, 'Ventas': 352896.10184410535, 'VAN': 1223751.812862239}, {'Precio_Unitario': 27.82594844091065, 'Produccion': 14945.923758680608, 'Costos': 96456.65455382095, 'Ventas': 415884.50391082815, 'VAN': 1507338.5903527178}, {'Precio_Unitario': 24.2706598148236, 'Produccion': 14449.18177810076, 'Costos': 89379.3520005284, 'Ventas': 350691.1755388315, 'VAN': 1178970.082952156}, {'Precio_Unitario': 27.776857680373023, 'Produccion': 13679.876005870447, 'Costos': 83963.07095354686, 'Ventas': 379983.96890021313, 'VAN': 1375084.0944691156}, {'Precio_Unitario': 23.46294054610798, 'Produccion': 13586.603638500172, 'Costos': 101897.27835801558, 'Ventas': 318781.6733936639, 'VAN': 927945.2033333785}, {'Precio_Unitario': 24.731193921947472, 'Produccion': 14227.189951371021, 'Costos': 95717.75221453319, 'Ventas': 351855.39365173917, 'VAN': 1149734.8000913456}, {'Precio_Unitario': 24.972419185200664, 'Produccion': 13786.876802085837, 'Costos': 89319.57356507343, 'Ventas': 344291.6667564063, 'VAN': 1143149.1925517893}, {'Precio_Unitario': 26.707178736262748, 'Produccion': 14519.8180054882, 'Costos': 109056.53805891571, 'Ventas': 387783.3746905794, 'VAN': 1277368.7909723388}, {'Precio_Unitario': 24.69563065650497, 'Produccion': 15536.295543648055, 'Costos': 83019.27677201862, 'Ventas': 383678.61651623645, 'VAN': 1401292.325129585}, {'Precio_Unitario': 24.326764882525787, 'Produccion': 14937.124537422858, 'Costos': 85866.07176875763, 'Ventas': 363371.91664289264, 'VAN': 1270469.9152264502}, {'Precio_Unitario': 24.790070385628873, 'Produccion': 14818.524448853057, 'Costos': 97560.74622014366, 'Ventas': 367352.2640982296, 'VAN': 1226882.2471846822}, {'Precio_Unitario': 24.861535375787625, 'Produccion': 14401.004535726499, 'Costos': 92235.41051814251, 'Ventas': 358031.0837118424, 'VAN': 1204304.8335310111}, {'Precio_Unitario': 23.306522450620722, 'Produccion': 13880.152063129031, 'Costos': 118352.10047576201, 'Ventas': 323498.0756773463, 'VAN': 861620.5132697955}, {'Precio_Unitario': 26.58733058735879, 'Produccion': 14748.393420053832, 'Costos': 82787.80672690758, 'Ventas': 392120.41149139835, 'VAN': 1450298.2068786412}, {'Precio_Unitario': 23.1049161130157, 'Produccion': 14757.146816111022, 'Costos': 92186.82313225932, 'Ventas': 340962.6392537019, 'VAN': 1108138.8451610813}, {'Precio_Unitario': 23.982794986720464, 'Produccion': 14864.651582771197, 'Costos': 101886.56431874319, 'Ventas': 356495.8914586315, 'VAN': 1141099.4834539916}, {'Precio_Unitario': 24.01968712385329, 'Produccion': 12610.286570982242, 'Costos': 98715.99012871642, 'Ventas': 302895.1379771222, 'VAN': 856157.7230943685}, {'Precio_Unitario': 25.22067849806594, 'Produccion': 15002.288364491555, 'Costos': 99428.42770646713, 'Ventas': 378367.89157611696, 'VAN': 1278570.1822888753}, {'Precio_Unitario': 24.772982427482567, 'Produccion': 14509.102860447685, 'Costos': 104867.71188237246, 'Ventas': 359433.7502004076, 'VAN': 1140854.8919558842}, {'Precio_Unitario': 24.949489557739845, 'Produccion': 13908.60919163956, 'Costos': 92543.23359773976, 'Ventas': 347012.6997894956, 'VAN': 1140309.237904078}, {'Precio_Unitario': 25.157927964430478, 'Produccion': 13419.982267188123, 'Costos': 94239.39929807009, 'Ventas': 337618.9471618532, 'VAN': 1077648.725984171}, {'Precio_Unitario': 27.532993335458904, 'Produccion': 13272.565510237222, 'Costos': 88728.73851254128, 'Ventas': 365433.45773780317, 'VAN': 1265943.3766365366}, {'Precio_Unitario': 24.308594128263895, 'Produccion': 15126.250316899563, 'Costos': 85151.4361102792, 'Ventas': 367697.8796360346, 'VAN': 1298950.4218048125}, {'Precio_Unitario': 24.388083108333216, 'Produccion': 14462.414257250344, 'Costos': 82317.66862941103, 'Ventas': 352710.5608529646, 'VAN': 1230280.146360139}, {'Precio_Unitario': 24.574806553584256, 'Produccion': 12623.614296285383, 'Costos': 80972.82685564282, 'Ventas': 310222.87933827395, 'VAN': 997813.9258017611}, {'Precio_Unitario': 24.216380455671676, 'Produccion': 15495.544651325828, 'Costos': 113143.89885733354, 'Ventas': 375246.0046443546, 'VAN': 1183435.3539128061}, {'Precio_Unitario': 27.880656222851123, 'Produccion': 15766.148821365081, 'Costos': 76190.44926966076, 'Ventas': 439570.57524678926, 'VAN': 1755678.7558628118}, {'Precio_Unitario': 23.523157892367568, 'Produccion': 14333.389774506772, 'Costos': 98669.5448915025, 'Ventas': 337166.59079856955, 'VAN': 1050061.500992073}, {'Precio_Unitario': 26.817691147131, 'Produccion': 14390.388296172798, 'Costos': 88470.63994003879, 'Ventas': 385916.9888140508, 'VAN': 1383138.210124674}, {'Precio_Unitario': 27.81580182270952, 'Produccion': 11961.786281655413, 'Costos': 111384.25418277297, 'Ventas': 332726.6766561324, 'VAN': 953134.0526232214}, {'Precio_Unitario': 26.35830379385515, 'Produccion': 15694.037994461662, 'Costos': 95819.97821147133, 'Ventas': 413668.22121032566, 'VAN': 1498413.4621320583}, {'Precio_Unitario': 24.731586419370522, 'Produccion': 15598.656314219299, 'Costos': 108927.82096796096, 'Ventas': 385779.51666117425, 'VAN': 1266773.82646039}, {'Precio_Unitario': 25.861893486078145, 'Produccion': 15221.619015128705, 'Costos': 73740.1189290459, 'Ventas': 393659.88965492026, 'VAN': 1510118.0557992584}, {'Precio_Unitario': 23.102973060349264, 'Produccion': 14510.056936547222, 'Costos': 105414.79195129374, 'Ventas': 335225.45450918446, 'VAN': 1000981.4977589521}, {'Precio_Unitario': 23.74382927142368, 'Produccion': 15684.69075361064, 'Costos': 99808.89701011553, 'Ventas': 372414.6194288087, 'VAN': 1242783.1304866793}, {'Precio_Unitario': 24.35636043694376, 'Produccion': 13507.425913266923, 'Costos': 104998.15162347167, 'Ventas': 328991.7341188434, 'VAN': 968113.6980315977}, {'Precio_Unitario': 26.701502512242996, 'Produccion': 12874.783060604477, 'Costos': 90071.67158987433, 'Ventas': 343776.052237314, 'VAN': 1135986.333942879}, {'Precio_Unitario': 25.968316662941614, 'Produccion': 14361.523100307779, 'Costos': 86519.68090148513, 'Ventas': 372944.5796309434, 'VAN': 1320864.5587114345}, {'Precio_Unitario': 26.105930216394476, 'Produccion': 12163.174963706258, 'Costos': 87876.40936402715, 'Ventas': 317530.996812312, 'VAN': 1000099.6385804953}, {'Precio_Unitario': 24.467681800240435, 'Produccion': 13040.121399917422, 'Costos': 95381.1338793042, 'Ventas': 319061.54104968533, 'VAN': 966344.1875984056}, {'Precio_Unitario': 24.63586167160127, 'Produccion': 13538.296783405525, 'Costos': 85179.62078358547, 'Ventas': 333527.60682506295, 'VAN': 1105721.5097910156}, {'Precio_Unitario': 24.06407000325175, 'Produccion': 12884.474456687089, 'Costos': 88860.9284001786, 'Ventas': 310052.8952808272, 'VAN': 952283.9449685334}, {'Precio_Unitario': 26.017810779287277, 'Produccion': 14150.780897100718, 'Costos': 100622.52397754847, 'Ventas': 368172.33975991956, 'VAN': 1214216.130380637}, {'Precio_Unitario': 24.47388848277852, 'Produccion': 14265.108209573507, 'Costos': 101962.9779501809, 'Ventas': 349122.66751587036, 'VAN': 1099007.3696789388}, {'Precio_Unitario': 25.483582735927513, 'Produccion': 12246.601782665062, 'Costos': 87955.98803517771, 'Ventas': 312087.2897625025, 'VAN': 968891.8424074338}, {'Precio_Unitario': 26.41804942095306, 'Produccion': 13530.92359935503, 'Costos': 102457.70944744577, 'Ventas': 357460.6083589013, 'VAN': 1143323.2517410333}, {'Precio_Unitario': 23.57595993316426, 'Produccion': 13905.265622809744, 'Costos': 91145.126752604, 'Ventas': 327829.9851833689, 'VAN': 1039822.2375816727}, {'Precio_Unitario': 23.53557075938268, 'Produccion': 14591.564517441911, 'Costos': 85012.93061788629, 'Ventas': 343420.7991903517, 'VAN': 1162562.0897307117}, {'Precio_Unitario': 25.893453683866518, 'Produccion': 14380.490187244826, 'Costos': 84046.94151025417, 'Ventas': 372360.55661472084, 'VAN': 1331536.2274676436}, {'Precio_Unitario': 25.60376605538751, 'Produccion': 13767.434669703875, 'Costos': 92488.8320695026, 'Ventas': 352498.1764659292, 'VAN': 1171610.7853107003}, {'Precio_Unitario': 25.760677209486726, 'Produccion': 14481.740898173826, 'Costos': 101646.73559479945, 'Ventas': 373059.4527092783, 'VAN': 1236042.3844437916}, {'Precio_Unitario': 23.44675261504637, 'Produccion': 15235.267127716226, 'Costos': 98891.56064337387, 'Ventas': 357217.5393677105, 'VAN': 1162099.393825021}, {'Precio_Unitario': 22.10075990732631, 'Produccion': 15051.575891182149, 'Costos': 99255.35203171207, 'Ventas': 332651.2649979177, 'VAN': 1021238.9621786323}, {'Precio_Unitario': 24.361804965090933, 'Produccion': 15316.974397296766, 'Costos': 95664.44901348636, 'Ventas': 373149.14292223507, 'VAN': 1270350.4075547513}, {'Precio_Unitario': 23.272378814137507, 'Produccion': 15259.407391543016, 'Costos': 89950.16059264618, 'Ventas': 355122.70929523895, 'VAN': 1200784.0411817909}, {'Precio_Unitario': 24.285740182095893, 'Produccion': 13424.258428606221, 'Costos': 93421.53907905909, 'Ventas': 326018.05233444157, 'VAN': 1016722.1755236344}, {'Precio_Unitario': 23.825831245805702, 'Produccion': 13583.928148474495, 'Costos': 99277.65015305321, 'Ventas': 323648.37972070323, 'VAN': 970244.6631044822}, {'Precio_Unitario': 25.98781640902818, 'Produccion': 14770.200705550451, 'Costos': 87829.93932610574, 'Ventas': 383845.2642603436, 'VAN': 1375052.605705955}, {'Precio_Unitario': 24.96171095753671, 'Produccion': 13871.014433496648, 'Costos': 88850.97304426448, 'Ventas': 346244.2529767631, 'VAN': 1156829.4376328073}, {'Precio_Unitario': 22.259473541656366, 'Produccion': 14467.731927377898, 'Costos': 110990.16790217637, 'Ventas': 322044.09604524536, 'VAN': 895001.7650305397}, {'Precio_Unitario': 24.402177008929776, 'Produccion': 13796.651266396766, 'Costos': 114380.79206996283, 'Ventas': 336668.32633308903, 'VAN': 958474.1450221844}, {'Precio_Unitario': 27.865282809054058, 'Produccion': 15423.985279354785, 'Costos': 100342.07968555811, 'Ventas': 429793.7118519078, 'VAN': 1563975.1988138538}, {'Precio_Unitario': 27.589916969948433, 'Produccion': 14774.99484209627, 'Costos': 86041.95223515364, 'Ventas': 407640.88092485245, 'VAN': 1519605.672794799}, {'Precio_Unitario': 26.071396867209568, 'Produccion': 14473.768684749244, 'Costos': 76680.3677552087, 'Ventas': 377351.3675442874, 'VAN': 1401358.2069835702}, {'Precio_Unitario': 25.59038134051219, 'Produccion': 13845.766640285765, 'Costos': 96706.11898407212, 'Ventas': 354318.448276655, 'VAN': 1158067.1153715139}, {'Precio_Unitario': 24.827065660614096, 'Produccion': 14421.972396048483, 'Costos': 84926.91775556731, 'Ventas': 358055.25563225965, 'VAN': 1245736.02438247}, {'Precio_Unitario': 23.93730692287262, 'Produccion': 16036.75174418272, 'Costos': 89943.53080209524, 'Ventas': 383876.64854641457, 'VAN': 1363287.6706915544}, {'Precio_Unitario': 28.01453647433807, 'Produccion': 15518.053414145697, 'Costos': 93877.81032430907, 'Ventas': 434731.073381311, 'VAN': 1628396.956233658}, {'Precio_Unitario': 25.71860698458906, 'Produccion': 13957.401236784573, 'Costos': 72106.9015556918, 'Ventas': 358964.9169350797, 'VAN': 1323311.7643808548}, {'Precio_Unitario': 25.094498696711245, 'Produccion': 11749.547249809677, 'Costos': 98657.05983305791, 'Ventas': 294848.99814729614, 'VAN': 811028.2078516722}, {'Precio_Unitario': 27.862447587085445, 'Produccion': 15999.05250158778, 'Costos': 91337.82141058423, 'Ventas': 445772.7617685178, 'VAN': 1705136.4620838265}, {'Precio_Unitario': 21.805975215035932, 'Produccion': 13644.678212845723, 'Costos': 104279.91203612956, 'Ventas': 297535.51492645463, 'VAN': 794437.2578203395}, {'Precio_Unitario': 26.782960132255834, 'Produccion': 15621.77185240936, 'Costos': 102750.03034379978, 'Ventas': 418397.29271827627, 'VAN': 1485977.4307231125}, {'Precio_Unitario': 22.572228899999352, 'Produccion': 14641.016391223555, 'Costos': 109223.61192546767, 'Ventas': 330480.3733113406, 'VAN': 952650.0483740664}, {'Precio_Unitario': 23.18777024416522, 'Produccion': 14328.796927647689, 'Costos': 100274.18314759934, 'Ventas': 332252.8510335951, 'VAN': 1013231.2113895286}, {'Precio_Unitario': 25.15991793065064, 'Produccion': 12624.03868102368, 'Costos': 98243.81517418192, 'Ventas': 317619.7771679149, 'VAN': 942023.1123367763}, {'Precio_Unitario': 22.71753280178077, 'Produccion': 15367.29842232323, 'Costos': 112691.87507116515, 'Ventas': 349107.10598388186, 'VAN': 1038298.7819701036}, {'Precio_Unitario': 23.073902868381268, 'Produccion': 13683.663657476493, 'Costos': 100863.60089187739, 'Ventas': 315735.5261162114, 'VAN': 916574.3000615088}, {'Precio_Unitario': 24.836685374519412, 'Produccion': 13978.98350880068, 'Costos': 92924.32500846327, 'Ventas': 347191.6152636779, 'VAN': 1139166.8987716425}, {'Precio_Unitario': 25.776261514613417, 'Produccion': 12943.238383105581, 'Costos': 88475.66733564503, 'Ventas': 333628.2974089116, 'VAN': 1087667.0359154602}, {'Precio_Unitario': 25.20719292388697, 'Produccion': 14090.886919703393, 'Costos': 100531.79294067775, 'Ventas': 355191.70505363884, 'VAN': 1141385.299833739}, {'Precio_Unitario': 22.539813643864903, 'Produccion': 13936.93623418338, 'Costos': 96440.63852681352, 'Ventas': 314135.9454849217, 'VAN': 932527.0365516741}, {'Precio_Unitario': 26.672611740575228, 'Produccion': 12830.775414864014, 'Costos': 80071.53383575755, 'Ventas': 342230.2909711859, 'VAN': 1183755.4466661678}, {'Precio_Unitario': 25.527522064903607, 'Produccion': 14714.42576242497, 'Costos': 89057.4945587666, 'Ventas': 375622.8283226895, 'VAN': 1321658.0479771623}, {'Precio_Unitario': 26.822388731536073, 'Produccion': 12978.01427221795, 'Costos': 103204.42867752159, 'Ventas': 348101.3437728531, 'VAN': 1086222.1892584218}, {'Precio_Unitario': 24.35117250229539, 'Produccion': 14041.603330085441, 'Costos': 83501.03048258912, 'Ventas': 341929.504899716, 'VAN': 1162678.5173487377}, {'Precio_Unitario': 26.941387014397222, 'Produccion': 13663.391811364014, 'Costos': 87091.70588015254, 'Ventas': 368110.72671930376, 'VAN': 1290320.1429668444}, {'Precio_Unitario': 23.758738331936705, 'Produccion': 15897.781514472706, 'Costos': 97536.16834165128, 'Ventas': 377711.2310606575, 'VAN': 1285551.5913613867}, {'Precio_Unitario': 26.151053577521147, 'Produccion': 13759.488367603602, 'Costos': 92271.7952747392, 'Ventas': 359825.1175004808, 'VAN': 1214235.942567717}, {'Precio_Unitario': 25.114677365354233, 'Produccion': 11642.40387694946, 'Costos': 88526.39276502148, 'Ventas': 292395.21712673496, 'VAN': 854404.326183603}, {'Precio_Unitario': 24.66656778941119, 'Produccion': 13273.136730401704, 'Costos': 95096.72128231407, 'Ventas': 327402.7269385772, 'VAN': 1015080.7427971619}, {'Precio_Unitario': 25.81857590969115, 'Produccion': 14073.303649020487, 'Costos': 109194.11693431315, 'Ventas': 363352.6585623689, 'VAN': 1138552.4447741613}, {'Precio_Unitario': 23.18711044689226, 'Produccion': 13420.84443665614, 'Costos': 98391.49731521087, 'Ventas': 311190.6022433054, 'VAN': 904862.4030899394}, {'Precio_Unitario': 24.574383731704216, 'Produccion': 12701.111127985436, 'Costos': 74742.14085041206, 'Ventas': 312121.9786781327, 'VAN': 1043749.0261746229}, {'Precio_Unitario': 24.27302874502056, 'Produccion': 14724.49209666939, 'Costos': 101366.8849976366, 'Ventas': 357408.01991828415, 'VAN': 1149189.5167490954}, {'Precio_Unitario': 24.211485958150863, 'Produccion': 13809.276457703867, 'Costos': 91890.57069530671, 'Ventas': 334343.10304792045, 'VAN': 1072410.881595268}, {'Precio_Unitario': 24.109028351866446, 'Produccion': 12454.652680469811, 'Costos': 98817.66717619928, 'Ventas': 300269.5745860961, 'VAN': 840748.2063646921}, {'Precio_Unitario': 24.997278441460093, 'Produccion': 13301.661283663554, 'Costos': 92379.87984052062, 'Ventas': 332505.3308417273, 'VAN': 1059262.3529545623}, {'Precio_Unitario': 25.850796768898345, 'Produccion': 12667.825280564814, 'Costos': 100763.39770091162, 'Ventas': 327473.37683179363, 'VAN': 983461.9448558554}, {'Precio_Unitario': 24.743913390895585, 'Produccion': 14955.284448985682, 'Costos': 90584.719908999, 'Ventas': 370052.2631419093, 'VAN': 1281553.9484679983}, {'Precio_Unitario': 24.93153781016065, 'Produccion': 12371.137006214647, 'Costos': 69764.5516911427, 'Ventas': 308431.4700251181, 'VAN': 1051021.3180904824}, {'Precio_Unitario': 26.75776744528376, 'Produccion': 14579.78231676523, 'Costos': 102110.93212761226, 'Ventas': 390122.4246348645, 'VAN': 1329829.1674114594}, {'Precio_Unitario': 22.839274489084733, 'Produccion': 12406.268152807934, 'Costos': 90849.210049607, 'Ventas': 283350.1637271706, 'VAN': 790173.3214600226}, {'Precio_Unitario': 24.807055246608094, 'Produccion': 13590.58128565391, 'Costos': 101192.82825780021, 'Ventas': 337142.3007867346, 'VAN': 1035667.1432243815}, {'Precio_Unitario': 28.37070528541946, 'Produccion': 16054.47317401633, 'Costos': 90743.77827070846, 'Ventas': 455476.7269326901, 'VAN': 1763322.5057501255}, {'Precio_Unitario': 23.391472754149042, 'Produccion': 14369.335944200047, 'Costos': 87282.25800665279, 'Ventas': 336119.93023396994, 'VAN': 1108488.3459549414}, {'Precio_Unitario': 26.927279733907756, 'Produccion': 12779.554428710986, 'Costos': 103368.01434343771, 'Ventas': 344118.63697660045, 'VAN': 1062794.7121061494}, {'Precio_Unitario': 27.79817943541554, 'Produccion': 15093.715370802878, 'Costos': 89551.74872683737, 'Ventas': 419577.808224668, 'VAN': 1567220.841350336}, {'Precio_Unitario': 25.027520373840492, 'Produccion': 12884.28376771947, 'Costos': 101120.99363288932, 'Ventas': 322461.67449894134, 'VAN': 953124.2121535067}, {'Precio_Unitario': 25.630191988241375, 'Produccion': 14376.077406184511, 'Costos': 89832.62604737582, 'Ventas': 368461.6239583281, 'VAN': 1276815.980379505}, {'Precio_Unitario': 26.62750606641213, 'Produccion': 12790.62056516212, 'Costos': 94104.21844078955, 'Ventas': 340582.3266920301, 'VAN': 1095156.283240305}, {'Precio_Unitario': 23.937921542748924, 'Produccion': 15444.627149716911, 'Costos': 100274.99911732433, 'Ventas': 369712.2729669334, 'VAN': 1224880.6894173052}, {'Precio_Unitario': 27.87617642855516, 'Produccion': 14353.855425890353, 'Costos': 98237.47238396374, 'Ventas': 400130.6062820932, 'VAN': 1408263.537270335}, {'Precio_Unitario': 26.62556971080962, 'Produccion': 14276.893252288508, 'Costos': 95422.22223902204, 'Ventas': 380130.41654259514, 'VAN': 1311164.7958313231}, {'Precio_Unitario': 24.493096208109534, 'Produccion': 14914.560165475283, 'Costos': 97945.29542697912, 'Ventas': 365303.75703462417, 'VAN': 1213134.9366160175}, {'Precio_Unitario': 26.863039169574225, 'Produccion': 11789.855453057375, 'Costos': 88357.78711660342, 'Ventas': 316711.34883909853, 'VAN': 992748.5530640831}, {'Precio_Unitario': 24.448318642618517, 'Produccion': 15234.129135310735, 'Costos': 81315.13414704074, 'Ventas': 372448.84334287536, 'VAN': 1347470.3880449762}, {'Precio_Unitario': 26.222955613032333, 'Produccion': 12915.22574382093, 'Costos': 83705.79766632656, 'Ventas': 338675.3914125088, 'VAN': 1143135.0701292409}, {'Precio_Unitario': 25.141846097881434, 'Produccion': 15633.478720727177, 'Costos': 76798.22305300744, 'Ventas': 393054.51597102697, 'VAN': 1489418.589125245}, {'Precio_Unitario': 24.52344234974224, 'Produccion': 14327.454376074853, 'Costos': 93778.98095100974, 'Ventas': 351358.50141023385, 'VAN': 1157881.738145735}, {'Precio_Unitario': 26.40155937875376, 'Produccion': 13267.815481301626, 'Costos': 82117.20609405119, 'Ventas': 350291.0182559333, 'VAN': 1217741.8490937955}, {'Precio_Unitario': 26.120683682642483, 'Produccion': 12808.794573776971, 'Costos': 96391.37559426494, 'Ventas': 334574.4714175757, 'VAN': 1048287.6129990616}, {'Precio_Unitario': 26.156600483746132, 'Produccion': 13695.955044588782, 'Costos': 84207.80668720984, 'Ventas': 358239.6243446562, 'VAN': 1250840.88664539}, {'Precio_Unitario': 25.691104075705546, 'Produccion': 13522.06379287308, 'Costos': 98336.3826033397, 'Ventas': 347396.748221032, 'VAN': 1109746.613277514}, {'Precio_Unitario': 25.10023140167615, 'Produccion': 12271.800545276421, 'Costos': 115217.05640292293, 'Ventas': 308025.03340165375, 'VAN': 791908.071699541}, {'Precio_Unitario': 24.99010610368134, 'Produccion': 13593.028799625215, 'Costos': 90282.75457058985, 'Ventas': 339691.2319730304, 'VAN': 1111713.5225001597}, {'Precio_Unitario': 27.05274352669368, 'Produccion': 16379.4299931169, 'Costos': 101391.43797038443, 'Ventas': 443108.5187172255, 'VAN': 1633277.7188371357}, {'Precio_Unitario': 26.58179943104064, 'Produccion': 13275.334363390668, 'Costos': 110356.86684943174, 'Ventas': 352882.2754276523, 'VAN': 1072822.648523415}, {'Precio_Unitario': 23.526100993468575, 'Produccion': 13187.1319902134, 'Costos': 86262.21369738426, 'Ventas': 310241.7990159607, 'VAN': 968034.610860936}, {'Precio_Unitario': 28.242471939255324, 'Produccion': 16145.049624985493, 'Costos': 105944.43804628524, 'Ventas': 455976.1109915375, 'VAN': 1680257.019148444}, {'Precio_Unitario': 27.51123857239969, 'Produccion': 15164.755344803598, 'Costos': 90586.82897841853, 'Ventas': 417201.2021829651, 'VAN': 1547944.0528903087}, {'Precio_Unitario': 23.141065847344592, 'Produccion': 14070.042299196144, 'Costos': 86476.61815436659, 'Ventas': 325595.7753206217, 'VAN': 1053576.5683549708}, {'Precio_Unitario': 23.972688227436453, 'Produccion': 13855.225939879178, 'Costos': 110785.0570786782, 'Ventas': 332147.0117774137, 'VAN': 953244.4140528375}, {'Precio_Unitario': 24.113373978765182, 'Produccion': 15404.008759907334, 'Costos': 103364.0805932637, 'Ventas': 371442.62399982044, 'VAN': 1217203.5593785679}, {'Precio_Unitario': 22.16784050302435, 'Produccion': 13451.861320269349, 'Costos': 83263.3079472516, 'Ventas': 298198.7162165335, 'VAN': 916932.9934239872}, {'Precio_Unitario': 22.08347054361994, 'Produccion': 15716.704734155808, 'Costos': 82826.43244970022, 'Ventas': 347079.3860395018, 'VAN': 1195588.1236986837}, {'Precio_Unitario': 27.444683227323274, 'Produccion': 15447.321863331515, 'Costos': 86970.21585418624, 'Ventas': 423946.85524963855, 'VAN': 1606493.167948688}, {'Precio_Unitario': 26.274532201261348, 'Produccion': 12842.015415311418, 'Costos': 93621.72242787927, 'Ventas': 337417.94755869446, 'VAN': 1080003.045473771}, {'Precio_Unitario': 22.66732800451296, 'Produccion': 15831.763290319836, 'Costos': 91582.61827968917, 'Ventas': 358863.77139148704, 'VAN': 1212698.1263724898}, {'Precio_Unitario': 23.547403697470767, 'Produccion': 14318.688778508355, 'Costos': 92754.85788462365, 'Ventas': 337167.9450859808, 'VAN': 1083488.4537501005}, {'Precio_Unitario': 24.922441210874624, 'Produccion': 14289.627937232974, 'Costos': 98480.0561773756, 'Ventas': 356132.41219096043, 'VAN': 1158293.2752722711}, {'Precio_Unitario': 25.13166457628529, 'Produccion': 15527.445603141652, 'Costos': 93821.47057851666, 'Ventas': 390230.5546246718, 'VAN': 1377277.4325077569}, {'Precio_Unitario': 23.445495324858307, 'Produccion': 13453.3081229393, 'Costos': 96428.23092567342, 'Ventas': 315419.4727002516, 'VAN': 939849.3572950127}, {'Precio_Unitario': 25.571590136640488, 'Produccion': 13516.764033967105, 'Costos': 91995.67697364124, 'Ventas': 345645.1498502901, 'VAN': 1135676.0927919177}, {'Precio_Unitario': 25.54395185256853, 'Produccion': 14231.521631340516, 'Costos': 106469.30237884859, 'Ventas': 363529.3033397497, 'VAN': 1154946.3371126018}, {'Precio_Unitario': 25.975606014615654, 'Produccion': 14173.56872808385, 'Costos': 107073.01350089179, 'Ventas': 368167.0371017832, 'VAN': 1177739.464730206}, {'Precio_Unitario': 22.12589501754815, 'Produccion': 14122.337109387643, 'Costos': 97852.17963889962, 'Ventas': 312469.3482847354, 'VAN': 915134.868575039}, {'Precio_Unitario': 23.0852499717059, 'Produccion': 13621.601679593641, 'Costos': 100308.79513508479, 'Ventas': 314458.07978842815, 'VAN': 912491.2196660336}, {'Precio_Unitario': 23.820163020208536, 'Produccion': 14263.337316090518, 'Costos': 88918.59495048888, 'Ventas': 339755.0200814998, 'VAN': 1119781.745639495}, {'Precio_Unitario': 26.1322368740907, 'Produccion': 14499.264571578873, 'Costos': 93921.12090071957, 'Ventas': 378898.21628461033, 'VAN': 1312684.1469076986}, {'Precio_Unitario': 24.94592436762729, 'Produccion': 15382.936473053827, 'Costos': 95032.33037399339, 'Ventas': 383741.5698088161, 'VAN': 1333771.593169621}, {'Precio_Unitario': 23.26603870425655, 'Produccion': 14304.806383746261, 'Costos': 102896.30367208323, 'Ventas': 332816.1789811367, 'VAN': 1001598.5741605681}, {'Precio_Unitario': 25.201874387923098, 'Produccion': 15707.756382936743, 'Costos': 110486.54546813533, 'Ventas': 395864.90327886905, 'VAN': 1314951.3691122825}, {'Precio_Unitario': 24.968334132470268, 'Produccion': 12478.331079848262, 'Costos': 93301.34110952711, 'Ventas': 311563.13981723995, 'VAN': 935727.8412806953}, {'Precio_Unitario': 25.907207406340437, 'Produccion': 16048.090340661687, 'Costos': 94970.33806683945, 'Ventas': 415761.2049312109, 'VAN': 1515039.9432609547}, {'Precio_Unitario': 23.803263366882888, 'Produccion': 16402.154244611083, 'Costos': 76021.0089598569, 'Ventas': 390424.79726871365, 'VAN': 1478951.5249223167}, {'Precio_Unitario': 24.110492554815, 'Produccion': 15046.61163183595, 'Costos': 105649.76215762888, 'Ventas': 362781.21772457345, 'VAN': 1155350.0715731545}, {'Precio_Unitario': 25.470926732965495, 'Produccion': 14568.707745296928, 'Costos': 103283.25063045004, 'Ventas': 371078.48757444497, 'VAN': 1215602.8146797037}, {'Precio_Unitario': 23.67879893781926, 'Produccion': 12529.452021668989, 'Costos': 90379.82578336919, 'Ventas': 296682.37522215303, 'VAN': 868155.4156588868}, {'Precio_Unitario': 23.903389793719196, 'Produccion': 14337.173618102337, 'Costos': 108201.14339973012, 'Ventas': 342707.0495337275, 'VAN': 1027510.6711366683}, {'Precio_Unitario': 24.812630891683202, 'Produccion': 15034.342134597027, 'Costos': 88814.98187941834, 'Ventas': 373041.58208503656, 'VAN': 1308443.6817687114}, {'Precio_Unitario': 25.83362954435013, 'Produccion': 14584.448011340613, 'Costos': 95715.94232010057, 'Ventas': 376769.2270338074, 'VAN': 1290513.7414999008}, {'Precio_Unitario': 25.31495657149091, 'Produccion': 13335.18540147761, 'Costos': 104435.2147239985, 'Ventas': 337579.6393111853, 'VAN': 1019817.9967481224}, {'Precio_Unitario': 23.828599651446957, 'Produccion': 15042.903475033938, 'Costos': 108772.08276728271, 'Ventas': 358451.3245019439, 'VAN': 1113243.4013653449}, {'Precio_Unitario': 22.61997002401316, 'Produccion': 13042.254353176811, 'Costos': 90358.65106432323, 'Ventas': 295015.4025144146, 'VAN': 858856.2899630646}, {'Precio_Unitario': 21.9417610141616, 'Produccion': 15594.358091394382, 'Costos': 98621.62658071992, 'Ventas': 342167.67841063277, 'VAN': 1078589.510527919}, {'Precio_Unitario': 26.47565368853525, 'Produccion': 15655.865976459527, 'Costos': 74541.09935741275, 'Ventas': 414499.2857868642, 'VAN': 1623339.5736604799}, {'Precio_Unitario': 24.218814517904796, 'Produccion': 13773.984094137122, 'Costos': 96957.96258524667, 'Ventas': 333589.5659484779, 'VAN': 1039521.3345727145}, {'Precio_Unitario': 22.01447582785727, 'Produccion': 12982.30631354542, 'Costos': 101432.72267706574, 'Ventas': 285798.6685293845, 'VAN': 744208.7129095214}, {'Precio_Unitario': 23.51706772399206, 'Produccion': 12828.249999708374, 'Costos': 94956.3385835473, 'Ventas': 301682.824023443, 'VAN': 870550.7486149414}, {'Precio_Unitario': 25.922860036111288, 'Produccion': 13330.229960644305, 'Costos': 87390.45296471102, 'Ventas': 345557.6855189596, 'VAN': 1161202.442559118}, {'Precio_Unitario': 22.031671873746358, 'Produccion': 11819.704130174568, 'Costos': 93470.0520189582, 'Ventas': 260407.8430407707, 'VAN': 645735.7511434851}, {'Precio_Unitario': 23.837904829631004, 'Produccion': 12675.07544377562, 'Costos': 84741.2161658427, 'Ventas': 302147.2421371162, 'VAN': 930892.5344581795}, {'Precio_Unitario': 26.777554282349143, 'Produccion': 13798.126635432225, 'Costos': 96206.48174790721, 'Ventas': 369480.084975014, 'VAN': 1246556.8060106116}, {'Precio_Unitario': 25.310845802262456, 'Produccion': 13421.15002101759, 'Costos': 107228.2581994855, 'Ventas': 339700.6586710077, 'VAN': 1016020.9106141473}, {'Precio_Unitario': 22.94245415621586, 'Produccion': 13475.32318459196, 'Costos': 81372.82133098463, 'Ventas': 309156.98440269375, 'VAN': 989531.323695066}, {'Precio_Unitario': 23.152767826835824, 'Produccion': 15190.822965773663, 'Costos': 105822.19843341579, 'Ventas': 351709.5972251232, 'VAN': 1091818.6430489505}, {'Precio_Unitario': 24.589593456487055, 'Produccion': 14597.029435157914, 'Costos': 94434.71706543743, 'Ventas': 358935.01948290796, 'VAN': 1196985.699740829}, {'Precio_Unitario': 25.355628417704988, 'Produccion': 14301.104500208148, 'Costos': 82397.4818597119, 'Ventas': 362613.4916700464, 'VAN': 1285782.9515597564}, {'Precio_Unitario': 25.989756412689633, 'Produccion': 14317.73991374297, 'Costos': 97980.76107601354, 'Ventas': 372114.57273842365, 'VAN': 1251417.1755209956}, {'Precio_Unitario': 23.85477885527079, 'Produccion': 15172.116379953328, 'Costos': 97481.83338346587, 'Ventas': 361927.48101021827, 'VAN': 1196676.8879837007}, {'Precio_Unitario': 23.16987061107079, 'Produccion': 11863.813991189045, 'Costos': 87552.7144610464, 'Ventas': 274883.0351296615, 'VAN': 760958.0917614003}, {'Precio_Unitario': 24.556769645454917, 'Produccion': 15576.593516747698, 'Costos': 90131.45863414624, 'Ventas': 382510.8188516597, 'VAN': 1354508.5941330292}, {'Precio_Unitario': 24.528883507648214, 'Produccion': 14164.831048381475, 'Costos': 81355.37113569066, 'Ventas': 347447.4906912677, 'VAN': 1205979.821591578}, {'Precio_Unitario': 23.804672884194588, 'Produccion': 15094.528222321915, 'Costos': 94190.7298560651, 'Ventas': 359320.3066736164, 'VAN': 1200541.240447355}, {'Precio_Unitario': 24.182294171351288, 'Produccion': 12518.527926764653, 'Costos': 96487.20117914531, 'Ventas': 302726.7249172992, 'VAN': 867799.3063938057}, {'Precio_Unitario': 21.851132892695937, 'Produccion': 13444.285868952677, 'Costos': 81443.14124825143, 'Ventas': 293772.877169879, 'VAN': 902210.3635207771}, {'Precio_Unitario': 25.09365895972882, 'Produccion': 14012.17795675229, 'Costos': 115639.61092360967, 'Ventas': 351616.81492977176, 'VAN': 1035823.8322556252}, {'Precio_Unitario': 23.33785255471826, 'Produccion': 14610.76885111928, 'Costos': 75671.73120488966, 'Ventas': 340983.96915849205, 'VAN': 1201573.3166046666}, {'Precio_Unitario': 26.733155298563663, 'Produccion': 12158.356977147225, 'Costos': 94505.84390124863, 'Ventas': 325031.2452454518, 'VAN': 1005019.9313086731}, {'Precio_Unitario': 27.4789692161922, 'Produccion': 11671.824704009181, 'Costos': 84406.55951562074, 'Ventas': 320729.71173825994, 'VAN': 1037778.5168350016}, {'Precio_Unitario': 22.71829989217817, 'Produccion': 13182.609772660133, 'Costos': 79625.76567896323, 'Ventas': 299486.4821768516, 'VAN': 944762.0833992811}, {'Precio_Unitario': 24.349300716575627, 'Produccion': 11719.354960555964, 'Costos': 87025.41058244748, 'Ventas': 285358.09813886945, 'VAN': 823123.9185179119}, {'Precio_Unitario': 26.849283371829195, 'Produccion': 14571.341504292133, 'Costos': 102062.60719868029, 'Ventas': 391230.0771564354, 'VAN': 1336360.6978226143}, {'Precio_Unitario': 26.494249156878485, 'Produccion': 16662.080725250697, 'Costos': 77754.48086779122, 'Ventas': 441449.3182068145, 'VAN': 1757456.945247092}, {'Precio_Unitario': 27.14495093123061, 'Produccion': 15028.695774657908, 'Costos': 101245.88718012525, 'Ventas': 407953.2093634817, 'VAN': 1435464.7747826306}, {'Precio_Unitario': 26.427328342912382, 'Produccion': 14578.333532520877, 'Costos': 83634.71870130111, 'Ventas': 385266.406956419, 'VAN': 1406786.3110775133}, {'Precio_Unitario': 25.713496781714937, 'Produccion': 13971.3588192965, 'Costos': 107414.04283928029, 'Ventas': 359252.49003616517, 'VAN': 1125443.393791072}, {'Precio_Unitario': 24.143882354942683, 'Produccion': 12352.825328000996, 'Costos': 101218.78537056265, 'Ventas': 298245.1614704123, 'VAN': 815742.9674437098}, {'Precio_Unitario': 24.54360575512684, 'Produccion': 15468.357012001848, 'Costos': 95907.44953639082, 'Ventas': 379649.2561821252, 'VAN': 1305704.4900326303}, {'Precio_Unitario': 26.030745784589964, 'Produccion': 16663.02441153054, 'Costos': 103597.04791419438, 'Ventas': 433750.95245896827, 'VAN': 1567943.1943786433}, {'Precio_Unitario': 24.091500732046363, 'Produccion': 13995.695183445552, 'Costos': 98914.22058432105, 'Ventas': 337177.3007574763, 'VAN': 1048739.5424144655}, {'Precio_Unitario': 25.227781914670043, 'Produccion': 15632.448195451789, 'Costos': 86443.5015733827, 'Ventas': 394371.99386723497, 'VAN': 1442364.6582625608}, {'Precio_Unitario': 25.004266274781344, 'Produccion': 13400.431417132919, 'Costos': 99809.16379820595, 'Ventas': 335067.95535093703, 'VAN': 1031764.6416673518}, {'Precio_Unitario': 25.198003029719516, 'Produccion': 15359.455178353559, 'Costos': 96545.03457274805, 'Ventas': 387027.5981189941, 'VAN': 1343791.2699008207}, {'Precio_Unitario': 21.658626522789998, 'Produccion': 14071.7136650513, 'Costos': 82722.81652182131, 'Ventas': 304773.9908069865, 'VAN': 957138.6584317144}, {'Precio_Unitario': 24.522124330505825, 'Produccion': 14204.602628413319, 'Costos': 100204.77467915755, 'Ventas': 348327.0317193812, 'VAN': 1104446.090589951}, {'Precio_Unitario': 24.81809151237236, 'Produccion': 16220.497542830446, 'Costos': 93060.81918133756, 'Ventas': 402561.792394177, 'VAN': 1451249.526162759}, {'Precio_Unitario': 26.842828826783848, 'Produccion': 14857.897860763936, 'Costos': 99338.6711992113, 'Ventas': 398828.00900232425, 'VAN': 1394681.5532186683}, {'Precio_Unitario': 22.009131896386716, 'Produccion': 13914.020188516257, 'Costos': 105233.08644690258, 'Ventas': 306235.5055380419, 'VAN': 838208.4971150463}, {'Precio_Unitario': 26.116781909049998, 'Produccion': 14287.1639571978, 'Costos': 77118.95448928137, 'Ventas': 373134.7451689747, 'VAN': 1375055.2372716526}, {'Precio_Unitario': 23.008758287403936, 'Produccion': 15639.807035938622, 'Costos': 88326.89098671719, 'Ventas': 359852.5397515512, 'VAN': 1236680.4734552645}, {'Precio_Unitario': 21.71892198752087, 'Produccion': 11831.941362712389, 'Costos': 80740.376850745, 'Ventas': 256977.01141767172, 'VAN': 698276.2910796792}, {'Precio_Unitario': 27.91002098861829, 'Produccion': 12850.335593985705, 'Costos': 114129.76462199268, 'Ventas': 358653.1361389297, 'VAN': 1084111.5847296622}, {'Precio_Unitario': 25.631862124390054, 'Produccion': 14627.993311455019, 'Costos': 85069.60945416045, 'Ventas': 374942.70771571493, 'VAN': 1340347.65511424}, {'Precio_Unitario': 25.960465731421234, 'Produccion': 14475.895795215389, 'Costos': 102689.64896345044, 'Ventas': 375800.9967233138, 'VAN': 1245640.0264331077}, {'Precio_Unitario': 26.423757098880273, 'Produccion': 14111.921096102204, 'Costos': 108387.5523975863, 'Ventas': 372889.9752419689, 'VAN': 1196997.6806257977}, {'Precio_Unitario': 25.38257730009064, 'Produccion': 15197.134622069414, 'Costos': 105523.21762883234, 'Ventas': 385742.4442845607, 'VAN': 1285801.1274536792}, {'Precio_Unitario': 22.116296823354666, 'Produccion': 12094.786668154877, 'Costos': 95906.25999277593, 'Ventas': 267491.89196806605, 'VAN': 671997.0891312156}, {'Precio_Unitario': 24.60544329886978, 'Produccion': 14127.5344808567, 'Costos': 111223.0913082306, 'Ventas': 347614.24862154725, 'VAN': 1038162.7607643965}, {'Precio_Unitario': 24.60392429600268, 'Produccion': 13806.302962037495, 'Costos': 87392.22147478469, 'Ventas': 339689.2328856481, 'VAN': 1128034.3838728985}, {'Precio_Unitario': 25.070409432429095, 'Produccion': 15993.91486091433, 'Costos': 97031.35304057845, 'Ventas': 400973.9939905345, 'VAN': 1419843.709211456}, {'Precio_Unitario': 22.925566553426055, 'Produccion': 11350.724682095251, 'Costos': 94114.3896884738, 'Ventas': 260221.7941289905, 'VAN': 641043.8817593642}, {'Precio_Unitario': 23.475787485027944, 'Produccion': 13665.600987317297, 'Costos': 82442.18307382062, 'Ventas': 320810.7446334489, 'VAN': 1049335.535773384}, {'Precio_Unitario': 27.372618522601666, 'Produccion': 12931.151185960793, 'Costos': 95415.94139504567, 'Ventas': 353959.4684713929, 'VAN': 1163328.5905333443}, {'Precio_Unitario': 26.407013668727153, 'Produccion': 12377.602551220172, 'Costos': 92686.97622014099, 'Ventas': 326855.51975614316, 'VAN': 1025604.4972165511}, {'Precio_Unitario': 24.919673898966455, 'Produccion': 13319.104830645807, 'Costos': 107774.32828390642, 'Ventas': 331907.7490058423, 'VAN': 968903.8151995825}, {'Precio_Unitario': 23.82030730330299, 'Produccion': 15295.130656289002, 'Costos': 84156.6106482726, 'Ventas': 364334.71247697435, 'VAN': 1285568.7630089743}, {'Precio_Unitario': 25.911020921955753, 'Produccion': 12998.09837494601, 'Costos': 89527.729170808, 'Ventas': 336793.99893886514, 'VAN': 1099609.571592729}, {'Precio_Unitario': 22.216305604309706, 'Produccion': 13197.169458234908, 'Costos': 111106.90335891793, 'Ventas': 293192.3497960091, 'VAN': 731323.382597325}, {'Precio_Unitario': 26.69567263071824, 'Produccion': 14427.92562156908, 'Costos': 102645.58580593092, 'Ventas': 385163.1791337601, 'VAN': 1298787.4117521155}, {'Precio_Unitario': 22.252403024043307, 'Produccion': 13829.746369331897, 'Costos': 79909.97797077871, 'Ventas': 307745.0899306731, 'VAN': 989819.1962763622}, {'Precio_Unitario': 23.074958697245258, 'Produccion': 13646.499450681124, 'Costos': 94262.59950580141, 'Ventas': 314892.411186447, 'VAN': 949107.6427119358}, {'Precio_Unitario': 23.194802431147057, 'Produccion': 13473.743838389946, 'Costos': 99203.14503784906, 'Ventas': 312520.8263393398, 'VAN': 907792.4752568922}, {'Precio_Unitario': 26.48639227652386, 'Produccion': 13095.741191739224, 'Costos': 87986.97021385671, 'Ventas': 346858.93835623714, 'VAN': 1165184.355808121}, {'Precio_Unitario': 23.533741624109965, 'Produccion': 15374.208447975752, 'Costos': 88643.04829680493, 'Ventas': 361812.64928987, 'VAN': 1245969.170192823}, {'Precio_Unitario': 25.597397962220153, 'Produccion': 13611.101756905275, 'Costos': 95684.32625535651, 'Ventas': 348408.78837577824, 'VAN': 1130449.5757155558}, {'Precio_Unitario': 27.670676024632726, 'Produccion': 13439.865328953882, 'Costos': 108809.43816403429, 'Ventas': 371890.1593321768, 'VAN': 1188964.7490751757}, {'Precio_Unitario': 24.779512610336777, 'Produccion': 13120.889248774132, 'Costos': 104406.68363597283, 'Ventas': 325129.24059883086, 'VAN': 949631.6742412688}, {'Precio_Unitario': 28.283976156240364, 'Produccion': 13607.500184042541, 'Costos': 90823.31162137765, 'Ventas': 384874.2107514956, 'VAN': 1363953.1617899123}, {'Precio_Unitario': 25.92654832250748, 'Produccion': 13853.669868370822, 'Costos': 91012.3148858341, 'Ventas': 359177.84128638194, 'VAN': 1217695.0326942964}, {'Precio_Unitario': 25.099096235237006, 'Produccion': 14529.747712009414, 'Costos': 91796.1936694389, 'Ventas': 364683.53609743895, 'VAN': 1244374.3463485267}, {'Precio_Unitario': 25.129763081027757, 'Produccion': 14413.416227626021, 'Costos': 114397.69449737121, 'Ventas': 362205.7349884828, 'VAN': 1102670.69700825}, {'Precio_Unitario': 26.642005572422608, 'Produccion': 14359.75750983785, 'Costos': 93304.5315843778, 'Ventas': 382572.73959573737, 'VAN': 1336929.8902929274}, {'Precio_Unitario': 24.23196676107123, 'Produccion': 14615.586823380687, 'Costos': 87583.85088106517, 'Ventas': 354164.41409771144, 'VAN': 1208739.6372134325}, {'Precio_Unitario': 25.43295412066735, 'Produccion': 12691.087748444339, 'Costos': 87388.34126292613, 'Ventas': 322771.85244754836, 'VAN': 1032469.3354035586}, {'Precio_Unitario': 25.623267688886216, 'Produccion': 13511.60604976481, 'Costos': 100277.97921630419, 'Ventas': 346211.49871989817, 'VAN': 1092079.2353573386}, {'Precio_Unitario': 26.184105182471935, 'Produccion': 13103.324353281649, 'Costos': 95715.80068901322, 'Ventas': 343098.8231063727, 'VAN': 1100269.2501004455}, {'Precio_Unitario': 23.92293355568681, 'Produccion': 14074.12186833015, 'Costos': 82572.33508282309, 'Ventas': 336694.2823107009, 'VAN': 1138345.6782515652}, {'Precio_Unitario': 24.995860468422737, 'Produccion': 14537.135893249186, 'Costos': 87785.02506171878, 'Ventas': 363368.22039815655, 'VAN': 1259606.5165329895}, {'Precio_Unitario': 26.29819342497226, 'Produccion': 13235.86166492698, 'Costos': 85973.21491711617, 'Ventas': 348079.2502104251, 'VAN': 1183457.5564997245}, {'Precio_Unitario': 27.366833207076922, 'Produccion': 12856.24090442297, 'Costos': 92582.67404491753, 'Ventas': 351834.6005013432, 'VAN': 1167331.2050239758}, {'Precio_Unitario': 25.596157790371024, 'Produccion': 13994.222224382114, 'Costos': 91543.06505629329, 'Ventas': 358198.3202088016, 'VAN': 1209161.6633094768}, {'Precio_Unitario': 24.22251039333776, 'Produccion': 13550.423030124353, 'Costos': 90456.41989403864, 'Ventas': 328225.2626813105, 'VAN': 1045946.9909552453}, {'Precio_Unitario': 24.036197510436576, 'Produccion': 14076.236871069003, 'Costos': 93901.96019649472, 'Ventas': 338339.2096367043, 'VAN': 1083624.9757884825}, {'Precio_Unitario': 22.659829271882593, 'Produccion': 14275.312220945505, 'Costos': 106512.19804142343, 'Ventas': 323476.13772944425, 'VAN': 928394.6483600007}, {'Precio_Unitario': 23.067265802170194, 'Produccion': 13904.87554765566, 'Costos': 104825.48003866964, 'Ventas': 320747.46020386997, 'VAN': 922507.3446694883}, {'Precio_Unitario': 25.619593072448364, 'Produccion': 14570.758549988695, 'Costos': 82666.31473530359, 'Ventas': 373296.90480760817, 'VAN': 1344627.652787173}, {'Precio_Unitario': 26.014889723963794, 'Produccion': 15573.865178028513, 'Costos': 83078.13664902835, 'Ventas': 405152.3851822915, 'VAN': 1522291.335920767}, {'Precio_Unitario': 26.49177747778679, 'Produccion': 14536.700894128811, 'Costos': 89677.80053609992, 'Ventas': 385103.04534840473, 'VAN': 1371718.5214124015}, {'Precio_Unitario': 23.551842589364576, 'Produccion': 14025.953644141193, 'Costos': 98909.07916971683, 'Ventas': 330337.0523925378, 'VAN': 1010119.6637220357}, {'Precio_Unitario': 23.240739752711995, 'Produccion': 13759.354398292782, 'Costos': 101025.31692515651, 'Ventas': 319777.5747360557, 'VAN': 938499.0446000125}, {'Precio_Unitario': 25.435694875563833, 'Produccion': 15272.861819722488, 'Costos': 84798.40486042132, 'Ventas': 388475.8531231098, 'VAN': 1418345.3113828907}, {'Precio_Unitario': 27.528249904039114, 'Produccion': 13652.276344110105, 'Costos': 100836.38051342478, 'Ventas': 375823.2749596645, 'VAN': 1256237.2835113304}, {'Precio_Unitario': 24.414585726589806, 'Produccion': 12916.493868515894, 'Costos': 88529.85977507368, 'Ventas': 315350.84683985286, 'VAN': 984089.1644402976}, {'Precio_Unitario': 26.0169747920591, 'Produccion': 15317.445701813693, 'Costos': 96830.43962390465, 'Ventas': 398513.59870282083, 'VAN': 1407077.1327114298}, {'Precio_Unitario': 25.344919632848182, 'Produccion': 14452.95700255565, 'Costos': 70922.41005586335, 'Ventas': 366309.0336867833, 'VAN': 1371500.3031239563}, {'Precio_Unitario': 27.592773335313368, 'Produccion': 14419.871058308607, 'Costos': 83393.3498469208, 'Ventas': 397884.2336363547, 'VAN': 1479443.6338123435}, {'Precio_Unitario': 24.192808745105552, 'Produccion': 13545.525947174156, 'Costos': 100408.9299926504, 'Ventas': 327704.31859184906, 'VAN': 986769.638914788}, {'Precio_Unitario': 26.106077381030566, 'Produccion': 15615.584475060485, 'Costos': 82800.6915439, 'Ventas': 407661.6566559486, 'VAN': 1538036.9061078746}, {'Precio_Unitario': 22.942906028150134, 'Produccion': 16165.743896797283, 'Costos': 93899.26270329037, 'Ventas': 370889.1430993616, 'VAN': 1267554.6008506522}, {'Precio_Unitario': 24.12764910752598, 'Produccion': 12965.914856449963, 'Costos': 89986.42983441586, 'Ventas': 312837.04401448276, 'VAN': 961655.6721357183}, {'Precio_Unitario': 24.343342264668504, 'Produccion': 14639.724922177871, 'Costos': 81413.18801950177, 'Ventas': 356379.8344411734, 'VAN': 1256122.8776566365}, {'Precio_Unitario': 24.538317478871498, 'Produccion': 14424.536520212841, 'Costos': 87821.89946919805, 'Ventas': 353953.85661855905, 'VAN': 1206204.9128813725}, {'Precio_Unitario': 23.803122726264135, 'Produccion': 12932.422156691184, 'Costos': 101423.63387482525, 'Ventas': 307832.03174357774, 'VAN': 868753.4828954168}, {'Precio_Unitario': 24.61880486859673, 'Produccion': 14221.798847311598, 'Costos': 102063.59542444524, 'Ventas': 350123.69070239813, 'VAN': 1104094.8627692822}, {'Precio_Unitario': 25.53211172831913, 'Produccion': 15000.303436489461, 'Costos': 106804.26466491644, 'Ventas': 382989.4232991383, 'VAN': 1263007.7434203874}, {'Precio_Unitario': 26.521739608030344, 'Produccion': 13070.788907313792, 'Costos': 103538.8181655212, 'Ventas': 346660.05987130787, 'VAN': 1076189.2385818793}, {'Precio_Unitario': 26.08820815092696, 'Produccion': 13904.285111878515, 'Costos': 101035.36873770744, 'Ventas': 362737.8841885214, 'VAN': 1181177.579393239}, {'Precio_Unitario': 24.850121491132953, 'Produccion': 13154.119363484728, 'Costos': 95693.23544779283, 'Ventas': 326881.46429145994, 'VAN': 1008765.0545100084}, {'Precio_Unitario': 25.881647776517415, 'Produccion': 12621.467996854806, 'Costos': 96025.44264101777, 'Ventas': 326664.38911718293, 'VAN': 1005661.4866280487}, {'Precio_Unitario': 24.925068919794683, 'Produccion': 11629.709379210617, 'Costos': 99125.26036544454, 'Ventas': 289871.30779400724, 'VAN': 780257.7097592156}, {'Precio_Unitario': 24.256108037367312, 'Produccion': 14949.611752289913, 'Costos': 87141.52478835359, 'Ventas': 362619.39778024016, 'VAN': 1259011.4217964006}, {'Precio_Unitario': 26.283006414398994, 'Produccion': 13363.939467273813, 'Costos': 78318.04272239702, 'Ventas': 351244.5067399975, 'VAN': 1244595.3920549948}, {'Precio_Unitario': 25.031961751030806, 'Produccion': 14177.104063302684, 'Costos': 101765.38838006264, 'Ventas': 354880.72665297624, 'VAN': 1132658.1131536218}, {'Precio_Unitario': 23.461969458490803, 'Produccion': 13781.10821228119, 'Costos': 88131.97220111592, 'Ventas': 323331.93998069805, 'VAN': 1031432.2742296879}, {'Precio_Unitario': 23.173976764613798, 'Produccion': 12235.120158642212, 'Costos': 97966.54339377124, 'Ventas': 283536.3902686325, 'VAN': 751011.0221910188}, {'Precio_Unitario': 28.014415861122604, 'Produccion': 15019.312617840304, 'Costos': 104860.60188191838, 'Ventas': 420757.26962438424, 'VAN': 1487386.6266767355}, {'Precio_Unitario': 25.9799814041124, 'Produccion': 13336.601874538987, 'Costos': 92481.09673899374, 'Ventas': 346484.66869457345, 'VAN': 1137676.8315620322}, {'Precio_Unitario': 25.588094207330812, 'Produccion': 14787.785371360565, 'Costos': 97989.22903797765, 'Ventas': 378391.2452001626, 'VAN': 1286833.9289324123}, {'Precio_Unitario': 22.18781159158466, 'Produccion': 12654.794433913677, 'Costos': 86165.97957606032, 'Ventas': 280782.1946299109, 'VAN': 802125.0199994275}, {'Precio_Unitario': 24.854412866739345, 'Produccion': 13277.013725261313, 'Costos': 95141.91882238675, 'Ventas': 329992.3807650097, 'VAN': 1029457.4883011368}, {'Precio_Unitario': 24.733271274129173, 'Produccion': 12286.345825630395, 'Costos': 93662.49935902761, 'Ventas': 303881.5242730811, 'VAN': 890284.3755794622}, {'Precio_Unitario': 24.93235283100116, 'Produccion': 13083.025006707026, 'Costos': 92379.05546637543, 'Ventas': 326190.5955640309, 'VAN': 1023587.3481679829}, {'Precio_Unitario': 28.23951427791507, 'Produccion': 15146.307073259488, 'Costos': 97152.9067308687, 'Ventas': 427724.35485299735, 'VAN': 1570302.4087147783}, {'Precio_Unitario': 24.427740360252145, 'Produccion': 14423.647281483365, 'Costos': 104663.80490824002, 'Ventas': 352337.11083993234, 'VAN': 1101909.4166978966}, {'Precio_Unitario': 24.454744220720322, 'Produccion': 14297.826996809812, 'Costos': 96195.99682990689, 'Ventas': 349649.70211909374, 'VAN': 1134569.9622610237}, {'Precio_Unitario': 28.003439519119244, 'Produccion': 12815.212551950519, 'Costos': 86027.8077984035, 'Ventas': 358870.02962320414, 'VAN': 1244119.4048772734}, {'Precio_Unitario': 24.327880449562876, 'Produccion': 14859.609744627967, 'Costos': 82888.5401320395, 'Ventas': 361502.8093944687, 'VAN': 1276732.7602304425}, {'Precio_Unitario': 26.511519293320074, 'Produccion': 14693.120002679021, 'Costos': 81067.6435228603, 'Ventas': 389536.934430092, 'VAN': 1445420.2910416098}, {'Precio_Unitario': 23.404009587716573, 'Produccion': 13692.212946632946, 'Costos': 84848.58428499516, 'Ventas': 320452.68308005447, 'VAN': 1033715.7045998321}, {'Precio_Unitario': 25.067474476224728, 'Produccion': 13282.774443439137, 'Costos': 107584.64354531768, 'Ventas': 332965.6093343607, 'VAN': 975952.7230667316}, {'Precio_Unitario': 26.944873116990365, 'Produccion': 13332.429185503539, 'Costos': 96446.84678088731, 'Ventas': 359240.6127446521, 'VAN': 1187343.3881712784}, {'Precio_Unitario': 26.974475989973513, 'Produccion': 13716.677518813949, 'Costos': 104067.86317977792, 'Ventas': 370000.18839345634, 'VAN': 1205076.9479211725}, {'Precio_Unitario': 26.234125048334377, 'Produccion': 14614.396153054931, 'Costos': 113669.04809303151, 'Ventas': 383395.89618513995, 'VAN': 1226516.8484707095}, {'Precio_Unitario': 25.059216835694855, 'Produccion': 15350.312504533711, 'Costos': 76064.69108120663, 'Ventas': 384666.8095467884, 'VAN': 1446170.796370607}, {'Precio_Unitario': 26.857375177020614, 'Produccion': 14412.994399914467, 'Costos': 107412.53560286677, 'Ventas': 387095.1980227999, 'VAN': 1282769.4198523676}, {'Precio_Unitario': 22.448255791305282, 'Produccion': 14967.055574634323, 'Costos': 96725.70286294262, 'Ventas': 335984.291982073, 'VAN': 1054364.389986003}, {'Precio_Unitario': 23.82860377974045, 'Produccion': 15167.76593515942, 'Costos': 94665.44404291357, 'Ventas': 361426.6846927582, 'VAN': 1209760.5050072041}, {'Precio_Unitario': 23.90922539004138, 'Produccion': 15853.121585185741, 'Costos': 94863.01499016245, 'Ventas': 379035.857115936, 'VAN': 1308139.9366280101}, {'Precio_Unitario': 23.59464596523366, 'Produccion': 11970.181309005153, 'Costos': 90487.64235331112, 'Ventas': 282432.1901256338, 'VAN': 787029.5040010865}, {'Precio_Unitario': 22.200853854110456, 'Produccion': 12592.168026513731, 'Costos': 72671.9616738969, 'Ventas': 279556.8820630338, 'VAN': 871445.9414136495}, {'Precio_Unitario': 25.67856926926111, 'Produccion': 14468.421231274919, 'Costos': 98491.81138498179, 'Ventas': 371528.35680414113, 'VAN': 1245217.3765250826}, {'Precio_Unitario': 25.913360907542273, 'Produccion': 15640.93323628949, 'Costos': 91751.20563738116, 'Ventas': 405309.1478827427, 'VAN': 1474172.306015865}, {'Precio_Unitario': 26.185801828499205, 'Produccion': 15769.836767348279, 'Costos': 96852.38781232893, 'Ventas': 412945.8204575626, 'VAN': 1488498.392261537}, {'Precio_Unitario': 26.451250320222336, 'Produccion': 16035.728248108782, 'Costos': 92982.44651992225, 'Ventas': 424165.0619577858, 'VAN': 1573755.6403563553}, {'Precio_Unitario': 27.501902097834915, 'Produccion': 14169.043884645836, 'Costos': 109790.24367396977, 'Ventas': 389675.6577354563, 'VAN': 1283915.0118465205}, {'Precio_Unitario': 23.878359494400083, 'Produccion': 14578.079629133506, 'Costos': 106820.23152889583, 'Ventas': 348100.6261224405, 'VAN': 1065788.0418365058}, {'Precio_Unitario': 26.160595662797242, 'Produccion': 15566.82309901813, 'Costos': 96113.03982523715, 'Ventas': 407237.3648477056, 'VAN': 1460421.825940737}, {'Precio_Unitario': 22.86252222913256, 'Produccion': 15402.396345714511, 'Costos': 90651.34736245155, 'Ventas': 352137.6288358081, 'VAN': 1179955.8091942838}, {'Precio_Unitario': 26.01001660855524, 'Produccion': 13706.14790725629, 'Costos': 102164.42495946558, 'Ventas': 356497.13470705075, 'VAN': 1139536.5334939416}, {'Precio_Unitario': 26.015102781333873, 'Produccion': 14899.292866088708, 'Costos': 65871.64455978808, 'Ventas': 387606.6352804923, 'VAN': 1520374.453615678}, {'Precio_Unitario': 25.793149968617467, 'Produccion': 14323.540453755635, 'Costos': 83950.5066795638, 'Ventas': 369449.22700527817, 'VAN': 1315631.444166184}, {'Precio_Unitario': 25.325318964687597, 'Produccion': 14412.072597705905, 'Costos': 107127.93301644707, 'Ventas': 364990.3354791358, 'VAN': 1159480.0845560338}, {'Precio_Unitario': 25.119865487295936, 'Produccion': 13256.039553312874, 'Costos': 81989.6368180589, 'Ventas': 332989.9304734939, 'VAN': 1120707.6393498275}, {'Precio_Unitario': 24.960871252061374, 'Produccion': 15275.911212146733, 'Costos': 101092.66448079812, 'Ventas': 381300.0530243154, 'VAN': 1285734.2394794512}, {'Precio_Unitario': 26.559757809830877, 'Produccion': 14190.891398994421, 'Costos': 101382.16167510557, 'Ventas': 376906.6386629039, 'VAN': 1259274.744767317}, {'Precio_Unitario': 26.55625137162096, 'Produccion': 13152.139277575076, 'Costos': 92317.1792472347, 'Ventas': 349271.516729853, 'VAN': 1154349.3148943463}, {'Precio_Unitario': 25.573330882974673, 'Produccion': 13251.301305371331, 'Costos': 88005.06724372006, 'Ventas': 338879.91291225527, 'VAN': 1119998.8302453787}, {'Precio_Unitario': 24.257654374909414, 'Produccion': 15266.482284607358, 'Costos': 89789.53823189426, 'Ventas': 370329.05078068277, 'VAN': 1287610.814182323}, {'Precio_Unitario': 24.378578488977244, 'Produccion': 15853.760592573748, 'Costos': 83675.30258819707, 'Ventas': 386492.1469515135, 'VAN': 1413482.7074123183}, {'Precio_Unitario': 23.89204000119951, 'Produccion': 13615.579586292575, 'Costos': 103936.05383750336, 'Ventas': 325303.9721152177, 'VAN': 953278.1096041154}, {'Precio_Unitario': 26.615695538052456, 'Produccion': 15923.332774455399, 'Costos': 94962.3311372146, 'Ventas': 423810.577075997, 'VAN': 1560565.9320558272}, {'Precio_Unitario': 26.101310123581374, 'Produccion': 14207.239466163182, 'Costos': 93552.65439216924, 'Ventas': 370827.5633063099, 'VAN': 1269165.0755472018}, {'Precio_Unitario': 27.389622535189687, 'Produccion': 13018.301337800058, 'Costos': 86586.68566478693, 'Ventas': 356566.3596916985, 'VAN': 1227945.371389714}, {'Precio_Unitario': 25.351554766685684, 'Produccion': 13255.458754453011, 'Costos': 84979.667272216, 'Ventas': 336046.4885710587, 'VAN': 1121083.535372636}, {'Precio_Unitario': 25.889771591081878, 'Produccion': 13740.70329901541, 'Costos': 78609.71004484469, 'Ventas': 355743.6699123342, 'VAN': 1268368.6819979812}, {'Precio_Unitario': 26.264811999106666, 'Produccion': 14541.667943193122, 'Costos': 101709.96381475808, 'Ventas': 381934.1746814035, 'VAN': 1285829.2893569814}, {'Precio_Unitario': 24.01508179213223, 'Produccion': 16253.019644728663, 'Costos': 108160.58645258548, 'Ventas': 390317.59613729076, 'VAN': 1296750.0337480684}, {'Precio_Unitario': 24.242528575268814, 'Produccion': 12342.961285410043, 'Costos': 83737.34312541646, 'Ventas': 299224.59166498965, 'VAN': 920051.0140271914}, {'Precio_Unitario': 26.179480440543507, 'Produccion': 14204.11534043504, 'Costos': 97196.85688500354, 'Ventas': 371856.35973014316, 'VAN': 1254387.4479474865}, {'Precio_Unitario': 24.030476886329797, 'Produccion': 15587.282992294517, 'Costos': 96329.38867590233, 'Ventas': 374569.84366701497, 'VAN': 1274620.6262263008}, {'Precio_Unitario': 26.527860160476507, 'Produccion': 12708.058969956692, 'Costos': 99861.54528499806, 'Ventas': 337117.61126610026, 'VAN': 1043049.6876365903}, {'Precio_Unitario': 21.505676760906653, 'Produccion': 14225.572061063654, 'Costos': 99893.55357890701, 'Ventas': 305930.5544842196, 'VAN': 866655.0072199067}, {'Precio_Unitario': 24.845371562249056, 'Produccion': 12277.681712449943, 'Costos': 97241.68307469714, 'Ventas': 305043.5640688491, 'VAN': 876626.9733402507}, {'Precio_Unitario': 24.03201118288909, 'Produccion': 14877.691183225934, 'Costos': 97281.29525983658, 'Ventas': 357540.84089085605, 'VAN': 1173024.4780881337}, {'Precio_Unitario': 23.28160798939752, 'Produccion': 13753.239060238215, 'Costos': 104352.6323643986, 'Ventas': 320197.52038493607, 'VAN': 922071.7568584046}, {'Precio_Unitario': 24.801433160506097, 'Produccion': 13330.302534107352, 'Costos': 83010.09739490258, 'Ventas': 330610.6073089885, 'VAN': 1101498.1029628406}, {'Precio_Unitario': 25.506011583942634, 'Produccion': 13271.514004718521, 'Costos': 86933.65586190164, 'Ventas': 338503.3899408075, 'VAN': 1123925.1047438309}, {'Precio_Unitario': 25.549497443955463, 'Produccion': 11940.679253311597, 'Costos': 78906.08919421816, 'Ventas': 305078.35406157665, 'VAN': 980423.73934139}, {'Precio_Unitario': 24.4671507453565, 'Produccion': 14760.104206719909, 'Costos': 91141.76582159688, 'Ventas': 361137.6946429866, 'VAN': 1228037.214603796}, {'Precio_Unitario': 27.387799877912855, 'Produccion': 14884.125626511372, 'Costos': 77520.17826431814, 'Ventas': 407643.4540166077, 'VAN': 1567770.1348700158}, {'Precio_Unitario': 27.251441629217943, 'Produccion': 12825.225867428087, 'Costos': 108779.96983792432, 'Ventas': 349505.8941077526, 'VAN': 1062655.1608448732}, {'Precio_Unitario': 27.715515441394743, 'Produccion': 14207.490362031604, 'Costos': 88454.55807684892, 'Ventas': 393767.9185123539, 'VAN': 1427588.580014196}, {'Precio_Unitario': 24.54326546795884, 'Produccion': 15184.207101047314, 'Costos': 126946.2821981633, 'Ventas': 372670.0258014699, 'VAN': 1090893.9547347291}, {'Precio_Unitario': 27.63333267403558, 'Produccion': 11825.042180834032, 'Costos': 108099.14139214448, 'Ventas': 326765.32446749, 'VAN': 938012.703147023}, {'Precio_Unitario': 26.410787045703774, 'Produccion': 16724.66681093305, 'Costos': 82065.83729944492, 'Ventas': 441711.6135539024, 'VAN': 1734578.8470636369}, {'Precio_Unitario': 25.662273584059886, 'Produccion': 11584.520926975103, 'Costos': 102886.14675126469, 'Ventas': 297285.1453683021, 'VAN': 800897.6986859962}, {'Precio_Unitario': 25.451809299286523, 'Produccion': 12149.465808815956, 'Costos': 75127.2477066742, 'Ventas': 309225.8868541856, 'VAN': 1025209.5218309135}, {'Precio_Unitario': 25.055350898217288, 'Produccion': 14405.528002814017, 'Costos': 80329.56835940844, 'Ventas': 360935.5589846005, 'VAN': 1287986.4301405028}, {'Precio_Unitario': 21.461907285466307, 'Produccion': 14805.221493965299, 'Costos': 81884.60583487363, 'Ventas': 317748.2910442762, 'VAN': 1035182.4257360171}, {'Precio_Unitario': 24.722686920613867, 'Produccion': 15402.534886979229, 'Costos': 89447.2143792848, 'Ventas': 380792.04779462016, 'VAN': 1348663.2869718545}, {'Precio_Unitario': 26.046054560215374, 'Produccion': 14422.353088095488, 'Costos': 84767.76757218078, 'Ventas': 375645.39541922574, 'VAN': 1346023.4713108984}, {'Precio_Unitario': 23.524726426739758, 'Produccion': 15189.900604587394, 'Costos': 95268.78540486905, 'Ventas': 357338.2561722873, 'VAN': 1183250.9587735138}, {'Precio_Unitario': 27.673908806610587, 'Produccion': 13716.325067742842, 'Costos': 92748.25568865961, 'Ventas': 379584.3290865422, 'VAN': 1323187.7872916644}, {'Precio_Unitario': 25.322788317478157, 'Produccion': 13256.77874656284, 'Costos': 102173.20515250687, 'Ventas': 335698.6019708542, 'VAN': 1021970.5748218109}, {'Precio_Unitario': 25.046037728685192, 'Produccion': 15226.828615835375, 'Costos': 90932.13006998537, 'Ventas': 381371.72400043614, 'VAN': 1343548.4819881325}, {'Precio_Unitario': 26.693711912778003, 'Produccion': 13072.17750294373, 'Costos': 91183.72379709441, 'Ventas': 348944.94033627765, 'VAN': 1158908.361520892}, {'Precio_Unitario': 26.92245332928854, 'Produccion': 11884.5800506029, 'Costos': 90558.48051274585, 'Ventas': 319962.0517505502, 'VAN': 998681.3410075341}, {'Precio_Unitario': 23.917099498241313, 'Produccion': 13396.08161124974, 'Costos': 89125.55470808763, 'Ventas': 320395.41678282083, 'VAN': 1009226.3004720615}, {'Precio_Unitario': 25.062071790875258, 'Produccion': 16780.067799850265, 'Costos': 101629.67821141421, 'Ventas': 420543.2638556016, 'VAN': 1504432.8856798676}, {'Precio_Unitario': 23.32228340721296, 'Produccion': 12371.022618610636, 'Costos': 105101.58633169348, 'Ventas': 288520.4955482791, 'VAN': 738857.7447015533}, {'Precio_Unitario': 23.12024140048358, 'Produccion': 12502.80357909845, 'Costos': 111501.36852156192, 'Ventas': 289067.83693158627, 'VAN': 705790.1488839096}, {'Precio_Unitario': 26.49352265688612, 'Produccion': 14593.047936631785, 'Costos': 110307.01087664142, 'Ventas': 386621.2461421795, 'VAN': 1263737.0551750797}, {'Precio_Unitario': 24.553134787279298, 'Produccion': 13421.319984343156, 'Costos': 111329.06248707388, 'Ventas': 329535.4785987828, 'VAN': 935414.9172613807}, {'Precio_Unitario': 24.5191919299193, 'Produccion': 15451.630782876182, 'Costos': 93283.42633862478, 'Ventas': 378861.50079559034, 'VAN': 1316079.8127059788}, {'Precio_Unitario': 27.3075034511262, 'Produccion': 12845.120289075314, 'Costos': 85974.91989314917, 'Ventas': 350768.1666240553, 'VAN': 1198640.9004466452}, {'Precio_Unitario': 22.765159083031484, 'Produccion': 13966.604802958378, 'Costos': 99579.08388565376, 'Ventas': 317951.98018917907, 'VAN': 936355.567474956}, {'Precio_Unitario': 25.030533752692815, 'Produccion': 12897.285879781828, 'Costos': 86070.03153293082, 'Ventas': 322825.9495320075, 'VAN': 1040223.739990937}, {'Precio_Unitario': 26.15099314615272, 'Produccion': 15829.084818772848, 'Costos': 92630.0735268903, 'Ventas': 413946.28860559885, 'VAN': 1518008.2778395368}, {'Precio_Unitario': 25.929597698791802, 'Produccion': 16313.99364335214, 'Costos': 101234.4748014311, 'Ventas': 423015.2920327677, 'VAN': 1520633.3836213648}, {'Precio_Unitario': 24.838723552896056, 'Produccion': 14044.566952491205, 'Costos': 80389.75056691866, 'Ventas': 348849.1159530689, 'VAN': 1219355.2884973919}, {'Precio_Unitario': 24.246952693673027, 'Produccion': 14659.509739637546, 'Costos': 110189.69186463412, 'Ventas': 355448.4391694306, 'VAN': 1088266.6219407616}, {'Precio_Unitario': 24.12458109237221, 'Produccion': 12680.410238658505, 'Costos': 106642.93386846717, 'Ventas': 305909.58508706396, 'VAN': 828401.0215096311}, {'Precio_Unitario': 27.115629032987588, 'Produccion': 15496.309393914427, 'Costos': 91239.94671655797, 'Ventas': 420192.17690578435, 'VAN': 1561153.4662622781}, {'Precio_Unitario': 24.62950732411192, 'Produccion': 13848.283380261642, 'Costos': 79492.99883816796, 'Ventas': 341076.3969405315, 'VAN': 1180504.5398079408}, {'Precio_Unitario': 26.433028860265445, 'Produccion': 15005.87973479287, 'Costos': 118237.95714444254, 'Ventas': 396650.8521034523, 'VAN': 1275594.950503932}, {'Precio_Unitario': 28.125274142545642, 'Produccion': 15102.659766665995, 'Costos': 105135.12730543777, 'Ventas': 424766.4462190755, 'VAN': 1508488.2387271724}, {'Precio_Unitario': 25.37672064544109, 'Produccion': 12509.09302584383, 'Costos': 116067.53943878242, 'Ventas': 317439.75924467423, 'VAN': 840297.9536294638}, {'Precio_Unitario': 23.62728661977866, 'Produccion': 14483.996438473583, 'Costos': 93969.43082248107, 'Ventas': 342217.53525166865, 'VAN': 1105157.1564051406}, {'Precio_Unitario': 22.789811530394303, 'Produccion': 14289.059799019547, 'Costos': 94298.10498925339, 'Ventas': 325644.9797661894, 'VAN': 1009661.4394155281}, {'Precio_Unitario': 24.5774792349928, 'Produccion': 12290.69503505058, 'Costos': 78478.70696257641, 'Ventas': 302074.3020075847, 'VAN': 965864.9801745355}, {'Precio_Unitario': 26.554128426388093, 'Produccion': 14488.722874425757, 'Costos': 82384.71566884877, 'Ventas': 384735.4079418484, 'VAN': 1410848.8441368686}, {'Precio_Unitario': 22.322235565910088, 'Produccion': 14505.100315104839, 'Costos': 80390.80928997217, 'Ventas': 323786.26614092686, 'VAN': 1077738.6153098466}, {'Precio_Unitario': 22.563993577024434, 'Produccion': 14938.605232330268, 'Costos': 87905.07608452855, 'Ventas': 337074.5925120038, 'VAN': 1110363.3396965193}, {'Precio_Unitario': 24.281359886477908, 'Produccion': 14609.8618415821, 'Costos': 86994.1667249731, 'Ventas': 354747.31326717586, 'VAN': 1215364.9945222228}, {'Precio_Unitario': 26.78997328016763, 'Produccion': 14808.459331764683, 'Costos': 91655.87680157999, 'Ventas': 396718.22981842485, 'VAN': 1426170.3321169806}, {'Precio_Unitario': 26.606073173663106, 'Produccion': 14853.156046665063, 'Costos': 84141.5656118595, 'Ventas': 395184.15663740726, 'VAN': 1459960.010629132}, {'Precio_Unitario': 24.64636781437281, 'Produccion': 15823.67544513352, 'Costos': 104553.22354059863, 'Ventas': 389996.1251960201, 'VAN': 1315316.0562298796}, {'Precio_Unitario': 24.05443025134566, 'Produccion': 15040.42491990891, 'Costos': 92918.04708380713, 'Ventas': 361788.85218655004, 'VAN': 1221680.014658887}, {'Precio_Unitario': 24.683399394547415, 'Produccion': 13472.071625223321, 'Costos': 76952.7664049384, 'Ventas': 332536.5245973367, 'VAN': 1146605.2362264823}, {'Precio_Unitario': 24.957131022188463, 'Produccion': 12594.722009541312, 'Costos': 91833.48953865982, 'Ventas': 314328.1273801633, 'VAN': 959644.3264299978}, {'Precio_Unitario': 25.28644110835426, 'Produccion': 12891.124819581539, 'Costos': 93672.820389532, 'Ventas': 325970.66857079254, 'VAN': 1015034.6512440485}, {'Precio_Unitario': 21.78036144804547, 'Produccion': 14502.13572895315, 'Costos': 93313.58094096319, 'Ventas': 315861.75794521393, 'VAN': 959946.8346402743}, {'Precio_Unitario': 24.94951749959822, 'Produccion': 13204.87987446176, 'Costos': 84540.6547721019, 'Ventas': 329455.381507976, 'VAN': 1086322.8289999892}, {'Precio_Unitario': 26.44390429952969, 'Produccion': 13724.136962133049, 'Costos': 114036.2216992328, 'Ventas': 362919.7644202845, 'VAN': 1108747.524474965}, {'Precio_Unitario': 24.973498706158825, 'Produccion': 14486.5007885861, 'Costos': 103133.17270919333, 'Ventas': 361778.60870052374, 'VAN': 1163904.3986315827}, {'Precio_Unitario': 26.657427265928046, 'Produccion': 13456.749982418185, 'Costos': 103864.81429883701, 'Ventas': 358722.3338920913, 'VAN': 1142501.826169478}, {'Precio_Unitario': 24.70123212681583, 'Produccion': 13075.453871405352, 'Costos': 108739.8518110985, 'Ventas': 322979.8212410563, 'VAN': 913003.6088791867}, {'Precio_Unitario': 25.19467339930429, 'Produccion': 15026.439451857232, 'Costos': 94216.79776151337, 'Ventas': 378586.2343439639, 'VAN': 1309250.739154384}, {'Precio_Unitario': 25.36593741515843, 'Produccion': 14138.374783018724, 'Costos': 101721.94407465299, 'Ventas': 358633.1298981071, 'VAN': 1154105.498396023}, {'Precio_Unitario': 23.85871376171036, 'Produccion': 15907.088985941205, 'Costos': 69921.15231504629, 'Ventas': 379522.6828976267, 'VAN': 1451817.6977289459}, {'Precio_Unitario': 26.981221182048916, 'Produccion': 15111.249747185719, 'Costos': 103807.9681286671, 'Ventas': 407719.97176599863, 'VAN': 1419670.6015621363}, {'Precio_Unitario': 23.041326567712037, 'Produccion': 14384.605633451323, 'Costos': 108758.71533956294, 'Ventas': 331440.39594810223, 'VAN': 960701.1597796013}, {'Precio_Unitario': 26.000040383019144, 'Produccion': 14924.065569054988, 'Costos': 77355.82043801693, 'Ventas': 388026.30747425527, 'VAN': 1457857.540099772}, {'Precio_Unitario': 25.49207029254152, 'Produccion': 12916.449194981162, 'Costos': 81940.20791347447, 'Ventas': 329267.0308085011, 'VAN': 1099951.7102651745}, {'Precio_Unitario': 26.889258676126083, 'Produccion': 13372.642471669638, 'Costos': 93729.96114574066, 'Ventas': 359580.44260407495, 'VAN': 1204614.5124499956}, {'Precio_Unitario': 24.90513867761598, 'Produccion': 11833.186279213662, 'Costos': 86334.40466905841, 'Ventas': 294707.1452818789, 'VAN': 879852.4575036417}, {'Precio_Unitario': 25.972948130032417, 'Produccion': 15139.930714146241, 'Costos': 101396.3412623526, 'Ventas': 393228.63513080496, 'VAN': 1351417.5472494955}, {'Precio_Unitario': 24.358700164915255, 'Produccion': 15396.394319810575, 'Costos': 110449.96682038979, 'Ventas': 375036.15285707015, 'VAN': 1197470.9613438519}, {'Precio_Unitario': 25.565559363402897, 'Produccion': 14249.440895283045, 'Costos': 83472.23836106334, 'Ventas': 364294.9271036596, 'VAN': 1289210.8228336733}, {'Precio_Unitario': 25.820549513713665, 'Produccion': 13030.400985559492, 'Costos': 94547.22048165507, 'Ventas': 336452.1138311822, 'VAN': 1069316.599088772}, {'Precio_Unitario': 25.164068984119087, 'Produccion': 14299.793486820434, 'Costos': 111439.62989156184, 'Ventas': 359840.9897610062, 'VAN': 1106023.0838229086}, {'Precio_Unitario': 25.14132032123397, 'Produccion': 13494.325505637675, 'Costos': 104330.18868827469, 'Ventas': 339265.16005623434, 'VAN': 1029934.9854022921}, {'Precio_Unitario': 28.112448577989436, 'Produccion': 13450.621363650956, 'Costos': 104654.91729261224, 'Ventas': 378129.90142764366, 'VAN': 1247694.6530540497}, {'Precio_Unitario': 26.38105486973655, 'Produccion': 13281.83309249504, 'Costos': 102964.35948088736, 'Ventas': 350388.7675837943, 'VAN': 1100503.0884539722}, {'Precio_Unitario': 24.876105479052864, 'Produccion': 12202.886272675252, 'Costos': 100440.1092013283, 'Ventas': 303560.28606795584, 'VAN': 850174.3008667062}, {'Precio_Unitario': 24.683810324122227, 'Produccion': 12954.260399007044, 'Costos': 91086.30064017317, 'Ventas': 319760.5065783778, 'VAN': 994560.264395612}, {'Precio_Unitario': 22.863090376668907, 'Produccion': 14169.428069654388, 'Costos': 103495.56883876084, 'Ventas': 323956.91454221756, 'VAN': 948155.7723681194}, {'Precio_Unitario': 22.95810601703099, 'Produccion': 16139.38644132151, 'Costos': 94464.29374141419, 'Ventas': 370529.74496969173, 'VAN': 1262331.3698786495}, {'Precio_Unitario': 24.498313582069304, 'Produccion': 12778.861882419566, 'Costos': 93834.61873549114, 'Ventas': 313060.565617467, 'VAN': 941175.4934977164}, {'Precio_Unitario': 25.42508321499122, 'Produccion': 15699.055458957358, 'Costos': 94264.17657365002, 'Ventas': 399149.791440753, 'VAN': 1425171.7221533102}, {'Precio_Unitario': 21.796914241794017, 'Produccion': 13905.214984150942, 'Costos': 90422.19201343512, 'Ventas': 303090.7785232472, 'VAN': 904124.944917328}, {'Precio_Unitario': 26.40175189178209, 'Produccion': 13624.949737166367, 'Costos': 105162.84577448788, 'Ventas': 359722.542498668, 'VAN': 1140819.060536248}, {'Precio_Unitario': 24.89695900168702, 'Produccion': 14442.806065476856, 'Costos': 92829.28896602118, 'Ventas': 359581.9504814939, 'VAN': 1209712.030984612}, {'Precio_Unitario': 23.6745455067107, 'Produccion': 14462.422059476463, 'Costos': 84665.89938891213, 'Ventas': 342391.2691843322, 'VAN': 1158705.8194237882}, {'Precio_Unitario': 22.74446913516163, 'Produccion': 14097.937030158086, 'Costos': 95676.18885822852, 'Ventas': 320650.0936518828, 'VAN': 973652.7376566184}, {'Precio_Unitario': 22.172435979805005, 'Produccion': 15334.797975663698, 'Costos': 106400.80885480173, 'Ventas': 340009.8263786467, 'VAN': 1022443.0504576656}, {'Precio_Unitario': 24.09157625809011, 'Produccion': 15684.928572524179, 'Costos': 95399.34150055994, 'Ventas': 377874.65280766273, 'VAN': 1298548.5089049195}, {'Precio_Unitario': 26.120747341121593, 'Produccion': 13751.457651527417, 'Costos': 90122.45755338401, 'Ventas': 359198.35088768095, 'VAN': 1222838.8089076695}, {'Precio_Unitario': 22.654863537339956, 'Produccion': 12886.201902333387, 'Costos': 78969.52194314935, 'Ventas': 291935.1456119734, 'VAN': 905803.2711134714}, {'Precio_Unitario': 25.917454950341508, 'Produccion': 14591.944162935899, 'Costos': 98653.05964741943, 'Ventas': 378186.05548078986, 'VAN': 1281923.7702583873}, {'Precio_Unitario': 27.333007219072766, 'Produccion': 12808.990931783552, 'Costos': 82150.67296094663, 'Ventas': 350108.2416074774, 'VAN': 1216520.025003613}, {'Precio_Unitario': 24.365724427735643, 'Produccion': 14198.791676531626, 'Costos': 106451.3601936145, 'Ventas': 345963.8451971962, 'VAN': 1055798.9583591486}, {'Precio_Unitario': 25.48061286139718, 'Produccion': 14027.749721384567, 'Costos': 91296.72861946505, 'Ventas': 357435.6599671723, 'VAN': 1206244.3186574732}, {'Precio_Unitario': 24.2984545157022, 'Produccion': 14911.812265800576, 'Costos': 74215.57954057434, 'Ventas': 362333.99208724545, 'VAN': 1330433.2894803823}, {'Precio_Unitario': 24.403494509785194, 'Produccion': 12108.57805534418, 'Costos': 95043.75964961917, 'Ventas': 295491.6180948972, 'VAN': 835075.1057831506}, {'Precio_Unitario': 22.851918216936898, 'Produccion': 12881.682628873035, 'Costos': 81782.20113903662, 'Ventas': 294371.1579315433, 'VAN': 903675.019254863}, {'Precio_Unitario': 26.447872084295746, 'Produccion': 11846.450461507806, 'Costos': 89519.08185382202, 'Ventas': 313313.40645890473, 'VAN': 966987.8465112941}, {'Precio_Unitario': 26.16350559276352, 'Produccion': 14684.942182290943, 'Costos': 79635.4778152874, 'Ventas': 384209.56691577804, 'VAN': 1423411.5320928541}, {'Precio_Unitario': 22.457725722811524, 'Produccion': 13427.241045320012, 'Costos': 93090.90418136689, 'Ventas': 301545.29660987394, 'VAN': 880313.8084729454}, {'Precio_Unitario': 24.71774462884852, 'Produccion': 13667.959330660971, 'Costos': 104255.73710002196, 'Ventas': 337841.12833276525, 'VAN': 1022309.5566436069}, {'Precio_Unitario': 27.119361685400932, 'Produccion': 13989.319897022568, 'Costos': 90459.24693569553, 'Ventas': 379381.42602013075, 'VAN': 1334974.749681523}, {'Precio_Unitario': 27.43410757500802, 'Produccion': 16637.35451457999, 'Costos': 101706.7910229174, 'Ventas': 456430.9735165328, 'VAN': 1706770.7446596434}, {'Precio_Unitario': 25.763917216702527, 'Produccion': 13779.627452404622, 'Costos': 87682.10707827366, 'Ventas': 355017.1809607542, 'VAN': 1213002.790752711}, {'Precio_Unitario': 28.140610388219507, 'Produccion': 16210.743564458455, 'Costos': 96712.02098526379, 'Ventas': 456180.2187507621, 'VAN': 1733575.4889959688}, {'Precio_Unitario': 23.640982147673004, 'Produccion': 13891.830187637712, 'Costos': 93456.06195224987, 'Ventas': 328416.5094644481, 'VAN': 1030078.9312991442}, {'Precio_Unitario': 24.416101661941138, 'Produccion': 15471.773653742866, 'Costos': 74850.44104626749, 'Ventas': 377760.39842032833, 'VAN': 1414008.8166898715}, {'Precio_Unitario': 25.17407650271602, 'Produccion': 12920.904592233248, 'Costos': 96356.85807382, 'Ventas': 325271.84068917454, 'VAN': 995920.7063215484}, {'Precio_Unitario': 24.874954947509682, 'Produccion': 13148.803461578987, 'Costos': 86199.75790180323, 'Ventas': 327075.89372043667, 'VAN': 1063503.889597065}, {'Precio_Unitario': 26.485377539189695, 'Produccion': 13247.740638930001, 'Costos': 94773.49878264003, 'Ventas': 350871.4123633272, 'VAN': 1149510.3288415738}, {'Precio_Unitario': 24.627335400620616, 'Produccion': 14578.449758230563, 'Costos': 98673.50361936477, 'Ventas': 359028.3718170406, 'VAN': 1173563.0718493832}, {'Precio_Unitario': 23.65347040801162, 'Produccion': 11965.521586555242, 'Costos': 97829.75716444894, 'Ventas': 283026.11076400866, 'VAN': 748900.7018859532}, {'Precio_Unitario': 23.069076272714476, 'Produccion': 13575.60395493614, 'Costos': 89035.36916011879, 'Ventas': 313176.6430845861, 'VAN': 968948.187545372}, {'Precio_Unitario': 25.3953224401339, 'Produccion': 13707.983768351747, 'Costos': 84194.43516557239, 'Ventas': 348118.6678014144, 'VAN': 1193730.7769947003}, {'Precio_Unitario': 22.5453503190659, 'Produccion': 13669.656589741706, 'Costos': 99645.3165308277, 'Ventas': 308187.19655705447, 'VAN': 880808.1329122818}, {'Precio_Unitario': 22.98178218821726, 'Produccion': 13196.359075155917, 'Costos': 97970.52447317305, 'Ventas': 303275.84994273743, 'VAN': 862520.8778235199}, {'Precio_Unitario': 24.789309344983234, 'Produccion': 15157.792644937752, 'Costos': 94936.80080819233, 'Ventas': 375751.2108624735, 'VAN': 1289164.0463983105}, {'Precio_Unitario': 23.8861130275744, 'Produccion': 13505.451263383502, 'Costos': 93217.54708064593, 'Ventas': 322592.7353655758, 'VAN': 998520.9709935884}, {'Precio_Unitario': 23.945811257313046, 'Produccion': 14943.484044966122, 'Costos': 74076.38508215197, 'Ventas': 357833.84846742766, 'VAN': 1305792.954102937}, {'Precio_Unitario': 26.680191045397173, 'Produccion': 13935.139529246375, 'Costos': 90881.41379790727, 'Ventas': 371792.1848845593, 'VAN': 1289708.5077224541}, {'Precio_Unitario': 24.39811905260945, 'Produccion': 13869.817888533633, 'Costos': 93592.36147680327, 'Ventas': 338397.4680824558, 'VAN': 1085703.450815834}, {'Precio_Unitario': 24.061399016726266, 'Produccion': 13851.973500658585, 'Costos': 103111.05174979239, 'Ventas': 333297.8615684648, 'VAN': 1003106.8136738943}, {'Precio_Unitario': 26.76480107816709, 'Produccion': 12332.343575343568, 'Costos': 110512.10683528877, 'Ventas': 330072.7226216825, 'VAN': 943066.4474483517}, {'Precio_Unitario': 24.360629385781046, 'Produccion': 13462.170821326508, 'Costos': 97552.40041510471, 'Ventas': 327946.9541064107, 'VAN': 1004280.6128870599}, {'Precio_Unitario': 25.753612005500962, 'Produccion': 11634.444723124929, 'Costos': 107154.21149175978, 'Ventas': 299628.9752988075, 'VAN': 790025.3428505225}, {'Precio_Unitario': 26.642264704472048, 'Produccion': 12544.797424517486, 'Costos': 70621.89209583138, 'Ventas': 334221.81364797405, 'VAN': 1191898.3470412132}, {'Precio_Unitario': 23.00888057545279, 'Produccion': 12626.161365743217, 'Costos': 74824.11004266143, 'Ventas': 290513.8389907816, 'VAN': 921195.0734943656}, {'Precio_Unitario': 22.8079075180987, 'Produccion': 14316.739384209763, 'Costos': 92187.97840766628, 'Ventas': 326534.8678357776, 'VAN': 1026612.1912831689}, {'Precio_Unitario': 26.740222277445362, 'Produccion': 15177.159957150558, 'Costos': 98745.61067648251, 'Ventas': 405840.630794549, 'VAN': 1437655.3545813966}, {'Precio_Unitario': 25.625590038509163, 'Produccion': 13314.599184455692, 'Costos': 95165.24676356153, 'Ventas': 341194.46022793, 'VAN': 1092619.9275781866}, {'Precio_Unitario': 24.40343378302839, 'Produccion': 13290.370185727697, 'Costos': 80714.30616572517, 'Ventas': 324330.6687793406, 'VAN': 1078986.7821371409}, {'Precio_Unitario': 27.726982644681456, 'Produccion': 15995.092064545966, 'Costos': 99997.19597779308, 'Ventas': 443495.6400737481, 'VAN': 1643342.8190542664}, {'Precio_Unitario': 26.35280049324297, 'Produccion': 14134.4897020341, 'Costos': 94140.27800063779, 'Ventas': 372483.3871915019, 'VAN': 1275200.6453496998}, {'Precio_Unitario': 26.623266667549814, 'Produccion': 13956.354057484485, 'Costos': 88897.92600541556, 'Ventas': 371563.7357791503, 'VAN': 1299624.86772796}, {'Precio_Unitario': 26.211240371738768, 'Produccion': 13647.918741770398, 'Costos': 94052.19362812201, 'Ventas': 357728.87871450244, 'VAN': 1192332.078130106}, {'Precio_Unitario': 22.22314345892126, 'Produccion': 12525.46320103409, 'Costos': 94857.24645310521, 'Ventas': 278355.16560601967, 'VAN': 739304.168463272}, {'Precio_Unitario': 26.621975641679892, 'Produccion': 16048.91642054978, 'Costos': 96123.20577207585, 'Ventas': 427253.8620232327, 'VAN': 1573462.0593630874}, {'Precio_Unitario': 25.274777007484087, 'Produccion': 13034.313192568705, 'Costos': 95624.45499174739, 'Ventas': 329439.359387882, 'VAN': 1023606.357204724}, {'Precio_Unitario': 25.882306178432934, 'Produccion': 15615.327705957225, 'Costos': 82514.58259212892, 'Ventas': 404160.69276215165, 'VAN': 1519872.2586814398}, {'Precio_Unitario': 25.510670293437453, 'Produccion': 13587.798656184534, 'Costos': 119038.34549476582, 'Ventas': 346633.85153153614, 'VAN': 988465.3693717833}, {'Precio_Unitario': 26.439048514221565, 'Produccion': 16453.158661958805, 'Costos': 108528.75095763747, 'Ventas': 435005.8600757136, 'VAN': 1547168.4801879597}, {'Precio_Unitario': 24.669499965825075, 'Produccion': 15837.387316300186, 'Costos': 93908.65027574312, 'Ventas': 390700.4258582259, 'VAN': 1379439.7250390933}, {'Precio_Unitario': 27.266753116829545, 'Produccion': 14441.623164160637, 'Costos': 89972.42703841897, 'Ventas': 393776.1734234548, 'VAN': 1419058.9239422227}, {'Precio_Unitario': 24.462092489048665, 'Produccion': 12256.37294675865, 'Costos': 118985.38744921284, 'Ventas': 299816.52860388404, 'VAN': 724236.2780059384}, {'Precio_Unitario': 25.892065288931928, 'Produccion': 15241.764914814308, 'Costos': 105376.41356701669, 'Ventas': 394640.77229292406, 'VAN': 1336908.1409716227}, {'Precio_Unitario': 24.47398241823507, 'Produccion': 14927.946079724923, 'Costos': 106641.9709637089, 'Ventas': 365346.2898955489, 'VAN': 1164237.1003780304}, {'Precio_Unitario': 24.368286640719415, 'Produccion': 13802.396194805508, 'Costos': 90344.70315702427, 'Ventas': 336340.7468037955, 'VAN': 1092432.5107109505}, {'Precio_Unitario': 24.336966103200417, 'Produccion': 12379.822471129164, 'Costos': 93540.24223814116, 'Ventas': 301287.3198435093, 'VAN': 876317.3219709097}, {'Precio_Unitario': 27.45313341302492, 'Produccion': 14299.820126562161, 'Costos': 95022.58176604564, 'Ventas': 392574.8697167699, 'VAN': 1383736.789535522}, {'Precio_Unitario': 25.397628433693217, 'Produccion': 13383.951550717109, 'Costos': 115943.10369998685, 'Ventas': 339920.6284596653, 'VAN': 968022.9682435992}, {'Precio_Unitario': 24.96730103477935, 'Produccion': 13486.04364070085, 'Costos': 79990.642506342, 'Ventas': 336710.1113455498, 'VAN': 1153022.2546766968}, {'Precio_Unitario': 24.91070583208628, 'Produccion': 13712.204617328389, 'Costos': 102430.86207556268, 'Ventas': 341580.6955316427, 'VAN': 1053749.8962341659}, {'Precio_Unitario': 23.8825985282636, 'Produccion': 14688.221637347879, 'Costos': 82993.68906215666, 'Ventas': 350792.900458934, 'VAN': 1215625.2712243402}, {'Precio_Unitario': 24.384069462071892, 'Produccion': 16065.515235399771, 'Costos': 95964.64916087042, 'Ventas': 391742.63944396225, 'VAN': 1373711.61199461}, {'Precio_Unitario': 24.10642120051672, 'Produccion': 13901.669649951893, 'Costos': 83682.85393583594, 'Ventas': 335119.5039721802, 'VAN': 1123173.1502218351}, {'Precio_Unitario': 24.80845822123819, 'Produccion': 13451.999075402831, 'Costos': 106692.73087404441, 'Ventas': 333723.3570542659, 'VAN': 985273.6721980257}, {'Precio_Unitario': 22.073712260683045, 'Produccion': 12221.706397654376, 'Costos': 79113.58274729796, 'Ventas': 269778.4303563718, 'VAN': 779798.9126692369}, {'Precio_Unitario': 24.125638515411435, 'Produccion': 14482.784891016421, 'Costos': 100338.51905101085, 'Ventas': 349406.4329771246, 'VAN': 1109789.2629035825}, {'Precio_Unitario': 23.10168382476912, 'Produccion': 13412.441134698383, 'Costos': 103702.42395303246, 'Ventas': 309849.9744121296, 'VAN': 867279.636854481}, {'Precio_Unitario': 24.35966736722402, 'Produccion': 14698.276792732619, 'Costos': 89513.92067086395, 'Ventas': 358045.1335423549, 'VAN': 1219761.2428135977}, {'Precio_Unitario': 27.192003716549536, 'Produccion': 12499.821748984295, 'Costos': 103978.17978085128, 'Ventas': 339895.1994545877, 'VAN': 1035483.7773546041}, {'Precio_Unitario': 22.4348364094046, 'Produccion': 13979.660413048543, 'Costos': 97529.55799755185, 'Ventas': 313631.3944257736, 'VAN': 923523.5726686158}, {'Precio_Unitario': 25.831802117269987, 'Produccion': 15676.879397568047, 'Costos': 90066.36508600494, 'Ventas': 404962.0464142845, 'VAN': 1481730.8301881733}, {'Precio_Unitario': 27.45210542888289, 'Produccion': 12643.206118645297, 'Costos': 90901.97215292073, 'Ventas': 347082.62732814794, 'VAN': 1149977.837304451}, {'Precio_Unitario': 24.25357185145862, 'Produccion': 12550.383250437364, 'Costos': 102534.94399076357, 'Ventas': 304391.6219278254, 'VAN': 843035.2501185016}, {'Precio_Unitario': 25.041007694240946, 'Produccion': 16092.508886469599, 'Costos': 103630.06652414646, 'Ventas': 402972.63884572603, 'VAN': 1393852.2955151328}, {'Precio_Unitario': 25.55247384341005, 'Produccion': 14844.047287034746, 'Costos': 84678.07929452672, 'Ventas': 379302.1300322972, 'VAN': 1367191.5962022415}, {'Precio_Unitario': 25.995482595188616, 'Produccion': 14519.474445867829, 'Costos': 97886.91290510984, 'Ventas': 377440.745248843, 'VAN': 1282041.5011890705}, {'Precio_Unitario': 25.663331527110827, 'Produccion': 14658.83271460835, 'Costos': 100509.0827447747, 'Ventas': 376194.4837554521, 'VAN': 1260184.0013872127}, {'Precio_Unitario': 23.814446395186874, 'Produccion': 16317.407321087294, 'Costos': 96701.60196384288, 'Ventas': 388590.0219564632, 'VAN': 1351734.6723687653}, {'Precio_Unitario': 23.039954783954023, 'Produccion': 12828.86736001206, 'Costos': 92367.96284892532, 'Ventas': 295576.5239040215, 'VAN': 850673.691243739}, {'Precio_Unitario': 25.93520851667459, 'Produccion': 14121.762881458199, 'Costos': 104274.79134210634, 'Ventas': 366250.86495365377, 'VAN': 1182723.2440126243}, {'Precio_Unitario': 24.650556193101945, 'Produccion': 12391.92283884314, 'Costos': 89638.528386499, 'Ventas': 305467.7902794862, 'VAN': 921983.4657526753}, {'Precio_Unitario': 24.566096443644316, 'Produccion': 13441.62246949065, 'Costos': 94954.89373242954, 'Ventas': 330208.1939445638, 'VAN': 1031733.614368255}, {'Precio_Unitario': 27.377040013507415, 'Produccion': 12933.362886724859, 'Costos': 91941.50292700696, 'Ventas': 354077.19325907825, 'VAN': 1183625.114082648}, {'Precio_Unitario': 23.106555120415347, 'Produccion': 13389.49968488852, 'Costos': 96082.82629381934, 'Ventas': 309385.2125036605, 'VAN': 907706.0545778322}, {'Precio_Unitario': 22.89059212658703, 'Produccion': 12762.396644320414, 'Costos': 96487.17810764883, 'Ventas': 292138.8161428616, 'VAN': 807975.3907728657}, {'Precio_Unitario': 22.826333669561237, 'Produccion': 13018.992728775967, 'Costos': 103301.10354847641, 'Ventas': 297175.8720686318, 'VAN': 797935.6817204073}, {'Precio_Unitario': 26.227789472956303, 'Produccion': 13730.282029175727, 'Costos': 93072.30997753008, 'Ventas': 360114.94646553625, 'VAN': 1211350.4542520833}, {'Precio_Unitario': 25.79627297143918, 'Produccion': 15549.346258525273, 'Costos': 88748.59719268497, 'Ventas': 401115.1806123444, 'VAN': 1467440.8629437825}, {'Precio_Unitario': 23.948933192860373, 'Produccion': 14699.916386368626, 'Costos': 111093.60519716628, 'Ventas': 352047.3154777757, 'VAN': 1063942.2026085386}, {'Precio_Unitario': 27.588401178010404, 'Produccion': 15634.544854023974, 'Costos': 109395.99369062157, 'Ventas': 431332.0956684115, 'VAN': 1521510.7770717368}, {'Precio_Unitario': 26.10346137650793, 'Produccion': 14263.435083813758, 'Costos': 79065.63565771558, 'Ventas': 372325.0268066606, 'VAN': 1359480.9651675178}, {'Precio_Unitario': 23.56439989251033, 'Produccion': 15076.405590834305, 'Costos': 83399.18152852017, 'Ventas': 355266.45028409804, 'VAN': 1238610.702593931}, {'Precio_Unitario': 23.135893848999775, 'Produccion': 13974.401651983324, 'Costos': 98523.42718732734, 'Ventas': 323310.2732235733, 'VAN': 972595.8139578437}, {'Precio_Unitario': 24.639636305666073, 'Produccion': 12791.687787338362, 'Costos': 96184.01745943115, 'Ventas': 315182.53481564764, 'VAN': 939890.4659539305}, {'Precio_Unitario': 24.9795286309389, 'Produccion': 14075.001388903911, 'Costos': 98201.47394810112, 'Ventas': 351586.90017463005, 'VAN': 1134184.1703288357}, {'Precio_Unitario': 25.23763159806062, 'Produccion': 14815.504651667967, 'Costos': 86835.35567685554, 'Ventas': 373908.24833814957, 'VAN': 1324525.8689473632}, {'Precio_Unitario': 25.51324552449755, 'Produccion': 13955.755602547928, 'Costos': 85859.00950763625, 'Ventas': 356056.61916768755, 'VAN': 1229176.756322791}, {'Precio_Unitario': 23.907624052675168, 'Produccion': 12125.883092135724, 'Costos': 79379.43326728065, 'Ventas': 289901.0542734712, 'VAN': 891994.1109875619}, {'Precio_Unitario': 22.565610760472552, 'Produccion': 12013.204669738081, 'Costos': 96406.33570188061, 'Ventas': 271085.3005632007, 'VAN': 689475.1098384027}, {'Precio_Unitario': 22.264984873454292, 'Produccion': 14219.484165280739, 'Costos': 99918.48273991191, 'Ventas': 316596.5998482985, 'VAN': 926779.6870385115}, {'Precio_Unitario': 21.6522119685083, 'Produccion': 13206.817258847565, 'Costos': 103059.59930757701, 'Ventas': 285956.8067179212, 'VAN': 735910.0131419648}, {'Precio_Unitario': 22.966744590162474, 'Produccion': 12930.751853836136, 'Costos': 106002.18370517367, 'Ventas': 296977.2751858245, 'VAN': 781551.8597368444}, {'Precio_Unitario': 23.931071156403817, 'Produccion': 14792.307157408191, 'Costos': 105874.24876452521, 'Ventas': 353995.75515131693, 'VAN': 1104441.8492306436}, {'Precio_Unitario': 24.361823855691014, 'Produccion': 13487.3870183771, 'Costos': 105461.4444155757, 'Ventas': 328577.34681523655, 'VAN': 963154.6097432341}, {'Precio_Unitario': 24.034713832279618, 'Produccion': 13053.869646169649, 'Costos': 88283.14854559023, 'Ventas': 313746.0213495687, 'VAN': 976415.5159687081}, {'Precio_Unitario': 27.60054006068648, 'Produccion': 14119.969137442427, 'Costos': 104887.28101561639, 'Ventas': 389718.7738336364, 'VAN': 1311861.45993702}, {'Precio_Unitario': 24.159468439698955, 'Produccion': 14515.978645084972, 'Costos': 91103.74551815477, 'Ventas': 350698.3279472744, 'VAN': 1169267.2876917135}, {'Precio_Unitario': 25.534033393148782, 'Produccion': 13810.855642579012, 'Costos': 97936.5740393783, 'Ventas': 352646.84916556976, 'VAN': 1141669.8620908733}, {'Precio_Unitario': 25.36616598593559, 'Produccion': 15405.111428239356, 'Costos': 78816.9103477672, 'Ventas': 390768.6135205528, 'VAN': 1465096.697018863}, {'Precio_Unitario': 25.49689419447666, 'Produccion': 14003.948973290906, 'Costos': 94526.21315031537, 'Ventas': 357057.2052768483, 'VAN': 1185858.6573848873}, {'Precio_Unitario': 25.873950863037358, 'Produccion': 14097.960752197043, 'Costos': 93956.53720815777, 'Ventas': 364769.94377137546, 'VAN': 1232656.146165886}, {'Precio_Unitario': 26.382571587285774, 'Produccion': 14786.517199011196, 'Costos': 94888.6584845707, 'Ventas': 390106.3485295452, 'VAN': 1370545.790686375}, {'Precio_Unitario': 25.106037162984904, 'Produccion': 15899.825436892897, 'Costos': 79404.40400084326, 'Ventas': 399181.60830360575, 'VAN': 1509312.523712314}, {'Precio_Unitario': 22.3512788476653, 'Produccion': 15426.33175387805, 'Costos': 93363.47203373651, 'Ventas': 344798.242627522, 'VAN': 1123162.530952209}, {'Precio_Unitario': 23.87427012976498, 'Produccion': 14251.307021220238, 'Costos': 92809.31101048861, 'Ventas': 340239.5535268283, 'VAN': 1100536.054191107}, {'Precio_Unitario': 28.354682079960703, 'Produccion': 15852.315015106336, 'Costos': 88666.8500773906, 'Ventas': 449487.3524847276, 'VAN': 1741216.3118247127}, {'Precio_Unitario': 26.75206757041585, 'Produccion': 13643.189072667486, 'Costos': 86768.25084034023, 'Ventas': 364983.51594795974, 'VAN': 1274478.2977665048}, {'Precio_Unitario': 24.32234930641054, 'Produccion': 13848.007977424275, 'Costos': 102446.36396177829, 'Ventas': 336816.08722487296, 'VAN': 1026741.2075434185}, {'Precio_Unitario': 27.18939597318886, 'Produccion': 14984.729335143733, 'Costos': 107908.68040373593, 'Ventas': 407425.73944428196, 'VAN': 1394838.1843927894}, {'Precio_Unitario': 26.521685869013, 'Produccion': 13556.525427925035, 'Costos': 104422.77767211532, 'Ventas': 359541.9088747148, 'VAN': 1143979.9901090998}, {'Precio_Unitario': 25.845108444035393, 'Produccion': 14914.330786266819, 'Costos': 77830.5247611372, 'Ventas': 385462.4965412816, 'VAN': 1440689.2512276126}, {'Precio_Unitario': 24.567530184690987, 'Produccion': 12496.646020816424, 'Costos': 103244.38170250118, 'Ventas': 307011.728323806, 'VAN': 853830.9543178749}, {'Precio_Unitario': 22.649623981920318, 'Produccion': 13415.060874804569, 'Costos': 87087.15929382312, 'Ventas': 303846.08450889454, 'VAN': 927236.2708637845}, {'Precio_Unitario': 27.624187529458688, 'Produccion': 13939.373915526668, 'Costos': 88552.6082084472, 'Ventas': 385063.8790857535, 'VAN': 1377854.8108943275}, {'Precio_Unitario': 23.885451200984914, 'Produccion': 13502.210341260678, 'Costos': 87373.38073621, 'Ventas': 322506.38621161575, 'VAN': 1031053.9222765951}, {'Precio_Unitario': 23.891614485227223, 'Produccion': 15587.12580168305, 'Costos': 99228.98341974452, 'Ventas': 372401.6005865497, 'VAN': 1245986.212247147}, {'Precio_Unitario': 24.22971883660333, 'Produccion': 15792.600738050638, 'Costos': 84966.84415639917, 'Ventas': 382650.2755817012, 'VAN': 1384477.7794156075}, {'Precio_Unitario': 25.544142476281486, 'Produccion': 15643.243194214949, 'Costos': 104504.59064115032, 'Ventas': 399593.23294414737, 'VAN': 1369816.6421628897}, {'Precio_Unitario': 25.44365821613741, 'Produccion': 14344.066892744384, 'Costos': 104374.87706435459, 'Ventas': 364965.53544840025, 'VAN': 1174895.338990283}, {'Precio_Unitario': 24.52161904272463, 'Produccion': 14441.357554828004, 'Costos': 92318.2656889224, 'Ventas': 354125.4684192656, 'VAN': 1181769.0858708164}, {'Precio_Unitario': 23.955750517317817, 'Produccion': 16530.03069273725, 'Costos': 88630.68945747208, 'Ventas': 395989.2913188198, 'VAN': 1439144.650217153}, {'Precio_Unitario': 24.519373596332024, 'Produccion': 13083.086307056536, 'Costos': 95650.47765447425, 'Ventas': 320789.08095577505, 'VAN': 974583.3209572675}, {'Precio_Unitario': 25.94489013338093, 'Produccion': 13412.992179716577, 'Costos': 78525.04140975632, 'Ventas': 347998.6084626442, 'VAN': 1225085.7541102455}, {'Precio_Unitario': 26.757724571666664, 'Produccion': 15229.894509401738, 'Costos': 87038.69174696202, 'Ventas': 407517.3225381101, 'VAN': 1513275.739809727}, {'Precio_Unitario': 23.031126093890244, 'Produccion': 12244.503489304072, 'Costos': 91592.06153201262, 'Ventas': 282004.70381924114, 'VAN': 778373.8963518586}, {'Precio_Unitario': 25.55037368093424, 'Produccion': 12445.741101967265, 'Costos': 76116.30422692628, 'Ventas': 317993.3358914259, 'VAN': 1069159.174354419}, {'Precio_Unitario': 22.988098126804417, 'Produccion': 13777.066304589935, 'Costos': 94274.77437998762, 'Ventas': 316708.5521094041, 'VAN': 959300.4532231723}, {'Precio_Unitario': 26.36202948825718, 'Produccion': 14916.502550545285, 'Costos': 89269.39122972541, 'Ventas': 393229.2800991382, 'VAN': 1419941.163803163}, {'Precio_Unitario': 27.727970341739503, 'Produccion': 12872.040893334884, 'Costos': 94354.24092252932, 'Ventas': 356915.56812804774, 'VAN': 1186030.0573467398}, {'Precio_Unitario': 25.51008860576252, 'Produccion': 15502.42511864688, 'Costos': 100378.11657150545, 'Ventas': 395468.23838088044, 'VAN': 1369825.0017038973}, {'Precio_Unitario': 28.46882143232443, 'Produccion': 15384.900829615655, 'Costos': 90380.6462518233, 'Ventas': 437989.9944723481, 'VAN': 1666570.3442064994}, {'Precio_Unitario': 22.47687116851607, 'Produccion': 14052.743493777485, 'Costos': 86907.65595058283, 'Ventas': 315861.70507383894, 'VAN': 996141.4408041335}, {'Precio_Unitario': 24.73438903108336, 'Produccion': 14321.702819325075, 'Costos': 102755.34636121932, 'Ventas': 354238.5691207498, 'VAN': 1123436.296494878}, {'Precio_Unitario': 28.212861065445868, 'Produccion': 13152.87340128555, 'Costos': 99704.22032005423, 'Ventas': 371080.1898818676, 'VAN': 1235834.7525754832}, {'Precio_Unitario': 23.460188963159638, 'Produccion': 15758.468279236835, 'Costos': 85762.6595741457, 'Ventas': 369696.6436008532, 'VAN': 1306790.335096145}, {'Precio_Unitario': 24.700070247522994, 'Produccion': 13389.514005030624, 'Costos': 89707.80371296863, 'Ventas': 330721.93650444935, 'VAN': 1064283.6032708979}, {'Precio_Unitario': 25.58899413373964, 'Produccion': 14341.07817084483, 'Costos': 102213.42039503409, 'Ventas': 366973.76518524997, 'VAN': 1198454.9971436777}, {'Precio_Unitario': 28.466825180228465, 'Produccion': 15194.998493350455, 'Costos': 89292.47807879001, 'Ventas': 432553.3657240423, 'VAN': 1642000.5721259583}, {'Precio_Unitario': 27.134227935660835, 'Produccion': 15589.79257305599, 'Costos': 95573.61477074, 'Ventas': 423016.98514697363, 'VAN': 1552628.0718002627}, {'Precio_Unitario': 26.04579029641527, 'Produccion': 14550.698055963208, 'Costos': 97857.75272766447, 'Ventas': 378984.43023207504, 'VAN': 1290928.4271360545}, {'Precio_Unitario': 24.16207532815364, 'Produccion': 14038.624105892855, 'Costos': 90458.07226842023, 'Ventas': 339202.29315021675, 'VAN': 1107960.3250104447}, {'Precio_Unitario': 21.731756816554462, 'Produccion': 13383.965951245858, 'Costos': 90841.73322514437, 'Ventas': 290857.09329352, 'VAN': 832631.3934942262}, {'Precio_Unitario': 25.407062739108852, 'Produccion': 14789.847751280606, 'Costos': 91351.09569226443, 'Ventas': 375766.58971865434, 'VAN': 1309510.9739847605}, {'Precio_Unitario': 26.97395384282012, 'Produccion': 13806.12396968666, 'Costos': 104345.836649464, 'Ventas': 372405.7507065804, 'VAN': 1217098.2993993557}, {'Precio_Unitario': 23.23917486939621, 'Produccion': 12628.806225827208, 'Costos': 85064.64870333577, 'Ventas': 293483.036273718, 'VAN': 880110.372994434}, {'Precio_Unitario': 23.28634519333999, 'Produccion': 13531.090124314382, 'Costos': 96210.84841038492, 'Ventas': 315089.63547697844, 'VAN': 939213.9631143045}, {'Precio_Unitario': 24.711461411975304, 'Produccion': 15399.54123154583, 'Costos': 75450.68712370646, 'Ventas': 380545.16890546744, 'VAN': 1426351.8668043844}, {'Precio_Unitario': 24.918697641905407, 'Produccion': 13852.961768047084, 'Costos': 87124.29540128681, 'Ventas': 345197.7657428406, 'VAN': 1160672.665145755}, {'Precio_Unitario': 23.515489518334785, 'Produccion': 14989.813230263435, 'Costos': 95784.32911333, 'Ventas': 352492.7958980559, 'VAN': 1152960.0906151035}, {'Precio_Unitario': 23.517593526015027, 'Produccion': 12056.629883387948, 'Costos': 99251.11908989333, 'Ventas': 283542.9208911237, 'VAN': 743789.7824846425}, {'Precio_Unitario': 26.987969640105685, 'Produccion': 11655.802757554527, 'Costos': 85885.75562283986, 'Ventas': 314566.4509519417, 'VAN': 994596.9309014997}, {'Precio_Unitario': 25.532930372678102, 'Produccion': 13977.477329654868, 'Costos': 79042.78025572459, 'Ventas': 356885.9554437644, 'VAN': 1272375.906734256}, {'Precio_Unitario': 26.82765627345353, 'Produccion': 12583.85185758962, 'Costos': 98377.57909446306, 'Ventas': 337595.25223147403, 'VAN': 1054133.205561602}, {'Precio_Unitario': 25.98529181999818, 'Produccion': 14536.588678758415, 'Costos': 111286.45206514343, 'Ventas': 377737.4988848192, 'VAN': 1208007.8406847129}, {'Precio_Unitario': 27.153608738225465, 'Produccion': 13847.755079792694, 'Costos': 97527.16113172623, 'Ventas': 376016.52333946497, 'VAN': 1276027.0075136193}, {'Precio_Unitario': 26.93647586052894, 'Produccion': 13125.818329632892, 'Costos': 95101.65789844892, 'Ventas': 353563.2885858447, 'VAN': 1162865.8576705472}, {'Precio_Unitario': 26.249022314735218, 'Produccion': 12733.11899976639, 'Costos': 96741.02013992531, 'Ventas': 334231.92476104695, 'VAN': 1044376.5783283892}, {'Precio_Unitario': 26.867100906951222, 'Produccion': 14767.455249727464, 'Costos': 94016.13503211903, 'Ventas': 396758.7103333143, 'VAN': 1413063.0706472232}, {'Precio_Unitario': 24.449020718234955, 'Produccion': 12035.347576680097, 'Costos': 81198.5938034453, 'Ventas': 294252.46225341054, 'VAN': 906301.8738080121}, {'Precio_Unitario': 26.767272342206393, 'Produccion': 14184.047217984204, 'Costos': 80599.86346694824, 'Ventas': 379668.2547984981, 'VAN': 1392303.1117713144}, {'Precio_Unitario': 26.56472104754278, 'Produccion': 14510.413051190773, 'Costos': 105347.86072552472, 'Ventas': 385465.074989507, 'VAN': 1285224.7346886522}, {'Precio_Unitario': 22.639640021408745, 'Produccion': 15680.460548852625, 'Costos': 90467.85398314387, 'Ventas': 354999.98219592485, 'VAN': 1197165.52258239}, {'Precio_Unitario': 24.120012204020576, 'Produccion': 13558.68192393658, 'Costos': 97453.24307319555, 'Ventas': 327035.57347578346, 'VAN': 999691.3701569334}, {'Precio_Unitario': 23.71980080045294, 'Produccion': 12456.94924356634, 'Costos': 90074.89425990975, 'Ventas': 295476.35463874653, 'VAN': 863064.0615017249}, {'Precio_Unitario': 25.707917284254883, 'Produccion': 15596.207129788414, 'Costos': 82782.90220259767, 'Ventas': 400946.0028407068, 'VAN': 1500192.478016047}, {'Precio_Unitario': 24.330194989140303, 'Produccion': 13648.717510421913, 'Costos': 101671.01796894353, 'Ventas': 332075.95838025876, 'VAN': 1004339.3001716458}, {'Precio_Unitario': 24.432584337087057, 'Produccion': 14548.968899872278, 'Costos': 99191.89767436545, 'Ventas': 355468.9096637861, 'VAN': 1150522.2747949515}, {'Precio_Unitario': 21.714454215996962, 'Produccion': 14765.951176487917, 'Costos': 100142.4333175338, 'Ventas': 320634.57077749335, 'VAN': 948329.7526597969}, {'Precio_Unitario': 24.520223882707068, 'Produccion': 15918.735819350852, 'Costos': 94986.45073531271, 'Ventas': 390330.9662201512, 'VAN': 1371262.3827072831}, {'Precio_Unitario': 23.639934413131403, 'Produccion': 12378.462397876887, 'Costos': 102289.68733307092, 'Ventas': 292626.03922122286, 'VAN': 777942.8385821496}, {'Precio_Unitario': 24.138414490488174, 'Produccion': 16322.926686200506, 'Costos': 88840.44851991769, 'Ventas': 394009.5700493584, 'VAN': 1426773.5980255594}, {'Precio_Unitario': 26.929648549653123, 'Produccion': 14000.199246621904, 'Costos': 88534.17204198679, 'Ventas': 377020.4453366463, 'VAN': 1332511.784749915}, {'Precio_Unitario': 25.54866254185051, 'Produccion': 13717.649252808205, 'Costos': 80746.08315426012, 'Ventas': 350467.59162746463, 'VAN': 1226486.6784330157}, {'Precio_Unitario': 24.495098616844345, 'Produccion': 13331.043109597622, 'Costos': 98491.23122384201, 'Ventas': 326545.21563499706, 'VAN': 991055.8744407601}, {'Precio_Unitario': 25.8411184141013, 'Produccion': 16262.809791870279, 'Costos': 100125.59555170848, 'Ventas': 420249.19357772596, 'VAN': 1511269.7255043462}, {'Precio_Unitario': 23.850897040393775, 'Produccion': 14078.93518058615, 'Costos': 101993.68753696227, 'Ventas': 335795.233430538, 'VAN': 1023530.8786859405}, {'Precio_Unitario': 24.67730741713499, 'Produccion': 12919.909549529371, 'Costos': 97856.48433610788, 'Ventas': 318828.57975531433, 'VAN': 951041.6221738028}, {'Precio_Unitario': 23.439249763405673, 'Produccion': 13071.526820292262, 'Costos': 78529.00117140551, 'Ventas': 306386.7819298863, 'VAN': 989947.2800441617}, {'Precio_Unitario': 25.13634362618602, 'Produccion': 14630.315551237585, 'Costos': 101335.0578639485, 'Ventas': 367752.6390554411, 'VAN': 1207818.752421692}, {'Precio_Unitario': 24.54790706272398, 'Produccion': 13109.24504104871, 'Costos': 94747.7285873004, 'Ventas': 321804.528930139, 'VAN': 985421.562054394}, {'Precio_Unitario': 25.083239692735884, 'Produccion': 13018.8151574364, 'Costos': 94096.0417838374, 'Ventas': 326554.0611094003, 'VAN': 1015939.6539320728}, {'Precio_Unitario': 27.040843293986306, 'Produccion': 15395.341873904432, 'Costos': 91495.30994543717, 'Ventas': 416303.02706959523, 'VAN': 1537736.043100479}, {'Precio_Unitario': 24.696824982615862, 'Produccion': 14737.284453147933, 'Costos': 97530.9050857392, 'Ventas': 363964.13485842024, 'VAN': 1207907.170395485}, {'Precio_Unitario': 22.936336539360344, 'Produccion': 13927.695948257058, 'Costos': 79477.46257658224, 'Ventas': 319450.32148710935, 'VAN': 1058400.1736098512}, {'Precio_Unitario': 24.76677834840638, 'Produccion': 13555.84122842608, 'Costos': 100123.61229613198, 'Ventas': 335734.5150306176, 'VAN': 1033754.1483750624}, {'Precio_Unitario': 25.6848050364862, 'Produccion': 13383.385049014089, 'Costos': 91678.97899205844, 'Ventas': 343749.6357121512, 'VAN': 1126755.4293865175}, {'Precio_Unitario': 23.388897672128778, 'Produccion': 11473.426570427628, 'Costos': 89279.53879243755, 'Ventas': 268350.8000044152, 'VAN': 714292.5638264931}, {'Precio_Unitario': 24.96118530633612, 'Produccion': 14390.996559522584, 'Costos': 109773.15214635759, 'Ventas': 359216.3318650888, 'VAN': 1111909.5983268046}, {'Precio_Unitario': 26.026229912709212, 'Produccion': 13545.354550373599, 'Costos': 98852.17613877582, 'Ventas': 352534.5117771852, 'VAN': 1135861.774725194}, {'Precio_Unitario': 25.23149667427729, 'Produccion': 14132.112752000541, 'Costos': 100285.22119339881, 'Ventas': 356574.3559026134, 'VAN': 1150590.7708654979}, {'Precio_Unitario': 23.822886541259503, 'Produccion': 14171.146761372374, 'Costos': 90168.113901645, 'Ventas': 337597.62145571114, 'VAN': 1100531.901490344}, {'Precio_Unitario': 24.367400730200643, 'Produccion': 13896.869554287816, 'Costos': 80779.43877184635, 'Ventas': 338630.589324656, 'VAN': 1159416.5087557214}, {'Precio_Unitario': 25.528083143717442, 'Produccion': 14190.675818673804, 'Costos': 90715.24544206388, 'Ventas': 362260.75216464547, 'VAN': 1236792.6753454271}, {'Precio_Unitario': 26.476697067459558, 'Produccion': 14114.45761575772, 'Costos': 92955.42750060011, 'Ventas': 373704.21856391465, 'VAN': 1288793.2844644496}, {'Precio_Unitario': 23.273334693578246, 'Produccion': 14752.635327546608, 'Costos': 99629.16161793713, 'Ventas': 343343.0195902985, 'VAN': 1079537.6526582907}, {'Precio_Unitario': 25.030723619110518, 'Produccion': 13704.048462236486, 'Costos': 100978.29664140663, 'Ventas': 343022.249521138, 'VAN': 1070102.3164486515}, {'Precio_Unitario': 25.626522212083614, 'Produccion': 14817.182148618333, 'Costos': 92990.37464001722, 'Ventas': 379712.84745205654, 'VAN': 1322545.918645492}, {'Precio_Unitario': 25.498042972719162, 'Produccion': 15829.296510166288, 'Costos': 104780.75456100884, 'Ventas': 403616.0826441335, 'VAN': 1390986.2524379864}, {'Precio_Unitario': 26.155403674409705, 'Produccion': 13365.132958042675, 'Costos': 109392.07581705175, 'Ventas': 349570.44767976366, 'VAN': 1059561.3676249224}, {'Precio_Unitario': 22.606065257710142, 'Produccion': 15383.61606290035, 'Costos': 68080.80275704176, 'Ventas': 347763.0286174833, 'VAN': 1282766.9531938746}, {'Precio_Unitario': 25.66058594656114, 'Produccion': 15469.557727259265, 'Costos': 102779.35636372225, 'Ventas': 396957.91561562545, 'VAN': 1364674.469949833}, {'Precio_Unitario': 27.32709548016553, 'Produccion': 16218.556973481502, 'Costos': 89411.21750697456, 'Ventas': 443206.0549648335, 'VAN': 1701519.7379372728}, {'Precio_Unitario': 22.166765177437483, 'Produccion': 12794.200565993031, 'Costos': 98409.57446268333, 'Ventas': 283606.0395794053, 'VAN': 748901.3319827914}, {'Precio_Unitario': 25.682699262179874, 'Produccion': 14161.202735108165, 'Costos': 98644.53670288941, 'Ventas': 363697.9110365421, 'VAN': 1200110.679418009}, {'Precio_Unitario': 25.623021302907734, 'Produccion': 14804.578103849784, 'Costos': 95488.03659584283, 'Ventas': 379338.0201355044, 'VAN': 1306315.7136098405}, {'Precio_Unitario': 25.09625892617296, 'Produccion': 15658.76457239837, 'Costos': 74844.9226913283, 'Ventas': 392976.4101728935, 'VAN': 1500013.8566309419}, {'Precio_Unitario': 23.88118946383447, 'Produccion': 15457.368796375502, 'Costos': 95733.16362020005, 'Ventas': 369140.35283860634, 'VAN': 1247311.596654925}, {'Precio_Unitario': 23.866134925598537, 'Produccion': 14785.568815023687, 'Costos': 99787.89381882543, 'Ventas': 352874.3802910774, 'VAN': 1132495.0940451124}, {'Precio_Unitario': 26.872774219530058, 'Produccion': 12652.241709326496, 'Costos': 94198.12166620167, 'Ventas': 340000.83482565195, 'VAN': 1091340.1503393957}, {'Precio_Unitario': 24.666102312416108, 'Produccion': 13866.424489261264, 'Costos': 85096.68967367825, 'Ventas': 342030.6451595106, 'VAN': 1154234.1520667416}, {'Precio_Unitario': 25.371631904092062, 'Produccion': 14278.941576552452, 'Costos': 98474.18533018939, 'Ventas': 362280.0496603248, 'VAN': 1193061.9696679628}, {'Precio_Unitario': 26.223140936940457, 'Produccion': 14745.498833423466, 'Costos': 79822.54255120191, 'Ventas': 386673.2940943546, 'VAN': 1436275.1826543016}, {'Precio_Unitario': 21.771151603838177, 'Produccion': 15608.304379572808, 'Costos': 115038.69358583467, 'Ventas': 339810.760926531, 'VAN': 972512.3110319196}, {'Precio_Unitario': 24.85411230660354, 'Produccion': 14095.24213045043, 'Costos': 89502.70289864001, 'Ventas': 350324.7308989847, 'VAN': 1176202.6289243705}, {'Precio_Unitario': 25.4266000158755, 'Produccion': 14651.217853150003, 'Costos': 89835.99418096725, 'Ventas': 372530.6560974993, 'VAN': 1299787.8887696129}, {'Precio_Unitario': 24.302697322392344, 'Produccion': 14455.164685502208, 'Costos': 96316.18590875877, 'Ventas': 351299.4920970949, 'VAN': 1143212.5484856747}, {'Precio_Unitario': 25.703241315238312, 'Produccion': 11926.383695554901, 'Costos': 100450.90159145322, 'Ventas': 306546.7181449713, 'VAN': 866987.3287498284}, {'Precio_Unitario': 27.830138020982947, 'Produccion': 14620.24769380196, 'Costos': 97803.42393810854, 'Ventas': 406883.5112194662, 'VAN': 1448871.4267803663}, {'Precio_Unitario': 25.081839412240825, 'Produccion': 15607.829051313063, 'Costos': 86543.95776401948, 'Ventas': 391473.0618387413, 'VAN': 1425417.4458756857}, {'Precio_Unitario': 23.317170544703515, 'Produccion': 12856.16589270829, 'Costos': 77731.99591370499, 'Ventas': 299769.4126712797, 'VAN': 957060.9253325086}, {'Precio_Unitario': 25.1929496033933, 'Produccion': 13367.447069445314, 'Costos': 88789.394063317, 'Ventas': 336765.4203465632, 'VAN': 1103619.854199415}, {'Precio_Unitario': 25.146779537168896, 'Produccion': 16570.37651615504, 'Costos': 89564.3876871915, 'Ventas': 416691.6050996316, 'VAN': 1550841.737043736}, {'Precio_Unitario': 22.711687857415907, 'Produccion': 15493.676647154458, 'Costos': 82932.61289273665, 'Ventas': 351887.5477739063, 'VAN': 1222155.366670329}, {'Precio_Unitario': 23.73279889084849, 'Produccion': 15637.959990896634, 'Costos': 97204.15586175447, 'Ventas': 371132.5595270847, 'VAN': 1250256.5745256757}, {'Precio_Unitario': 22.935335174266445, 'Produccion': 13828.909372854901, 'Costos': 82365.49907159005, 'Ventas': 317170.67156098195, 'VAN': 1029201.5927895469}, {'Precio_Unitario': 23.58685067700582, 'Produccion': 15940.1850218445, 'Costos': 105359.13731414879, 'Ventas': 375978.763874091, 'VAN': 1231561.2459289334}, {'Precio_Unitario': 27.29917617141044, 'Produccion': 11840.196728213945, 'Costos': 94991.89920084731, 'Ventas': 323227.61638767, 'VAN': 992082.7051548543}, {'Precio_Unitario': 22.867354683027656, 'Produccion': 11849.53227726301, 'Costos': 98118.8236679691, 'Ventas': 270967.4574121577, 'VAN': 679133.3308107692}, {'Precio_Unitario': 28.71081116093004, 'Produccion': 13525.84101785411, 'Costos': 92301.5358298721, 'Ventas': 388337.86725637113, 'VAN': 1375171.2970722755}, {'Precio_Unitario': 23.05838290080952, 'Produccion': 12262.597591370068, 'Costos': 87660.48527813627, 'Ventas': 282755.6706203556, 'VAN': 804831.3089526928}, {'Precio_Unitario': 22.859527823655856, 'Produccion': 16416.549280192394, 'Costos': 85835.95857395438, 'Ventas': 375274.56503897556, 'VAN': 1337892.6795598115}, {'Precio_Unitario': 26.58986024202763, 'Produccion': 16307.505195005608, 'Costos': 86658.56702371017, 'Ventas': 433614.28403133864, 'VAN': 1662877.182075305}, {'Precio_Unitario': 27.583790111253247, 'Produccion': 14014.886493791444, 'Costos': 107371.77527650975, 'Ventas': 386583.68747778115, 'VAN': 1280109.5761262556}, {'Precio_Unitario': 22.670440319987776, 'Produccion': 14687.662162416873, 'Costos': 103116.05425793848, 'Ventas': 332975.76849321433, 'VAN': 1001258.6506760959}, {'Precio_Unitario': 25.327277268955704, 'Produccion': 13112.217371444669, 'Costos': 79711.58205151377, 'Ventas': 332096.7649773967, 'VAN': 1128532.5725975118}, {'Precio_Unitario': 25.72244605292577, 'Produccion': 14073.019231899889, 'Costos': 102142.17350235293, 'Ventas': 361992.47799433174, 'VAN': 1170712.1743801532}, {'Precio_Unitario': 28.029998861191544, 'Produccion': 14844.023977347466, 'Costos': 100957.72836138686, 'Ventas': 416077.97518054943, 'VAN': 1482999.6752961474}, {'Precio_Unitario': 22.480017608017427, 'Produccion': 16463.023297016865, 'Costos': 84347.56868635054, 'Ventas': 370089.05359814025, 'VAN': 1317003.1182209093}, {'Precio_Unitario': 24.320514281529643, 'Produccion': 15000.294460370491, 'Costos': 111083.51481309664, 'Ventas': 364814.8756505905, 'VAN': 1136138.778034034}, {'Precio_Unitario': 22.665839316435317, 'Produccion': 14111.051726132871, 'Costos': 104120.49181692168, 'Ventas': 319838.8310104349, 'VAN': 921356.7277617338}, {'Precio_Unitario': 26.677556272076114, 'Produccion': 14960.647957292676, 'Costos': 73664.76687802924, 'Ventas': 399113.5277473959, 'VAN': 1541358.0832318754}, {'Precio_Unitario': 25.45133398996765, 'Produccion': 14174.948747491599, 'Costos': 93424.62709706032, 'Ventas': 360771.3548630823, 'VAN': 1213068.637793867}, {'Precio_Unitario': 27.219377346293353, 'Produccion': 12310.815149918075, 'Costos': 101760.18959646362, 'Ventas': 335092.723006085, 'VAN': 1020880.8535484899}, {'Precio_Unitario': 25.105274263337257, 'Produccion': 13318.623982199786, 'Costos': 88016.75521667677, 'Ventas': 334367.70788338664, 'VAN': 1094437.8258283983}, {'Precio_Unitario': 25.987086305027272, 'Produccion': 12918.679640251843, 'Costos': 89735.9291947873, 'Ventas': 335718.8427582233, 'VAN': 1092358.3228117249}, {'Precio_Unitario': 26.534845324866787, 'Produccion': 15870.078717120357, 'Costos': 92654.15813571781, 'Ventas': 421110.08405224903, 'VAN': 1558349.236431597}, {'Precio_Unitario': 27.541495915753703, 'Produccion': 12991.71996738494, 'Costos': 113937.45229836367, 'Ventas': 357811.4024203482, 'VAN': 1080442.2090087591}, {'Precio_Unitario': 26.402078249237192, 'Produccion': 12158.13040155462, 'Costos': 96176.59669581844, 'Ventas': 320999.9102262747, 'VAN': 972801.8634334195}, {'Precio_Unitario': 26.7216484668284, 'Produccion': 13132.239444445846, 'Costos': 106200.60096896921, 'Ventas': 350915.08601669973, 'VAN': 1085191.4188023927}, {'Precio_Unitario': 25.532073470172296, 'Produccion': 13930.805281007402, 'Costos': 107658.20659048317, 'Ventas': 355682.3439333452, 'VAN': 1103891.6924163778}, {'Precio_Unitario': 23.532929424729563, 'Produccion': 15909.400934889942, 'Costos': 88782.42189735912, 'Ventas': 374394.8093904915, 'VAN': 1316273.6890131035}, {'Precio_Unitario': 25.816924930733844, 'Produccion': 15519.939667173474, 'Costos': 88949.9917188825, 'Ventas': 400677.11731693597, 'VAN': 1463827.7836344468}, {'Precio_Unitario': 25.93137923969344, 'Produccion': 14417.419253306882, 'Costos': 99424.6421749822, 'Ventas': 373863.5663151586, 'VAN': 1253141.1290691264}, {'Precio_Unitario': 23.9612977481038, 'Produccion': 13523.275002462562, 'Costos': 88507.17159243437, 'Ventas': 324035.2188634946, 'VAN': 1033285.9965275866}, {'Precio_Unitario': 27.59774456876687, 'Produccion': 13070.6912035779, 'Costos': 79903.17929648468, 'Ventas': 360721.5971735709, 'VAN': 1289186.6914910171}, {'Precio_Unitario': 24.2034002617707, 'Produccion': 15354.38275915976, 'Costos': 84996.08425687332, 'Ventas': 371628.27169237484, 'VAN': 1322035.786131849}, {'Precio_Unitario': 24.22672921342537, 'Produccion': 13942.842020731076, 'Costos': 83315.20479682257, 'Ventas': 337789.4581018204, 'VAN': 1140336.2861615575}, {'Precio_Unitario': 23.3133839563294, 'Produccion': 12834.773725604242, 'Costos': 99869.26218771098, 'Ventas': 299222.0078576201, 'VAN': 828887.4743610543}, {'Precio_Unitario': 23.402893241464987, 'Produccion': 15369.091511917091, 'Costos': 100076.33040979193, 'Ventas': 359681.2078717014, 'VAN': 1169325.456923061}, {'Precio_Unitario': 25.18191328379357, 'Produccion': 15381.50292828623, 'Costos': 84020.39474992135, 'Ventas': 387335.6729145207, 'VAN': 1416298.9695544657}, {'Precio_Unitario': 24.319389041259196, 'Produccion': 14056.405423348582, 'Costos': 96545.07207833727, 'Ventas': 341843.1920120798, 'VAN': 1088489.0860755218}, {'Precio_Unitario': 24.90237024739664, 'Produccion': 15013.649413488425, 'Costos': 87345.13963910204, 'Ventas': 373875.45645929815, 'VAN': 1321460.1944353322}, {'Precio_Unitario': 26.73759250086726, 'Produccion': 14333.63480020411, 'Costos': 99158.58735186867, 'Ventas': 383246.88634410745, 'VAN': 1307662.2490680178}, {'Precio_Unitario': 26.33676093719437, 'Produccion': 13185.742324407409, 'Costos': 96236.48118897171, 'Ventas': 347269.74337736354, 'VAN': 1120893.9189139535}, {'Precio_Unitario': 25.991301347182898, 'Produccion': 14131.76433834501, 'Costos': 105712.3989569884, 'Ventas': 367302.9454852979, 'VAN': 1180544.9300088375}, {'Precio_Unitario': 26.911524925725026, 'Produccion': 14415.028931768717, 'Costos': 87009.67023697124, 'Ventas': 387930.4104023412, 'VAN': 1402769.2958088152}, {'Precio_Unitario': 23.577828980010104, 'Produccion': 14742.541376800556, 'Costos': 103146.79791685002, 'Ventas': 347597.1193129262, 'VAN': 1083698.8352545463}, {'Precio_Unitario': 25.088141048615388, 'Produccion': 13962.770350310902, 'Costos': 89607.9759114467, 'Ventas': 350299.9519780248, 'VAN': 1175467.8064933128}, {'Precio_Unitario': 23.926469669740666, 'Produccion': 14098.291323659549, 'Costos': 76357.74958534769, 'Ventas': 337322.3397507082, 'VAN': 1177008.1369521227}, {'Precio_Unitario': 28.012088411744017, 'Produccion': 15060.978387790296, 'Costos': 101758.31515386922, 'Ventas': 421889.45816614764, 'VAN': 1511312.3563594667}, {'Precio_Unitario': 23.392082242379715, 'Produccion': 11973.602722216052, 'Costos': 92093.05757563002, 'Ventas': 280087.49961565953, 'VAN': 764710.5256278259}, {'Precio_Unitario': 25.108038784651672, 'Produccion': 13719.200601277314, 'Costos': 92254.06902919082, 'Ventas': 344462.2207912874, 'VAN': 1127532.3070391396}, {'Precio_Unitario': 25.608314822689195, 'Produccion': 14034.928229992734, 'Costos': 99137.44060156448, 'Ventas': 359410.86062750197, 'VAN': 1173102.871513805}, {'Precio_Unitario': 27.852039676150643, 'Produccion': 15166.09790751799, 'Costos': 76313.89037379621, 'Ventas': 422406.7606525763, 'VAN': 1658001.9056179766}, {'Precio_Unitario': 24.342302629763775, 'Produccion': 15355.813987040881, 'Costos': 87515.19034382193, 'Ventas': 373795.8711989086, 'VAN': 1320049.6955565512}, {'Precio_Unitario': 22.751277013149185, 'Produccion': 12863.114742308959, 'Costos': 101514.46098148535, 'Ventas': 292652.28675419424, 'VAN': 782471.344781343}, {'Precio_Unitario': 23.16916542972577, 'Produccion': 13621.094328066134, 'Costos': 90102.02992535438, 'Ventas': 315589.38782086363, 'VAN': 976553.8621967282}, {'Precio_Unitario': 25.30746530340668, 'Produccion': 13004.142755792222, 'Costos': 88229.28122869655, 'Ventas': 329101.891592759, 'VAN': 1063483.9699924625}, {'Precio_Unitario': 26.56504079972759, 'Produccion': 14618.579709982429, 'Costos': 99701.60874936971, 'Ventas': 388343.1664297531, 'VAN': 1333389.1761620848}, {'Precio_Unitario': 28.17553111829961, 'Produccion': 15647.173064321893, 'Costos': 92047.64857490611, 'Ventas': 440867.41158722097, 'VAN': 1673409.4577370011}, {'Precio_Unitario': 25.64372176060912, 'Produccion': 15349.847951013118, 'Costos': 100234.91830648972, 'Ventas': 393627.2299234364, 'VAN': 1360231.9954567682}, {'Precio_Unitario': 25.32480461393938, 'Produccion': 15390.371790353585, 'Costos': 89174.99946027492, 'Ventas': 389758.158526589, 'VAN': 1400861.8873089731}, {'Precio_Unitario': 25.378656079653876, 'Produccion': 14274.668122523231, 'Costos': 92243.7089189161, 'Ventas': 362271.8929327156, 'VAN': 1228219.4636347357}, {'Precio_Unitario': 22.45673736921303, 'Produccion': 14773.336575710893, 'Costos': 103157.65077932889, 'Ventas': 331760.93954772846, 'VAN': 994159.5665696696}, {'Precio_Unitario': 26.08763956790329, 'Produccion': 15308.063011679424, 'Costos': 102905.28753975785, 'Ventas': 399351.23033144494, 'VAN': 1377485.6926405597}, {'Precio_Unitario': 25.63006479931249, 'Produccion': 13594.425456528863, 'Costos': 83219.87494161041, 'Ventas': 348426.00536025804, 'VAN': 1200973.7853671776}, {'Precio_Unitario': 26.827004688260992, 'Produccion': 15989.46389264089, 'Costos': 85530.21795584094, 'Ventas': 428949.422810657, 'VAN': 1642895.0996692295}, {'Precio_Unitario': 27.3181237430573, 'Produccion': 12404.927686578176, 'Costos': 80654.23105389251, 'Ventas': 338879.3495656201, 'VAN': 1161529.5111290875}, {'Precio_Unitario': 26.89332476290926, 'Produccion': 14488.896623188317, 'Costos': 80404.28220166887, 'Ventas': 389654.6023436227, 'VAN': 1449833.2804094988}, {'Precio_Unitario': 26.796454547748304, 'Produccion': 13624.11057988579, 'Costos': 95425.29015913061, 'Ventas': 365077.8599074064, 'VAN': 1226097.1592618742}, {'Precio_Unitario': 25.73344753309876, 'Produccion': 15776.688990123333, 'Costos': 91146.63791832069, 'Ventas': 405988.5983733557, 'VAN': 1481427.295273061}, {'Precio_Unitario': 24.22742390421466, 'Produccion': 16188.951466396338, 'Costos': 89777.10592597308, 'Ventas': 392216.58974114165, 'VAN': 1411350.5361531596}, {'Precio_Unitario': 24.676375476388902, 'Produccion': 15263.197053152813, 'Costos': 89633.39452817907, 'Ventas': 376640.3814537114, 'VAN': 1324153.4868414584}, {'Precio_Unitario': 22.682614678890893, 'Produccion': 15703.36947185716, 'Costos': 107447.77871355708, 'Ventas': 356193.4788903944, 'VAN': 1107968.68335735}, {'Precio_Unitario': 25.645023725370216, 'Produccion': 13258.463098783383, 'Costos': 108146.89986162068, 'Ventas': 340013.60073024535, 'VAN': 1012598.5727695562}, {'Precio_Unitario': 23.304170720989696, 'Produccion': 13284.908149101957, 'Costos': 87960.38455399948, 'Ventas': 309593.7675193392, 'VAN': 954778.0442953665}, {'Precio_Unitario': 25.89748148314943, 'Produccion': 14247.904596554168, 'Costos': 85970.72874681099, 'Ventas': 368984.8454629412, 'VAN': 1301592.8796348386}, {'Precio_Unitario': 24.96250293081443, 'Produccion': 12842.076980649961, 'Costos': 92451.16343763932, 'Ventas': 320570.38426721917, 'VAN': 991424.4747544351}, {'Precio_Unitario': 26.072231227616243, 'Produccion': 14257.245873169413, 'Costos': 91237.99915929051, 'Ventas': 371718.2110742504, 'VAN': 1287275.752375465}, {'Precio_Unitario': 24.469025010226485, 'Produccion': 16135.522503226734, 'Costos': 92378.50258529432, 'Ventas': 394820.5036845272, 'VAN': 1411364.7593695489}, {'Precio_Unitario': 24.874125604203883, 'Produccion': 14650.200406623717, 'Costos': 85600.11665258568, 'Ventas': 364410.9250411171, 'VAN': 1277843.2501267288}, {'Precio_Unitario': 26.966198409119944, 'Produccion': 13432.943428082366, 'Costos': 88242.59026031925, 'Ventas': 362235.4177001529, 'VAN': 1250620.583219952}, {'Precio_Unitario': 24.98189910885611, 'Produccion': 13946.69393779488, 'Costos': 82945.98716474514, 'Ventas': 348414.9008560868, 'VAN': 1202458.5694660342}, {'Precio_Unitario': 25.379802880111065, 'Produccion': 15237.584921160445, 'Costos': 88235.89581931707, 'Ventas': 386726.9016680048, 'VAN': 1389040.7550197768}, {'Precio_Unitario': 25.05844125175706, 'Produccion': 13297.170602408092, 'Costos': 81706.94261437148, 'Ventas': 333206.3683550342, 'VAN': 1123527.8469520002}, {'Precio_Unitario': 21.825951708417513, 'Produccion': 14754.794904360991, 'Costos': 110922.59398485653, 'Ventas': 322037.4410501878, 'VAN': 895345.9705279721}, {'Precio_Unitario': 21.686743616881085, 'Produccion': 14394.403376221104, 'Costos': 89512.10717004216, 'Ventas': 312167.7355380746, 'VAN': 960553.9588103474}, {'Precio_Unitario': 25.585337651109207, 'Produccion': 15510.326868884651, 'Costos': 102608.89104326868, 'Ventas': 396836.95001948526, 'VAN': 1364954.1544320483}, {'Precio_Unitario': 26.12562510986078, 'Produccion': 14089.49808649922, 'Costos': 97348.84030077748, 'Ventas': 368096.9449939794, 'VAN': 1232287.1760361248}, {'Precio_Unitario': 23.272292775993655, 'Produccion': 13949.694796816946, 'Costos': 78616.4637640256, 'Ventas': 324641.3814472793, 'VAN': 1092595.655456807}, {'Precio_Unitario': 22.660213759243746, 'Produccion': 13405.360414365021, 'Costos': 95522.76196093691, 'Ventas': 303768.3325092157, 'VAN': 879133.9182764436}, {'Precio_Unitario': 25.746527927140807, 'Produccion': 14240.896252009941, 'Costos': 83596.49425738482, 'Ventas': 366653.6330598888, 'VAN': 1301835.9640179975}, {'Precio_Unitario': 24.48312486890009, 'Produccion': 15026.209610818874, 'Costos': 102720.23847464424, 'Ventas': 367888.5662079452, 'VAN': 1200760.1917638956}, {'Precio_Unitario': 25.683825659674138, 'Produccion': 13404.031039299167, 'Costos': 92917.12740021787, 'Ventas': 344266.79635022057, 'VAN': 1122681.6876847518}, {'Precio_Unitario': 26.492635535884133, 'Produccion': 15159.022447492931, 'Costos': 96368.60061485837, 'Ventas': 401602.4567817165, 'VAN': 1427139.3631646305}, {'Precio_Unitario': 24.852138201318017, 'Produccion': 13475.570466956686, 'Costos': 91541.73768369576, 'Ventas': 334896.7395864071, 'VAN': 1077510.0358296689}, {'Precio_Unitario': 26.026005761400874, 'Produccion': 13664.32777192286, 'Costos': 97223.0311390183, 'Ventas': 355627.87331773434, 'VAN': 1162544.9899310558}, {'Precio_Unitario': 21.84670924131637, 'Produccion': 14727.745134230434, 'Costos': 82019.10271100633, 'Ventas': 321752.7657277442, 'VAN': 1057048.663462462}, {'Precio_Unitario': 25.43600312991526, 'Produccion': 15677.816285048648, 'Costos': 87471.49377350285, 'Ventas': 398780.98409673385, 'VAN': 1461468.0511871683}, {'Precio_Unitario': 23.70164739826871, 'Produccion': 13959.704354416535, 'Costos': 87180.5770274124, 'Ventas': 330867.99039245705, 'VAN': 1079388.2347290523}, {'Precio_Unitario': 26.83334682751646, 'Produccion': 15552.160717559836, 'Costos': 75152.57515847255, 'Ventas': 417316.52245156036, 'VAN': 1635802.6144873656}, {'Precio_Unitario': 23.21052093021946, 'Produccion': 14454.8471090137, 'Costos': 93158.94483565884, 'Ventas': 335504.53136688477, 'VAN': 1071806.6138524704}, {'Precio_Unitario': 24.742012915875183, 'Produccion': 12074.059117116743, 'Costos': 88121.18829205696, 'Ventas': 298736.526622743, 'VAN': 892523.6347725872}, {'Precio_Unitario': 26.422959018342823, 'Produccion': 14604.737200796419, 'Costos': 86147.52747042902, 'Ventas': 385900.37253031065, 'VAN': 1396170.4279890165}, {'Precio_Unitario': 27.183909154249232, 'Produccion': 14708.826430095249, 'Costos': 94635.98797495902, 'Ventas': 399843.4014413293, 'VAN': 1426989.956009401}, {'Precio_Unitario': 26.071374709794057, 'Produccion': 13849.160357392177, 'Costos': 94729.57220583495, 'Ventas': 361066.6490935968, 'VAN': 1207363.8851508664}, {'Precio_Unitario': 26.78242666886941, 'Produccion': 13754.668686975843, 'Costos': 93959.53044438634, 'Ventas': 368383.4054635248, 'VAN': 1253056.0981788808}, {'Precio_Unitario': 25.58138440371467, 'Produccion': 11715.640407911562, 'Costos': 100066.87371752525, 'Ventas': 299702.30081047816, 'VAN': 830484.6874472403}, {'Precio_Unitario': 24.265046421953382, 'Produccion': 14446.778968641866, 'Costos': 110800.56619216956, 'Ventas': 350551.7623217947, 'VAN': 1057147.7294606573}, {'Precio_Unitario': 26.292898693108754, 'Produccion': 16634.589313303928, 'Costos': 85266.85052542004, 'Ventas': 437371.5716161697, 'VAN': 1691970.2035191376}, {'Precio_Unitario': 26.425307001648854, 'Produccion': 12558.940135036593, 'Costos': 103724.3164220248, 'Ventas': 331873.84868367127, 'VAN': 991595.741105922}, {'Precio_Unitario': 25.330533460770553, 'Produccion': 14008.617109366423, 'Costos': 90574.57034147154, 'Ventas': 354845.74442792905, 'VAN': 1195691.0735684782}, {'Precio_Unitario': 26.356118722053587, 'Produccion': 12453.693832047455, 'Costos': 100237.57311472618, 'Ventas': 328231.0331655492, 'VAN': 990713.8983062324}, {'Precio_Unitario': 26.366022549165905, 'Produccion': 14894.292161459456, 'Costos': 74132.76039226484, 'Ventas': 392703.242982905, 'VAN': 1502494.276905597}, {'Precio_Unitario': 25.42489949976642, 'Produccion': 16321.105788085644, 'Costos': 97519.55513655329, 'Ventas': 414962.4743871335, 'VAN': 1496123.292555598}, {'Precio_Unitario': 22.487240790076438, 'Produccion': 14053.182543738767, 'Costos': 87179.59179421175, 'Ventas': 316017.2997279526, 'VAN': 995484.0871359815}, {'Precio_Unitario': 26.105031598869985, 'Produccion': 12221.004356749836, 'Costos': 101249.13001365148, 'Ventas': 319029.7049028822, 'VAN': 933008.819379688}, {'Precio_Unitario': 25.30323880959201, 'Produccion': 11838.770137419706, 'Costos': 93583.65724795619, 'Ventas': 299559.22799899726, 'VAN': 866307.9131476032}, {'Precio_Unitario': 26.53544201793392, 'Produccion': 13299.211356420048, 'Costos': 106904.95877825694, 'Ventas': 352900.45183253253, 'VAN': 1092429.3997405523}, {'Precio_Unitario': 22.9249556161168, 'Produccion': 13229.282653997587, 'Costos': 99510.13279826344, 'Ventas': 303280.7176759585, 'VAN': 853849.251188703}, {'Precio_Unitario': 27.852537005459375, 'Produccion': 14888.627748667954, 'Costos': 110033.79543209827, 'Ventas': 414686.0553302835, 'VAN': 1423853.2145341372}, {'Precio_Unitario': 25.759239398340124, 'Produccion': 16163.024795131723, 'Costos': 85607.04090263371, 'Ventas': 416347.2250991054, 'VAN': 1571255.8051677549}, {'Precio_Unitario': 27.419736279260388, 'Produccion': 14177.722118307574, 'Costos': 87487.04676043513, 'Ventas': 388749.4015246306, 'VAN': 1404699.4944819405}, {'Precio_Unitario': 23.889933959063512, 'Produccion': 12911.576316970315, 'Costos': 82540.25018239659, 'Ventas': 308456.7055198293, 'VAN': 978978.3584445163}, {'Precio_Unitario': 26.744720427370172, 'Produccion': 13199.630611130686, 'Costos': 94832.56102685633, 'Ventas': 353020.43043924746, 'VAN': 1161319.0454102287}, {'Precio_Unitario': 26.523813007172194, 'Produccion': 13112.991795164617, 'Costos': 93096.39125003129, 'Ventas': 347806.5423395295, 'VAN': 1141669.1612558928}, {'Precio_Unitario': 24.31449525976093, 'Produccion': 15936.084026457014, 'Costos': 84800.93275090931, 'Ventas': 387477.8395204409, 'VAN': 1412692.028797375}, {'Precio_Unitario': 21.738386110706816, 'Produccion': 13613.684497710716, 'Costos': 97832.93530926983, 'Ventas': 295939.5300005793, 'VAN': 821846.443404894}, {'Precio_Unitario': 24.163728383570774, 'Produccion': 15731.22957711001, 'Costos': 98725.20203553204, 'Ventas': 380125.15864088124, 'VAN': 1292472.5150053618}, {'Precio_Unitario': 26.594426548112054, 'Produccion': 16428.358619450904, 'Costos': 104919.39750338456, 'Ventas': 436902.7766110306, 'VAN': 1578280.1336836752}, {'Precio_Unitario': 22.06544817454446, 'Produccion': 15264.364018261835, 'Costos': 94503.5206684096, 'Ventas': 336815.0331623377, 'VAN': 1071614.0879422592}, {'Precio_Unitario': 25.170168193628477, 'Produccion': 12715.857930526687, 'Costos': 94923.68721713795, 'Ventas': 320060.28283764125, 'VAN': 974571.9771129919}, {'Precio_Unitario': 25.066003099792987, 'Produccion': 14689.006788527513, 'Costos': 93754.36576145102, 'Ventas': 368194.6896941109, 'VAN': 1253149.0382088516}, {'Precio_Unitario': 24.707264611444966, 'Produccion': 14910.447938712181, 'Costos': 85855.96038152347, 'Ventas': 368396.382696936, 'VAN': 1298916.4006234743}, {'Precio_Unitario': 23.163194602898432, 'Produccion': 15088.070169965207, 'Costos': 94698.99223668975, 'Ventas': 349487.9055290909, 'VAN': 1142114.1852685034}, {'Precio_Unitario': 24.84413275113453, 'Produccion': 15185.361572514172, 'Costos': 108721.83890085787, 'Ventas': 377267.1387815191, 'VAN': 1219840.837557213}, {'Precio_Unitario': 26.184996591219075, 'Produccion': 15738.325301360977, 'Costos': 89161.48255959967, 'Ventas': 412107.9943676341, 'VAN': 1527219.8179627168}, {'Precio_Unitario': 23.353784920179677, 'Produccion': 16343.867698018594, 'Costos': 89372.07002448078, 'Ventas': 381691.1709833984, 'VAN': 1354168.1158824363}, {'Precio_Unitario': 24.090731098321037, 'Produccion': 12606.589529996629, 'Costos': 75401.94623267565, 'Ventas': 303701.9584340582, 'VAN': 992445.9863267326}, {'Precio_Unitario': 25.56557956696744, 'Produccion': 12552.371569265379, 'Costos': 76857.92684339976, 'Ventas': 320908.654108194, 'VAN': 1081441.039291959}, {'Precio_Unitario': 22.46923419148074, 'Produccion': 16072.24279109453, 'Costos': 93385.42207191334, 'Ventas': 361130.9872554411, 'VAN': 1215322.1581548501}, {'Precio_Unitario': 23.13947702587139, 'Produccion': 16660.265198259152, 'Costos': 92566.5885246581, 'Ventas': 385509.82380004233, 'VAN': 1357694.6139701572}, {'Precio_Unitario': 27.48159716293629, 'Produccion': 12343.810914790696, 'Costos': 95603.18760589372, 'Ventas': 339227.639015734, 'VAN': 1079032.4856398432}, {'Precio_Unitario': 22.366903720609145, 'Produccion': 12640.134918407097, 'Costos': 110337.32886053961, 'Ventas': 282720.68073552125, 'VAN': 676504.384478674}, {'Precio_Unitario': 23.29311481794061, 'Produccion': 14148.490027213531, 'Costos': 101725.51806454372, 'Ventas': 329562.4027043724, 'VAN': 989829.2123133494}, {'Precio_Unitario': 26.720562890182038, 'Produccion': 12675.135963981473, 'Costos': 102069.9850277442, 'Ventas': 338686.7676671751, 'VAN': 1039437.5941777999}, {'Precio_Unitario': 22.13449675335627, 'Produccion': 13294.886811978404, 'Costos': 87896.86836376286, 'Ventas': 294275.6289759751, 'VAN': 868586.0257860144}, {'Precio_Unitario': 26.618444804954397, 'Produccion': 12557.77407224075, 'Costos': 107594.02809717368, 'Ventas': 334268.41601502785, 'VAN': 983260.8465643968}, {'Precio_Unitario': 25.319029921933122, 'Produccion': 13940.53209502789, 'Costos': 87358.85420328008, 'Ventas': 352960.74924168014, 'VAN': 1203209.943735533}, {'Precio_Unitario': 23.546672183332838, 'Produccion': 13695.268695080384, 'Costos': 107755.50058848561, 'Ventas': 322478.0024257183, 'VAN': 915730.024598726}, {'Precio_Unitario': 23.533629982664408, 'Produccion': 12525.945658986819, 'Costos': 96696.60985723638, 'Ventas': 294780.9703215573, 'VAN': 821720.8150635443}, {'Precio_Unitario': 24.993511438236446, 'Produccion': 15572.505513553133, 'Costos': 97865.13405198808, 'Ventas': 389211.59467499034, 'VAN': 1348672.481058086}, {'Precio_Unitario': 26.752301069386082, 'Produccion': 11770.086340126698, 'Costos': 100003.73661763433, 'Ventas': 314876.893383738, 'VAN': 916581.2585471764}, {'Precio_Unitario': 26.25694376169425, 'Produccion': 14104.243688335557, 'Costos': 82198.30260755008, 'Ventas': 370334.33332585776, 'VAN': 1330532.836079482}, {'Precio_Unitario': 26.590486033107915, 'Produccion': 12767.245967363622, 'Costos': 93557.52149810165, 'Ventas': 339487.2755764357, 'VAN': 1092057.9598648234}, {'Precio_Unitario': 26.152088825047148, 'Produccion': 15456.070273140303, 'Costos': 100940.39600896338, 'Ventas': 404208.52266933594, 'VAN': 1416032.5530394597}, {'Precio_Unitario': 25.992786865377052, 'Produccion': 15619.657114569178, 'Costos': 102070.04469102835, 'Ventas': 405998.41828926693, 'VAN': 1419763.0954922275}, {'Precio_Unitario': 25.95231704181728, 'Produccion': 14513.112529883121, 'Costos': 97293.84374641755, 'Ventas': 376648.89763909765, 'VAN': 1280918.3586073788}, {'Precio_Unitario': 24.381330619741412, 'Produccion': 14210.599536473837, 'Costos': 84049.14306130304, 'Ventas': 346473.3256035127, 'VAN': 1185255.1594118886}, {'Precio_Unitario': 25.88678808607732, 'Produccion': 12520.630861567472, 'Costos': 92554.81105778202, 'Ventas': 324118.91781739687, 'VAN': 1010888.8485665672}, {'Precio_Unitario': 22.13008282862565, 'Produccion': 14167.14310129414, 'Costos': 87874.82768802744, 'Ventas': 313520.0502766318, 'VAN': 977445.8329210272}, {'Precio_Unitario': 24.483649268555407, 'Produccion': 14892.381596961646, 'Costos': 96853.31966886719, 'Ventas': 364619.847793498, 'VAN': 1215440.6034474138}, {'Precio_Unitario': 23.38082457114392, 'Produccion': 13363.24401532247, 'Costos': 83955.50977692127, 'Ventas': 312443.66402364353, 'VAN': 993509.0308439233}, {'Precio_Unitario': 24.974292875310365, 'Produccion': 13308.62501952317, 'Costos': 97242.351685303, 'Ventas': 332373.49900525477, 'VAN': 1031043.4232838585}, {'Precio_Unitario': 24.37906455372831, 'Produccion': 11923.542252297997, 'Costos': 85905.1223011586, 'Ventas': 290684.8062778799, 'VAN': 859550.8861559696}, {'Precio_Unitario': 24.837507206197003, 'Produccion': 14114.219977803717, 'Costos': 102306.90854576603, 'Ventas': 350562.04040854954, 'VAN': 1105196.8629722747}, {'Precio_Unitario': 24.52683913255438, 'Produccion': 13574.772633314038, 'Costos': 86981.95857839248, 'Ventas': 332946.264638295, 'VAN': 1092253.1862667587}, {'Precio_Unitario': 27.35020132698781, 'Produccion': 13430.385786213004, 'Costos': 89570.87484422191, 'Ventas': 367323.75515204115, 'VAN': 1271865.7205226864}, {'Precio_Unitario': 25.484919191925087, 'Produccion': 13870.380798340035, 'Costos': 107259.05470502265, 'Ventas': 353485.5338069252, 'VAN': 1093734.5224260956}, {'Precio_Unitario': 26.58017611921714, 'Produccion': 14987.385038190268, 'Costos': 87917.48999011483, 'Ventas': 398367.33388161723, 'VAN': 1456610.8571223242}, {'Precio_Unitario': 23.738156834588956, 'Produccion': 13462.446212746765, 'Costos': 81896.60902904472, 'Ventas': 319573.6595754008, 'VAN': 1045428.3443217936}, {'Precio_Unitario': 24.134370935848068, 'Produccion': 12522.338809009347, 'Costos': 90701.97409881835, 'Ventas': 302218.7698009975, 'VAN': 897617.0699721286}, {'Precio_Unitario': 27.455579895356898, 'Produccion': 13469.69346891865, 'Costos': 88818.22956191696, 'Ventas': 369818.245201863, 'VAN': 1290212.7593526356}, {'Precio_Unitario': 24.176998056630598, 'Produccion': 15842.455558938602, 'Costos': 96570.26018737546, 'Ventas': 383023.0172607152, 'VAN': 1321021.9645675668}, {'Precio_Unitario': 23.975027859108536, 'Produccion': 14084.47677606055, 'Costos': 91415.83686054221, 'Ventas': 337675.7230870189, 'VAN': 1093923.2801306774}, {'Precio_Unitario': 23.427909984534754, 'Produccion': 13581.608682827537, 'Costos': 83192.41495991658, 'Ventas': 318188.70566645917, 'VAN': 1030281.4533412403}, {'Precio_Unitario': 25.97540626539164, 'Produccion': 14452.94307027243, 'Costos': 84098.75012797394, 'Ventas': 375421.06798090314, 'VAN': 1348536.06902265}, {'Precio_Unitario': 26.7778283872238, 'Produccion': 13168.510716516326, 'Costos': 110182.38548740753, 'Ventas': 352624.1200821917, 'VAN': 1072349.871855324}, {'Precio_Unitario': 25.405963534804865, 'Produccion': 12120.68752479015, 'Costos': 93044.13734433647, 'Ventas': 307937.7452715828, 'VAN': 916696.8121688222}, {'Precio_Unitario': 24.87675229006977, 'Produccion': 13783.04256439897, 'Costos': 88537.95845863633, 'Ventas': 342877.33567804116, 'VAN': 1139574.2061967582}, {'Precio_Unitario': 24.913550600439784, 'Produccion': 12761.242508790241, 'Costos': 86029.69895322093, 'Ventas': 317927.86096722883, 'VAN': 1012776.3352577008}, {'Precio_Unitario': 25.26707530720001, 'Produccion': 16004.606526026633, 'Costos': 100644.84121636348, 'Ventas': 404389.5983552197, 'VAN': 1418725.62154503}, {'Precio_Unitario': 25.59111497148587, 'Produccion': 14304.945521711757, 'Costos': 78238.40254494843, 'Ventas': 366079.5055069675, 'VAN': 1328866.4284791823}, {'Precio_Unitario': 24.167086107013237, 'Produccion': 15174.44874679856, 'Costos': 102555.51905319157, 'Ventas': 366722.2094903399, 'VAN': 1195100.717647059}, {'Precio_Unitario': 24.0455484715982, 'Produccion': 15066.36980339807, 'Costos': 86810.50537645837, 'Ventas': 362279.12539863173, 'VAN': 1258959.1404538455}, {'Precio_Unitario': 25.178470256761628, 'Produccion': 11493.0977017202, 'Costos': 88979.92541313045, 'Ventas': 289378.61864081747, 'VAN': 834797.3113385214}, {'Precio_Unitario': 24.784780020165734, 'Produccion': 13968.51454800755, 'Costos': 107357.78860059497, 'Ventas': 346206.5602808519, 'VAN': 1052048.830055436}, {'Precio_Unitario': 26.080959607158604, 'Produccion': 13964.435902201396, 'Costos': 87896.21640837162, 'Ventas': 364205.88870207005, 'VAN': 1263711.2733665137}, {'Precio_Unitario': 22.30285888688406, 'Produccion': 14242.322842033744, 'Costos': 85379.20197970727, 'Ventas': 317644.5165673241, 'VAN': 1014850.8291840459}, {'Precio_Unitario': 25.207951417687777, 'Produccion': 13257.977096456136, 'Costos': 101034.13766290265, 'Ventas': 334206.4425442835, 'VAN': 1019975.5266284168}, {'Precio_Unitario': 22.9214422486295, 'Produccion': 12454.939916746242, 'Costos': 104223.63399190239, 'Ventas': 285485.18601184926, 'VAN': 726668.1953885973}, {'Precio_Unitario': 23.65140351760782, 'Produccion': 14152.948425814075, 'Costos': 102063.84205960551, 'Ventas': 334737.0941828211, 'VAN': 1017155.7672418393}, {'Precio_Unitario': 28.403466256009725, 'Produccion': 14558.932085170683, 'Costos': 100190.56308302053, 'Ventas': 413524.1362046828, 'VAN': 1472904.570426275}, {'Precio_Unitario': 26.378423331351698, 'Produccion': 14560.580966646046, 'Costos': 103052.08248738178, 'Ventas': 384085.16868861153, 'VAN': 1290399.6153995635}, {'Precio_Unitario': 23.997319056842887, 'Produccion': 13048.916338437313, 'Costos': 87468.2245624758, 'Ventas': 313139.00871953025, 'VAN': 977590.2614837262}, {'Precio_Unitario': 25.635408994382658, 'Produccion': 12910.872383530957, 'Costos': 83156.19557755307, 'Ventas': 330975.4940260962, 'VAN': 1102734.3069785829}, {'Precio_Unitario': 25.411183243337646, 'Produccion': 13503.580045509229, 'Costos': 102703.88539718914, 'Ventas': 343141.94697751274, 'VAN': 1061028.6724476134}, {'Precio_Unitario': 26.284911632342386, 'Produccion': 13498.30168083397, 'Costos': 96262.05288449986, 'Ventas': 354801.6668674196, 'VAN': 1163306.4806827481}, {'Precio_Unitario': 25.72389540784932, 'Produccion': 15018.564473039653, 'Costos': 94052.59055204978, 'Ventas': 386335.98168051365, 'VAN': 1353966.347376066}, {'Precio_Unitario': 25.286778704564263, 'Produccion': 12646.648807365726, 'Costos': 91992.97979654456, 'Ventas': 319793.00974619866, 'VAN': 989620.9750942197}, {'Precio_Unitario': 26.085811039016644, 'Produccion': 14233.322897383263, 'Costos': 100864.47291930423, 'Ventas': 371287.7715584487, 'VAN': 1230451.949389722}, {'Precio_Unitario': 27.81891342377678, 'Produccion': 15997.854999851852, 'Costos': 86353.16891623441, 'Ventas': 445042.9432070132, 'VAN': 1729177.222753253}, {'Precio_Unitario': 25.15096381559923, 'Produccion': 14987.78671921423, 'Costos': 84940.01266979284, 'Ventas': 376957.2814508758, 'VAN': 1352462.6967605192}, {'Precio_Unitario': 23.44373041577655, 'Produccion': 15722.376266688116, 'Costos': 91019.00604000421, 'Ventas': 368591.1506916395, 'VAN': 1270844.523756061}, {'Precio_Unitario': 21.910197331751874, 'Produccion': 13287.875510028323, 'Costos': 99709.13675818269, 'Ventas': 291139.97454447363, 'VAN': 784126.9280080855}, {'Precio_Unitario': 27.08885585362671, 'Produccion': 12126.775840347382, 'Costos': 108966.17354065024, 'Ventas': 328500.48270841315, 'VAN': 942917.809185964}, {'Precio_Unitario': 24.45588832593671, 'Produccion': 15146.49798984867, 'Costos': 83020.41706912548, 'Ventas': 370421.06336876395, 'VAN': 1326377.7501023824}, {'Precio_Unitario': 26.542796914798082, 'Produccion': 12825.615058131774, 'Costos': 85544.22918143746, 'Ventas': 340427.6957953679, 'VAN': 1142648.4326232208}, {'Precio_Unitario': 22.608280785313646, 'Produccion': 12612.86109968345, 'Costos': 96753.7991637577, 'Ventas': 285155.10524780327, 'VAN': 767009.3982187578}, {'Precio_Unitario': 23.43830805019041, 'Produccion': 12916.574279848344, 'Costos': 86823.70541634274, 'Ventas': 302742.64692425187, 'VAN': 922490.1755780863}, {'Precio_Unitario': 26.28131804928508, 'Produccion': 14196.831193559148, 'Costos': 87131.37839509457, 'Ventas': 373111.4358899395, 'VAN': 1318351.106523635}, {'Precio_Unitario': 25.03422646628767, 'Produccion': 14816.283081297934, 'Costos': 88300.48907381893, 'Ventas': 370914.186045839, 'VAN': 1299330.4187756372}, {'Precio_Unitario': 22.87119998670369, 'Produccion': 12389.881995558559, 'Costos': 95332.46237374614, 'Ventas': 283371.4689320792, 'VAN': 764962.3250953945}, {'Precio_Unitario': 25.897648715131265, 'Produccion': 13969.230671165458, 'Costos': 93529.49590592177, 'Ventas': 361770.2287424804, 'VAN': 1218119.965830929}, {'Precio_Unitario': 25.11488823779331, 'Produccion': 12918.427201609633, 'Costos': 93244.3429431866, 'Ventas': 324444.85537649493, 'VAN': 1008834.4595310708}, {'Precio_Unitario': 24.870056684486432, 'Produccion': 14348.208129034125, 'Costos': 95249.35351431552, 'Ventas': 356840.7494898877, 'VAN': 1180549.7295753225}, {'Precio_Unitario': 23.245463710591796, 'Produccion': 15662.090081787406, 'Costos': 105676.56538971498, 'Ventas': 364072.54662820883, 'VAN': 1162494.9236425594}, {'Precio_Unitario': 26.542042992714297, 'Produccion': 14780.138929772793, 'Costos': 98916.9049219361, 'Ventas': 392295.08291231975, 'VAN': 1360152.1373144868}, {'Precio_Unitario': 26.32221863837677, 'Produccion': 14014.799886995062, 'Costos': 92811.5531640166, 'Ventas': 368900.6267985821, 'VAN': 1262464.841742644}, {'Precio_Unitario': 24.831317413534133, 'Produccion': 14493.112451073437, 'Costos': 101580.32137640753, 'Ventas': 359883.0755826482, 'VAN': 1161968.170118052}, {'Precio_Unitario': 27.032535356477755, 'Produccion': 13678.004761258671, 'Costos': 84479.5463492468, 'Ventas': 369751.1473147961, 'VAN': 1314348.169127181}, {'Precio_Unitario': 26.24517520539417, 'Produccion': 13431.902027865872, 'Costos': 98981.27200558942, 'Ventas': 352522.62206302903, 'VAN': 1135065.174748925}, {'Precio_Unitario': 26.38245049991638, 'Produccion': 14317.023539770189, 'Costos': 94709.37190113735, 'Ventas': 377718.16484412464, 'VAN': 1301562.7991292286}, {'Precio_Unitario': 27.856560230268794, 'Produccion': 13831.312430862406, 'Costos': 96050.08424493654, 'Ventas': 385292.7877939841, 'VAN': 1336785.784392645}, {'Precio_Unitario': 25.13660625052714, 'Produccion': 15749.356794332296, 'Costos': 89385.48468649454, 'Ventas': 395885.3804381953, 'VAN': 1434292.769181788}, {'Precio_Unitario': 27.086253497347872, 'Produccion': 13635.362305759738, 'Costos': 103138.3007325595, 'Ventas': 369330.8799419901, 'VAN': 1206547.4410412074}, {'Precio_Unitario': 23.2050928710271, 'Produccion': 15828.754593614947, 'Costos': 78031.85840103806, 'Ventas': 367307.7203775317, 'VAN': 1336973.1369029868}, {'Precio_Unitario': 24.291669407787488, 'Produccion': 13436.006030833987, 'Costos': 101123.50206528949, 'Ventas': 326383.01666205813, 'VAN': 975266.4967433151}, {'Precio_Unitario': 24.59023512098597, 'Produccion': 14775.662989367775, 'Costos': 87783.89996185052, 'Ventas': 363337.026977004, 'VAN': 1259436.6238116438}, {'Precio_Unitario': 24.879399605871193, 'Produccion': 14121.133401101823, 'Costos': 101859.00609645604, 'Ventas': 351325.3207738272, 'VAN': 1112040.3160028732}, {'Precio_Unitario': 23.058215336785292, 'Produccion': 14198.570163367547, 'Costos': 86219.76047762428, 'Ventas': 327393.68830138363, 'VAN': 1065186.4808421044}, {'Precio_Unitario': 28.382327371287865, 'Produccion': 14309.741840245986, 'Costos': 90449.62744980727, 'Ventas': 406143.7775084768, 'VAN': 1486242.356596089}, {'Precio_Unitario': 21.79151696853498, 'Produccion': 15211.124297919545, 'Costos': 79588.79542142461, 'Ventas': 331473.4732486085, 'VAN': 1125704.6071630055}, {'Precio_Unitario': 25.274842820189765, 'Produccion': 13824.883397361653, 'Costos': 115325.30848910322, 'Ventas': 349421.75487576687, 'VAN': 1025197.1322430759}, {'Precio_Unitario': 26.675830267904225, 'Produccion': 13600.397603811207, 'Costos': 85751.43219716178, 'Ventas': 362801.8980552791, 'VAN': 1267896.9222234918}, {'Precio_Unitario': 25.574534237220583, 'Produccion': 14377.476727943986, 'Costos': 89212.83538261973, 'Ventas': 367697.27082364564, 'VAN': 1275999.1701828823}, {'Precio_Unitario': 24.65725827684895, 'Produccion': 13163.390213577211, 'Costos': 86828.63452824109, 'Ventas': 324573.11229511915, 'VAN': 1045809.3231559288}, {'Precio_Unitario': 23.16793637736802, 'Produccion': 14596.254868627851, 'Costos': 108364.0804081643, 'Ventas': 338165.10414421826, 'VAN': 1000927.0362658433}, {'Precio_Unitario': 24.99122707379558, 'Produccion': 11840.077483354948, 'Costos': 95297.15954325348, 'Ventas': 295898.0649578576, 'VAN': 835939.8552936654}, {'Precio_Unitario': 22.028147103069074, 'Produccion': 15251.219638501454, 'Costos': 94658.82407032953, 'Ventas': 335956.109698126, 'VAN': 1065883.4799472087}, {'Precio_Unitario': 25.27247483180866, 'Produccion': 14812.00556954968, 'Costos': 108084.43736660316, 'Ventas': 374336.0379650539, 'VAN': 1206880.9250526177}, {'Precio_Unitario': 24.248693078735595, 'Produccion': 15286.618079143023, 'Costos': 97285.53250472643, 'Ventas': 370680.51001298986, 'VAN': 1247242.5977690597}, {'Precio_Unitario': 23.29326098382496, 'Produccion': 14839.393802262288, 'Costos': 94824.36598021488, 'Ventas': 345657.8726778501, 'VAN': 1119765.2558400289}, {'Precio_Unitario': 25.819969246030748, 'Produccion': 14407.142953603703, 'Costos': 104513.50401669227, 'Ventas': 371991.9879852162, 'VAN': 1213813.0897233796}, {'Precio_Unitario': 22.957490663641867, 'Produccion': 13971.280110221753, 'Costos': 78425.01193944053, 'Ventas': 320745.53268954117, 'VAN': 1071664.986598731}, {'Precio_Unitario': 23.916705707845093, 'Produccion': 15308.05285363793, 'Costos': 104586.77779953215, 'Ventas': 366118.1950605966, 'VAN': 1180210.8364613967}, {'Precio_Unitario': 25.966055824167505, 'Produccion': 14757.72447729934, 'Costos': 84346.8749483438, 'Ventas': 383199.89761523786, 'VAN': 1391086.2307826786}, {'Precio_Unitario': 25.036517282568013, 'Produccion': 12006.260712244804, 'Costos': 87350.14653129295, 'Ventas': 300594.9538211344, 'VAN': 907380.7208380988}, {'Precio_Unitario': 25.849659570331262, 'Produccion': 12871.068651214813, 'Costos': 95968.08473366359, 'Ventas': 332712.7429402657, 'VAN': 1040160.1196522018}, {'Precio_Unitario': 24.8012562966182, 'Produccion': 16734.40863985098, 'Costos': 83852.52557803958, 'Ventas': 415034.3576492861, 'VAN': 1573751.2141602566}, {'Precio_Unitario': 25.19375032195087, 'Produccion': 13351.225685178188, 'Costos': 78344.75516604452, 'Ventas': 336367.4464043967, 'VAN': 1160385.751887483}, {'Precio_Unitario': 23.627602160310197, 'Produccion': 13706.827712297938, 'Costos': 89261.78757820076, 'Ventas': 323859.47206609044, 'VAN': 1028029.2393053401}, {'Precio_Unitario': 22.644422078000837, 'Produccion': 13286.523475900465, 'Costos': 96947.21834864383, 'Ventas': 300865.6455375569, 'VAN': 854684.5932201203}, {'Precio_Unitario': 26.136206630044185, 'Produccion': 14368.552210977447, 'Costos': 104192.78239316671, 'Ventas': 375539.4495606848, 'VAN': 1235669.1875124485}, {'Precio_Unitario': 25.328250057282773, 'Produccion': 12623.347626104985, 'Costos': 99323.4569156166, 'Ventas': 319727.305233994, 'VAN': 947830.8993188706}, {'Precio_Unitario': 26.503188310582683, 'Produccion': 13240.363310894558, 'Costos': 99763.08133854823, 'Ventas': 350911.84212916845, 'VAN': 1121546.5117760135}, {'Precio_Unitario': 26.440232601301823, 'Produccion': 15922.16034930184, 'Costos': 76490.89388054672, 'Ventas': 420985.6231507657, 'VAN': 1648972.0524887568}, {'Precio_Unitario': 26.175256670683222, 'Produccion': 13107.727592619487, 'Costos': 89956.69792338627, 'Ventas': 343098.1341062118, 'VAN': 1132805.5721651996}, {'Precio_Unitario': 23.206959652170664, 'Produccion': 12968.039699712182, 'Costos': 82048.93904713214, 'Ventas': 300948.774078968, 'VAN': 939332.8888122176}, {'Precio_Unitario': 23.668303279180666, 'Produccion': 14498.196385167163, 'Costos': 100650.96958043965, 'Ventas': 343147.70904525724, 'VAN': 1072660.6616386615}, {'Precio_Unitario': 27.491056946122622, 'Produccion': 14591.908287571541, 'Costos': 97071.50981243847, 'Ventas': 401146.9816862279, 'VAN': 1420594.2335561847}, {'Precio_Unitario': 27.652351071279767, 'Produccion': 14545.577009782333, 'Costos': 108857.18845197394, 'Ventas': 402219.40200883686, 'VAN': 1360061.9347045722}, {'Precio_Unitario': 23.411630276278142, 'Produccion': 15886.103523721093, 'Costos': 100250.45909322123, 'Ventas': 371919.5822280376, 'VAN': 1237491.1356445255}, {'Precio_Unitario': 25.030685737841743, 'Produccion': 13309.845056466429, 'Costos': 93575.22842898488, 'Ventas': 333154.5488277777, 'VAN': 1056176.5932482835}, {'Precio_Unitario': 24.37563871216499, 'Produccion': 16369.169557288526, 'Costos': 78549.51560628899, 'Ventas': 399008.9631466348, 'VAN': 1513167.3501642847}, {'Precio_Unitario': 21.404466646231768, 'Produccion': 16051.408133732848, 'Costos': 79908.78973735248, 'Ventas': 343571.83002353803, 'VAN': 1192254.9819658264}, {'Precio_Unitario': 23.31169737560105, 'Produccion': 14344.93728819883, 'Costos': 106570.77926125073, 'Ventas': 334404.83693446626, 'VAN': 989813.2393214909}, {'Precio_Unitario': 24.049741893291337, 'Produccion': 14533.724338074726, 'Costos': 92286.90751541595, 'Ventas': 349532.31907894363, 'VAN': 1155993.9483692741}, {'Precio_Unitario': 26.54937601716678, 'Produccion': 11747.905290160652, 'Costos': 111256.29111984905, 'Ventas': 311899.55496253795, 'VAN': 836179.1898594775}, {'Precio_Unitario': 24.05557943986457, 'Produccion': 14179.068858352544, 'Costos': 85273.17840914233, 'Ventas': 341085.71730540943, 'VAN': 1147897.898227938}, {'Precio_Unitario': 27.527169908424195, 'Produccion': 13032.638548176612, 'Costos': 98096.14689074735, 'Ventas': 358751.65567073645, 'VAN': 1175261.7581908442}, {'Precio_Unitario': 25.759941665261202, 'Produccion': 15045.23792295645, 'Costos': 87499.10347302648, 'Ventas': 387564.45123533375, 'VAN': 1397936.1379547026}, {'Precio_Unitario': 26.280370060139184, 'Produccion': 13747.969071821215, 'Costos': 100456.78533159233, 'Ventas': 361301.7147828097, 'VAN': 1176332.0272294756}, {'Precio_Unitario': 24.879027277934284, 'Produccion': 12209.894021039849, 'Costos': 85306.05531243622, 'Ventas': 303770.28641013714, 'VAN': 936871.6294323024}, {'Precio_Unitario': 24.232342856808703, 'Produccion': 13661.158420448419, 'Costos': 101099.42975957469, 'Ventas': 331041.8746654853, 'VAN': 1001726.097416472}, {'Precio_Unitario': 24.50444505118078, 'Produccion': 11608.308761611657, 'Costos': 95002.05746238885, 'Ventas': 284455.16418605327, 'VAN': 772952.3064140296}, {'Precio_Unitario': 25.403527096002783, 'Produccion': 13435.289132258149, 'Costos': 89167.60167133575, 'Ventas': 341303.7315139516, 'VAN': 1127125.3671311394}, {'Precio_Unitario': 23.161470978007255, 'Produccion': 14173.972132826888, 'Costos': 90737.95986023083, 'Ventas': 328290.04419755354, 'VAN': 1044722.2573697403}, {'Precio_Unitario': 24.677423763722643, 'Produccion': 14467.75901718546, 'Costos': 79162.86738996889, 'Ventas': 357027.02017850504, 'VAN': 1272494.4348556616}, {'Precio_Unitario': 26.021520576472174, 'Produccion': 14568.888045124504, 'Costos': 97175.66347721344, 'Ventas': 379104.62004252675, 'VAN': 1295461.482761179}, {'Precio_Unitario': 26.81266544765654, 'Produccion': 14953.237542224077, 'Costos': 90892.9513765342, 'Ventas': 400936.1555789921, 'VAN': 1454313.2521870194}, {'Precio_Unitario': 25.28745665692431, 'Produccion': 15726.010485975934, 'Costos': 90808.47684495783, 'Ventas': 397670.8085504536, 'VAN': 1436340.6131542453}, {'Precio_Unitario': 23.47681967475135, 'Produccion': 14442.241174570405, 'Costos': 98192.68466786409, 'Ventas': 339057.89175465854, 'VAN': 1063442.1398247574}, {'Precio_Unitario': 26.36336707693552, 'Produccion': 16220.61032146949, 'Costos': 80693.17956609845, 'Ventas': 427629.9041168293, 'VAN': 1662769.8704579754}, {'Precio_Unitario': 24.327044618525314, 'Produccion': 12977.346971341762, 'Costos': 100144.4185860421, 'Ventas': 315700.4988019154, 'VAN': 920439.9283497062}, {'Precio_Unitario': 23.28035462911168, 'Produccion': 15084.958295836639, 'Costos': 80066.47418051724, 'Ventas': 351183.1786924371, 'VAN': 1234369.8472201128}, {'Precio_Unitario': 27.029069500731758, 'Produccion': 13600.262434126384, 'Costos': 109886.23639480739, 'Ventas': 367602.4385601933, 'VAN': 1158654.0202694528}, {'Precio_Unitario': 22.916218490064463, 'Produccion': 13882.223250141065, 'Costos': 91579.24557156202, 'Ventas': 318128.0611280855, 'VAN': 982551.3347166737}, {'Precio_Unitario': 27.59900244826033, 'Produccion': 14852.995885337321, 'Costos': 96599.71144014031, 'Ventas': 409927.86980342533, 'VAN': 1472873.9758337985}, {'Precio_Unitario': 23.000192119517497, 'Produccion': 15957.262844032222, 'Costos': 86722.59183801597, 'Ventas': 367020.11111437925, 'VAN': 1286243.4982217457}, {'Precio_Unitario': 27.100563522195014, 'Produccion': 13190.647869563065, 'Costos': 99661.86466374768, 'Ventas': 357473.99048800016, 'VAN': 1159196.0103357504}, {'Precio_Unitario': 25.989355470308155, 'Produccion': 14136.816576630852, 'Costos': 75485.73369043734, 'Ventas': 367406.75122860406, 'VAN': 1351918.855771281}, {'Precio_Unitario': 24.0574553728337, 'Produccion': 14792.361879018034, 'Costos': 89823.32860585813, 'Ventas': 355866.5857632828, 'VAN': 1205703.738144314}, {'Precio_Unitario': 26.33108551405292, 'Produccion': 16037.318332258323, 'Costos': 77725.12193265477, 'Ventas': 422280.00042278244, 'VAN': 1649311.908996226}, {'Precio_Unitario': 22.123343014332928, 'Produccion': 14092.11513575147, 'Costos': 76467.7756054356, 'Ventas': 311764.6969457026, 'VAN': 1031980.083470956}, {'Precio_Unitario': 24.312130360617584, 'Produccion': 14996.686278529525, 'Costos': 80405.22199288482, 'Ventas': 364601.3917808948, 'VAN': 1308271.7431223774}, {'Precio_Unitario': 24.912488532101072, 'Produccion': 16511.580397589903, 'Costos': 90243.86983619288, 'Ventas': 411344.55730182334, 'VAN': 1516790.4987568643}, {'Precio_Unitario': 22.87522297360318, 'Produccion': 14630.10066447423, 'Costos': 102320.33831463323, 'Ventas': 334666.81482610805, 'VAN': 1015309.4121552586}, {'Precio_Unitario': 24.030236031509965, 'Produccion': 14349.548192796952, 'Costos': 107393.55698637583, 'Ventas': 344823.030018438, 'VAN': 1044029.4761492135}, {'Precio_Unitario': 25.867290523981193, 'Produccion': 13533.37219615669, 'Costos': 92634.74158878699, 'Ventas': 350071.67036715447, 'VAN': 1157076.0633468989}, {'Precio_Unitario': 24.29680526476034, 'Produccion': 14020.814556365978, 'Costos': 99002.06774879892, 'Ventas': 340661.0009293413, 'VAN': 1067926.8692779024}, {'Precio_Unitario': 26.458304460158143, 'Produccion': 16145.647169307427, 'Costos': 90374.3563768042, 'Ventas': 427186.4485118264, 'VAN': 1605563.4392285438}, {'Precio_Unitario': 22.179480199949676, 'Produccion': 15848.246368056003, 'Costos': 85253.50222977153, 'Ventas': 351505.8665242225, 'VAN': 1206885.2401053451}, {'Precio_Unitario': 25.788249762242533, 'Produccion': 13625.54027898276, 'Costos': 103898.96505936877, 'Ventas': 351378.8358599032, 'VAN': 1100816.465065325}, {'Precio_Unitario': 25.258698641139166, 'Produccion': 12877.856963211821, 'Costos': 104747.43931377152, 'Ventas': 325277.908177463, 'VAN': 948546.3336398744}, {'Precio_Unitario': 24.10805763930204, 'Produccion': 13597.00522385181, 'Costos': 87689.45673328805, 'Ventas': 327797.3856585103, 'VAN': 1059163.3493173292}, {'Precio_Unitario': 25.164545861749378, 'Produccion': 13913.45164676348, 'Costos': 87700.10412368455, 'Ventas': 350125.692060212, 'VAN': 1185263.100203227}, {'Precio_Unitario': 27.55540600230939, 'Produccion': 14266.015206578904, 'Costos': 106284.5220783402, 'Ventas': 393105.84105240135, 'VAN': 1323104.4215064181}, {'Precio_Unitario': 22.88603621478449, 'Produccion': 14757.613856320131, 'Costos': 70454.07500769901, 'Ventas': 337743.28515954793, 'VAN': 1212743.6504457272}, {'Precio_Unitario': 24.180684878852464, 'Produccion': 15539.81232111845, 'Costos': 122361.86676035302, 'Ventas': 375763.3048134741, 'VAN': 1134274.6407201735}, {'Precio_Unitario': 25.088998438870718, 'Produccion': 15420.719963227413, 'Costos': 95636.20180957254, 'Ventas': 386890.4190836751, 'VAN': 1348151.2855639148}, {'Precio_Unitario': 25.33078733041033, 'Produccion': 14134.696410188812, 'Costos': 92727.34668070667, 'Ventas': 358042.98874640715, 'VAN': 1201592.5505972346}, {'Precio_Unitario': 25.290579146534764, 'Produccion': 13887.114616206214, 'Costos': 64793.52803315882, 'Ventas': 351213.171318163, 'VAN': 1320834.8642781551}, {'Precio_Unitario': 25.995125286896968, 'Produccion': 14357.888864488013, 'Costos': 90023.01133920444, 'Ventas': 373235.11988770874, 'VAN': 1302711.577645556}, {'Precio_Unitario': 24.536835378309796, 'Produccion': 15464.222550826216, 'Costos': 98373.8857137936, 'Ventas': 379443.08298316883, 'VAN': 1290603.6509883793}, {'Precio_Unitario': 22.397490731893413, 'Produccion': 16079.859203294973, 'Costos': 100214.28458500456, 'Ventas': 360148.49747595016, 'VAN': 1171186.2755482725}, {'Precio_Unitario': 23.620561008879125, 'Produccion': 12917.310292939575, 'Costos': 100206.98710234351, 'Ventas': 305114.11584500154, 'VAN': 860270.9775073158}, {'Precio_Unitario': 26.558035785536696, 'Produccion': 14380.662295149603, 'Costos': 76931.63124432642, 'Ventas': 381922.1438543014, 'VAN': 1425764.4177957145}, {'Precio_Unitario': 25.071033308853384, 'Produccion': 15105.083498361992, 'Costos': 83161.42495607519, 'Ventas': 378700.0515204451, 'VAN': 1372359.153598921}, {'Precio_Unitario': 23.060463636442375, 'Produccion': 14943.44331497207, 'Costos': 97741.00756360077, 'Ventas': 344602.7311681513, 'VAN': 1097323.7955436287}, {'Precio_Unitario': 22.18965760725144, 'Produccion': 13584.14717390121, 'Costos': 100000.92926717435, 'Ventas': 301427.57467538014, 'VAN': 840605.4704209934}, {'Precio_Unitario': 23.59490628770681, 'Produccion': 11939.741608420105, 'Costos': 72498.72418029004, 'Ventas': 281717.08435010613, 'VAN': 884630.3965978528}, {'Precio_Unitario': 23.25698264093687, 'Produccion': 11951.209817200093, 'Costos': 96565.67611766407, 'Ventas': 277949.0792568169, 'VAN': 727356.6813883722}, {'Precio_Unitario': 24.466685429600588, 'Produccion': 12081.257952273405, 'Costos': 88243.53617521479, 'Ventas': 295588.33791213395, 'VAN': 874044.3735952252}, {'Precio_Unitario': 25.493539581962807, 'Produccion': 12085.823165718648, 'Costos': 87645.52345620711, 'Ventas': 308110.4112558514, 'VAN': 948175.786001567}, {'Precio_Unitario': 23.602111193634098, 'Produccion': 14851.912809148154, 'Costos': 117319.36267187768, 'Ventas': 350536.49755967327, 'VAN': 1020228.8261630251}, {'Precio_Unitario': 23.819194465615894, 'Produccion': 13388.398165678047, 'Costos': 89186.25005971635, 'Ventas': 318900.8594913805, 'VAN': 1000438.776173196}, {'Precio_Unitario': 23.567203875972364, 'Produccion': 13021.488826894485, 'Costos': 90398.4636504556, 'Ventas': 306880.08195211855, 'VAN': 925669.4249557065}, {'Precio_Unitario': 25.785777558789203, 'Produccion': 16036.13517262093, 'Costos': 88376.68534513, 'Ventas': 413504.214463879, 'VAN': 1539543.052197079}, {'Precio_Unitario': 28.40317801877542, 'Produccion': 13175.151717443096, 'Costos': 92132.97534230848, 'Ventas': 374216.179654911, 'VAN': 1296333.016934993}, {'Precio_Unitario': 25.8239769655854, 'Produccion': 15561.33646299815, 'Costos': 110212.40980374951, 'Ventas': 401855.5943741884, 'VAN': 1350349.0375389734}, {'Precio_Unitario': 24.86027476065258, 'Produccion': 14123.020732508927, 'Costos': 98123.0835762934, 'Ventas': 351102.1758605648, 'VAN': 1131888.292931067}, {'Precio_Unitario': 22.94766648644183, 'Produccion': 12817.443583653525, 'Costos': 91450.31982045855, 'Ventas': 294130.42056646483, 'VAN': 847687.7726357185}, {'Precio_Unitario': 24.05503947663405, 'Produccion': 14967.885526982516, 'Costos': 96611.77292233867, 'Ventas': 360053.07723330386, 'VAN': 1191002.1242524092}, {'Precio_Unitario': 25.424841811272096, 'Produccion': 13666.25632336863, 'Costos': 94073.89769050053, 'Ventas': 347462.4051739444, 'VAN': 1134201.5801176128}, {'Precio_Unitario': 22.996963102353703, 'Produccion': 13770.445640323458, 'Costos': 107240.52110207907, 'Ventas': 316678.430293486, 'VAN': 885870.8975355104}, {'Precio_Unitario': 23.81201993948164, 'Produccion': 13673.70929729666, 'Costos': 105947.00866581753, 'Ventas': 325598.6384339036, 'VAN': 943580.696743617}, {'Precio_Unitario': 25.101454211853003, 'Produccion': 14136.88210110726, 'Costos': 88517.30869556194, 'Ventas': 354856.2987593082, 'VAN': 1207374.6950218708}, {'Precio_Unitario': 23.50036973208652, 'Produccion': 14309.684653838018, 'Costos': 97267.14289731825, 'Ventas': 336282.8801147579, 'VAN': 1052992.222578577}, {'Precio_Unitario': 27.527921510954606, 'Produccion': 16612.053225940846, 'Costos': 91550.52075262256, 'Ventas': 457295.29733949987, 'VAN': 1769039.5591921606}, {'Precio_Unitario': 21.469601110623415, 'Produccion': 14769.817648271126, 'Costos': 113416.34617583903, 'Ventas': 317102.0933850271, 'VAN': 853369.899440428}, {'Precio_Unitario': 26.068006679839876, 'Produccion': 13163.342736773899, 'Costos': 95579.54805782577, 'Ventas': 343142.1063912437, 'VAN': 1101283.6680677854}, {'Precio_Unitario': 26.527611979639115, 'Produccion': 14586.200770773436, 'Costos': 83346.2336623185, 'Ventas': 386937.0743041907, 'VAN': 1417855.9590093188}, {'Precio_Unitario': 23.3137846871233, 'Produccion': 15980.095864962977, 'Costos': 84872.71207399243, 'Ventas': 372556.51427533623, 'VAN': 1327977.6440988283}, {'Precio_Unitario': 23.377687186707792, 'Produccion': 14115.786406441337, 'Costos': 93921.14469164914, 'Ventas': 329994.4390041677, 'VAN': 1036366.7639174075}, {'Precio_Unitario': 25.652597107699783, 'Produccion': 15347.057742741521, 'Costos': 96263.07255145765, 'Ventas': 393691.8890631527, 'VAN': 1383039.1483673686}, {'Precio_Unitario': 25.84666746624504, 'Produccion': 12346.839909184486, 'Costos': 85371.30383202941, 'Ventas': 319124.66539165453, 'VAN': 1023258.6264526445}, {'Precio_Unitario': 23.119735665012808, 'Produccion': 14561.12582861698, 'Costos': 117988.64882996728, 'Ventas': 336649.3801426152, 'VAN': 937981.8994718833}, {'Precio_Unitario': 26.342338404728757, 'Produccion': 14239.075612261859, 'Costos': 106947.85572416586, 'Ventas': 375090.5483487222, 'VAN': 1217566.0167673638}, {'Precio_Unitario': 26.511015123917446, 'Produccion': 14844.099364506954, 'Costos': 87203.8813876161, 'Ventas': 393532.1427533772, 'VAN': 1433322.9966218853}, {'Precio_Unitario': 22.170357688897514, 'Produccion': 14889.443691274968, 'Costos': 108885.38083725292, 'Ventas': 330104.2924242646, 'VAN': 952436.18856892}, {'Precio_Unitario': 25.976535874311004, 'Produccion': 12864.642603199662, 'Costos': 91212.94961958834, 'Ventas': 334178.85009220574, 'VAN': 1075311.5259689647}, {'Precio_Unitario': 26.425407780283482, 'Produccion': 14723.914675749269, 'Costos': 92266.61330825392, 'Ventas': 389085.4494287749, 'VAN': 1379592.6231142774}, {'Precio_Unitario': 27.126100154504087, 'Produccion': 16147.600816408562, 'Costos': 95485.85837720582, 'Ventas': 438021.4370008506, 'VAN': 1637902.4143893574}, {'Precio_Unitario': 25.10273997746832, 'Produccion': 15227.755531459077, 'Costos': 102668.38313738839, 'Ventas': 382258.38754667214, 'VAN': 1282245.8814268296}, {'Precio_Unitario': 26.96669517309672, 'Produccion': 13743.017644087195, 'Costos': 81628.49081394673, 'Ventas': 370603.76756658923, 'VAN': 1335274.7633491824}, {'Precio_Unitario': 26.49401333296868, 'Produccion': 15676.161936253426, 'Costos': 88120.36697705969, 'Ventas': 415324.4433488744, 'VAN': 1551276.007305934}, {'Precio_Unitario': 28.32606565501517, 'Produccion': 12972.719900668464, 'Costos': 79843.42037536876, 'Ventas': 367466.1156304568, 'VAN': 1327632.376223898}, {'Precio_Unitario': 25.461897212949502, 'Produccion': 16151.349968581853, 'Costos': 99680.0387210877, 'Ventas': 411244.01275040634, 'VAN': 1462905.9408836605}, {'Precio_Unitario': 25.066987105113633, 'Produccion': 13566.031238692807, 'Costos': 87727.78893201513, 'Ventas': 340059.5301278813, 'VAN': 1128230.614903893}, {'Precio_Unitario': 25.65958700751475, 'Produccion': 15938.399765142962, 'Costos': 103122.57804112468, 'Ventas': 408972.75553423853, 'VAN': 1430621.7161151415}, {'Precio_Unitario': 24.19766258777037, 'Produccion': 13365.51841173803, 'Costos': 80889.93283496129, 'Ventas': 323414.3048378694, 'VAN': 1072816.7916417143}, {'Precio_Unitario': 27.147915956503663, 'Produccion': 13294.268713923708, 'Costos': 89443.87682049061, 'Ventas': 360911.68974877684, 'VAN': 1236353.688079735}, {'Precio_Unitario': 25.091073482999132, 'Produccion': 14579.548223438258, 'Costos': 104372.04907096738, 'Ventas': 365816.5158232188, 'VAN': 1179719.546694169}, {'Precio_Unitario': 25.29676560522946, 'Produccion': 14205.800878910242, 'Costos': 100035.68606629707, 'Ventas': 359360.81506835506, 'VAN': 1167744.8157330456}, {'Precio_Unitario': 26.460787223322747, 'Produccion': 14535.560345831056, 'Costos': 97876.82194317844, 'Ventas': 384622.36948280316, 'VAN': 1322676.2960026695}, {'Precio_Unitario': 26.31432310535496, 'Produccion': 16366.682300525265, 'Costos': 90948.56196462661, 'Ventas': 430678.166218716, 'VAN': 1622048.033389365}, {'Precio_Unitario': 21.70299844175264, 'Produccion': 13595.317435831155, 'Costos': 89853.28056729239, 'Ventas': 295059.1531249761, 'VAN': 861958.9466905692}, {'Precio_Unitario': 25.09479706542356, 'Produccion': 15222.80529503305, 'Costos': 98848.42180552191, 'Ventas': 382013.2096453096, 'VAN': 1302444.2050874445}, {'Precio_Unitario': 23.024463191398254, 'Produccion': 14277.349258786886, 'Costos': 83120.66305375507, 'Ventas': 328728.3024796758, 'VAN': 1090237.9402379692}, {'Precio_Unitario': 23.782604042877797, 'Produccion': 11889.756620353059, 'Costos': 105158.4920448461, 'Ventas': 282769.3738680417, 'VAN': 706041.0945737797}, {'Precio_Unitario': 24.514517731980355, 'Produccion': 13797.211754655014, 'Costos': 83021.80882185962, 'Ventas': 338231.9922113781, 'VAN': 1144494.4552724168}, {'Precio_Unitario': 25.277265780228426, 'Produccion': 12957.346302298742, 'Costos': 84428.94044821493, 'Ventas': 327526.2862896653, 'VAN': 1076054.2216189227}, {'Precio_Unitario': 26.845874631790046, 'Produccion': 16450.431093441654, 'Costos': 107273.29188682372, 'Ventas': 441626.2107734355, 'VAN': 1591668.5619095229}, {'Precio_Unitario': 25.441843855348644, 'Produccion': 15680.07237091936, 'Costos': 104682.86770423349, 'Ventas': 398929.9529014968, 'VAN': 1365061.65682435}, {'Precio_Unitario': 25.42385520074132, 'Produccion': 15408.04220837808, 'Costos': 117235.06260199369, 'Ventas': 391731.8340327148, 'VAN': 1253467.9791622935}, {'Precio_Unitario': 24.067823210606065, 'Produccion': 12399.706435135753, 'Costos': 88639.41084045026, 'Ventas': 298433.9423442617, 'VAN': 887885.8931375035}, {'Precio_Unitario': 27.110847737620297, 'Produccion': 14793.70095491782, 'Costos': 82224.91650878378, 'Ventas': 401069.774064665, 'VAN': 1504044.5566526216}, {'Precio_Unitario': 25.069626975981656, 'Produccion': 14099.304973097398, 'Costos': 89395.74921852874, 'Ventas': 353464.31629615487, 'VAN': 1194546.2987814615}, {'Precio_Unitario': 26.877570251277053, 'Produccion': 14670.176250873883, 'Costos': 109059.25585157024, 'Ventas': 394298.692781479, 'VAN': 1314166.435152318}, {'Precio_Unitario': 24.289680640932424, 'Produccion': 14260.19623021434, 'Costos': 82490.60783888496, 'Ventas': 346375.6123089348, 'VAN': 1193509.1291089794}, {'Precio_Unitario': 25.088440346903557, 'Produccion': 14108.956923554693, 'Costos': 87478.99244137776, 'Ventas': 353971.72413363383, 'VAN': 1208243.3695117026}, {'Precio_Unitario': 25.320254703649564, 'Produccion': 16726.400165460138, 'Costos': 73674.56108863823, 'Ventas': 423516.7124646169, 'VAN': 1679186.180013354}, {'Precio_Unitario': 23.30658559966611, 'Produccion': 12951.409949227023, 'Costos': 82233.42543778011, 'Ventas': 301853.1446180269, 'VAN': 943400.3948053573}, {'Precio_Unitario': 24.01987640412389, 'Produccion': 12163.538883768755, 'Costos': 93720.14296764346, 'Ventas': 292166.70062488056, 'VAN': 823767.309983785}, {'Precio_Unitario': 21.444738979756767, 'Produccion': 13438.71912625359, 'Costos': 92994.93956279306, 'Ventas': 288189.8238847732, 'VAN': 805394.6304240465}, {'Precio_Unitario': 25.45479074018585, 'Produccion': 11875.28761936068, 'Costos': 91524.61561152631, 'Ventas': 302282.9613303459, 'VAN': 893331.6584102524}, {'Precio_Unitario': 27.404602445219595, 'Produccion': 16053.753485150846, 'Costos': 79543.51213689984, 'Ventas': 439946.7320141175, 'VAN': 1738858.5724636787}, {'Precio_Unitario': 26.800409858346775, 'Produccion': 14169.221180541435, 'Costos': 77349.04311246463, 'Ventas': 379740.9350120786, 'VAN': 1411081.6312159274}, {'Precio_Unitario': 25.002869729652872, 'Produccion': 14948.16163350088, 'Costos': 102291.97036142484, 'Ventas': 373746.9380202176, 'VAN': 1236281.1094422366}, {'Precio_Unitario': 24.322165237473154, 'Produccion': 15106.57406700666, 'Costos': 94549.5732486374, 'Ventas': 367424.59062986285, 'VAN': 1244304.7070854148}, {'Precio_Unitario': 24.846712397593976, 'Produccion': 12487.096652311633, 'Costos': 100890.8141902125, 'Ventas': 310263.2992009457, 'VAN': 885501.2363232527}, {'Precio_Unitario': 22.893417738047493, 'Produccion': 12660.832764915027, 'Costos': 96818.7392596821, 'Ventas': 289849.7333987586, 'VAN': 793168.168281652}, {'Precio_Unitario': 24.29500456431402, 'Produccion': 13710.758545292952, 'Costos': 96735.61461952812, 'Ventas': 333102.9414380997, 'VAN': 1038028.1131542097}, {'Precio_Unitario': 23.294488728450183, 'Produccion': 11872.644325067773, 'Costos': 92302.57724649168, 'Ventas': 276567.17940718925, 'VAN': 743636.0984493394}, {'Precio_Unitario': 24.692862294487867, 'Produccion': 13571.464903937574, 'Costos': 101364.34879401844, 'Ventas': 335118.31400740554, 'VAN': 1023262.0372310315}, {'Precio_Unitario': 28.280249188885858, 'Produccion': 12389.294929567368, 'Costos': 100786.15565380584, 'Ventas': 350372.3478827652, 'VAN': 1112717.6509054468}, {'Precio_Unitario': 25.60666597878867, 'Produccion': 13818.804662367846, 'Costos': 100711.11436774163, 'Ventas': 353853.51521538093, 'VAN': 1132811.022736545}, {'Precio_Unitario': 25.92038712135884, 'Produccion': 14606.96344321093, 'Costos': 78043.81865707008, 'Ventas': 378618.147115564, 'VAN': 1400811.992405313}, {'Precio_Unitario': 25.26928433442347, 'Produccion': 13506.921457842507, 'Costos': 96470.4355397203, 'Ventas': 341310.2388009479, 'VAN': 1085899.494658173}, {'Precio_Unitario': 23.889839525135283, 'Produccion': 12918.207505458524, 'Costos': 88001.08791856533, 'Ventas': 308613.9042578023, 'VAN': 949011.6152425329}, {'Precio_Unitario': 23.959662735426093, 'Produccion': 13331.199162056035, 'Costos': 94290.95375858354, 'Ventas': 319411.03578165756, 'VAN': 974478.671604515}, {'Precio_Unitario': 25.329533926624794, 'Produccion': 14633.642419307705, 'Costos': 86407.4309763652, 'Ventas': 370663.34212995024, 'VAN': 1308609.2951618982}, {'Precio_Unitario': 24.962982085231864, 'Produccion': 15197.840180367388, 'Costos': 113729.87531411544, 'Ventas': 379383.4121567281, 'VAN': 1203501.7314469235}, {'Precio_Unitario': 24.542450495059033, 'Produccion': 13352.920318797216, 'Costos': 94815.39095136346, 'Ventas': 327713.38588854857, 'VAN': 1018425.6142647997}, {'Precio_Unitario': 23.364846456579528, 'Produccion': 14106.421981482124, 'Costos': 86116.35405232762, 'Ventas': 329594.38364904816, 'VAN': 1078205.169739492}, {'Precio_Unitario': 24.315509556385265, 'Produccion': 14038.402023763072, 'Costos': 108081.65607333055, 'Ventas': 341350.8985651892, 'VAN': 1020523.2457474577}, {'Precio_Unitario': 23.97622983582149, 'Produccion': 11672.410415521832, 'Costos': 86170.21477813742, 'Ventas': 279860.3948605881, 'VAN': 796892.7158789096}, {'Precio_Unitario': 22.471597604172004, 'Produccion': 12680.034711346907, 'Costos': 99245.56522209539, 'Ventas': 284940.637640321, 'VAN': 751718.574439881}, {'Precio_Unitario': 26.55878023358188, 'Produccion': 15088.344716688127, 'Costos': 106232.522028571, 'Ventas': 400728.0314190462, 'VAN': 1366465.3089216505}, {'Precio_Unitario': 24.941081618941997, 'Produccion': 16338.536339113509, 'Costos': 91617.5626676819, 'Ventas': 407500.7683678798, 'VAN': 1487310.5631355038}, {'Precio_Unitario': 23.22382388830286, 'Produccion': 15375.356478834088, 'Costos': 88881.12470727751, 'Ventas': 357074.57108431926, 'VAN': 1217852.7867884352}, {'Precio_Unitario': 23.995847703991686, 'Produccion': 13806.553786888573, 'Costos': 102586.74555714864, 'Ventas': 331299.96198714786, 'VAN': 994780.6823746993}, {'Precio_Unitario': 25.59610012717574, 'Produccion': 15680.64195443522, 'Costos': 83668.85564509645, 'Ventas': 401363.2815241165, 'VAN': 1497544.361099407}, {'Precio_Unitario': 25.025651212253898, 'Produccion': 13438.946036482044, 'Costos': 95037.32501264883, 'Ventas': 336318.37616930157, 'VAN': 1065791.7515644988}, {'Precio_Unitario': 24.0950272829175, 'Produccion': 16625.576210322175, 'Costos': 87617.81416790353, 'Ventas': 400593.7123819369, 'VAN': 1470883.6274265053}, {'Precio_Unitario': 25.449489765824516, 'Produccion': 13098.793551769188, 'Costos': 94117.2780187048, 'Ventas': 333357.61244039814, 'VAN': 1054261.2468741678}, {'Precio_Unitario': 25.76520554300729, 'Produccion': 15270.406414228013, 'Costos': 90464.362334638, 'Ventas': 393445.1599878417, 'VAN': 1414409.080066423}, {'Precio_Unitario': 26.99200781918101, 'Produccion': 14046.52450604778, 'Costos': 98747.64523173869, 'Ventas': 379143.8992995593, 'VAN': 1286801.371814143}, {'Precio_Unitario': 27.680605330030964, 'Produccion': 16076.256081811678, 'Costos': 97225.84257295035, 'Ventas': 445000.49978513905, 'VAN': 1667504.3768780022}, {'Precio_Unitario': 25.065819235803872, 'Produccion': 13754.367307677145, 'Costos': 85989.0945230694, 'Ventas': 344764.4846370857, 'VAN': 1164638.6684082197}, {'Precio_Unitario': 26.11284233499703, 'Produccion': 13426.281624559699, 'Costos': 96113.3429977107, 'Ventas': 350598.3752073952, 'VAN': 1140397.1893770392}, {'Precio_Unitario': 27.113576773182725, 'Produccion': 13842.478432657863, 'Costos': 93071.82512846186, 'Ventas': 375319.10171499505, 'VAN': 1297260.06187548}, {'Precio_Unitario': 24.77824323622959, 'Produccion': 12273.372141661961, 'Costos': 100761.28468461517, 'Ventas': 304112.60025486414, 'VAN': 851480.2860926653}, {'Precio_Unitario': 23.248431258859995, 'Produccion': 12968.727679206815, 'Costos': 88499.86968581572, 'Ventas': 301502.57396491454, 'VAN': 906012.7848315531}, {'Precio_Unitario': 25.35466225521978, 'Produccion': 13237.375643876887, 'Costos': 104479.43968629416, 'Ventas': 335629.1885959709, 'VAN': 1008547.6343008442}, {'Precio_Unitario': 27.167980069743194, 'Produccion': 13651.405131665426, 'Costos': 75808.14166842651, 'Ventas': 370881.10254107625, 'VAN': 1369728.038584023}, {'Precio_Unitario': 25.111719221677372, 'Produccion': 15788.128121522232, 'Costos': 98520.74371295067, 'Ventas': 396467.04042353487, 'VAN': 1385963.0269038784}, {'Precio_Unitario': 26.194619710720673, 'Produccion': 14341.66602142865, 'Costos': 86892.08280360032, 'Ventas': 375674.48744948785, 'VAN': 1334184.992930058}, {'Precio_Unitario': 23.605537006733442, 'Produccion': 16320.472240303277, 'Costos': 108519.86767620294, 'Ventas': 385253.5114358449, 'VAN': 1266106.8067067766}, {'Precio_Unitario': 25.417891663662804, 'Produccion': 14299.023846946535, 'Costos': 92763.04712867094, 'Ventas': 363451.039037818, 'VAN': 1231947.5253993557}, {'Precio_Unitario': 23.829549230028046, 'Produccion': 13732.154383096415, 'Costos': 89728.6809737021, 'Ventas': 327231.0489063414, 'VAN': 1044441.3485951084}, {'Precio_Unitario': 24.652649030691222, 'Produccion': 12566.146186520438, 'Costos': 95522.10032857313, 'Ventas': 309788.7916046473, 'VAN': 913154.5932694753}, {'Precio_Unitario': 25.717459253399003, 'Produccion': 14927.00873154756, 'Costos': 91892.04419864468, 'Ventas': 383884.7388287055, 'VAN': 1352323.8473265101}, {'Precio_Unitario': 27.31128983941341, 'Produccion': 14395.635100207346, 'Costos': 94701.49404692823, 'Ventas': 393163.3626441959, 'VAN': 1388876.1230508185}, {'Precio_Unitario': 23.187654067639084, 'Produccion': 11817.412271313955, 'Costos': 99872.68359349995, 'Ventas': 274018.06772190105, 'VAN': 686460.2596937475}, {'Precio_Unitario': 25.2115091878009, 'Produccion': 14687.063297143632, 'Costos': 91418.34467388586, 'Ventas': 370283.03125775006, 'VAN': 1278147.6739467268}, {'Precio_Unitario': 23.256404643925272, 'Produccion': 15710.27311855973, 'Costos': 89226.3103633684, 'Ventas': 365364.46871180687, 'VAN': 1262742.1813233122}, {'Precio_Unitario': 26.417528839570906, 'Produccion': 13247.302520414614, 'Costos': 75747.8045930577, 'Ventas': 349960.9963795734, 'VAN': 1251865.6909262154}, {'Precio_Unitario': 27.42792671031162, 'Produccion': 16001.056564659495, 'Costos': 104097.36971885807, 'Ventas': 438875.80674303125, 'VAN': 1594072.834289379}, {'Precio_Unitario': 22.463057629748267, 'Produccion': 12581.109780947529, 'Costos': 81629.96095462445, 'Ventas': 282610.19405561395, 'VAN': 838083.1413225939}, {'Precio_Unitario': 25.926756340080527, 'Produccion': 11751.293462403191, 'Costos': 98583.07461054149, 'Ventas': 304672.9222805088, 'VAN': 866953.603226536}, {'Precio_Unitario': 25.142461529563803, 'Produccion': 15206.919365870763, 'Costos': 89621.5741922079, 'Ventas': 382339.3851395844, 'VAN': 1356420.9162408842}, {'Precio_Unitario': 27.487871712055306, 'Produccion': 14113.122439945759, 'Costos': 93628.77025390227, 'Ventas': 387939.69908575795, 'VAN': 1365422.387598741}, {'Precio_Unitario': 26.504840333631265, 'Produccion': 12495.226405942856, 'Costos': 97146.59876106288, 'Ventas': 331183.98082208866, 'VAN': 1024863.405630199}, {'Precio_Unitario': 23.93680072801126, 'Produccion': 14380.354229035771, 'Costos': 83904.77622626098, 'Ventas': 344219.67357864324, 'VAN': 1173337.2276588401}, {'Precio_Unitario': 25.089424611042705, 'Produccion': 13423.509839403756, 'Costos': 94677.79357633043, 'Ventas': 336788.1381313105, 'VAN': 1070477.444221037}, {'Precio_Unitario': 22.591905522839685, 'Produccion': 11690.2252891911, 'Costos': 102638.52091044211, 'Ventas': 264104.46527411655, 'VAN': 614818.5971477404}, {'Precio_Unitario': 25.20307972672513, 'Produccion': 13784.80091845603, 'Costos': 94718.02998969439, 'Ventas': 347419.4365648811, 'VAN': 1130319.3067429361}, {'Precio_Unitario': 24.593138324910857, 'Produccion': 13618.52853888574, 'Costos': 114182.63858479758, 'Ventas': 334922.35613856313, 'VAN': 949728.6354071958}, {'Precio_Unitario': 24.411649922143557, 'Produccion': 13503.499367048382, 'Costos': 91491.46527655284, 'Ventas': 329642.6992722722, 'VAN': 1048107.5865670773}, {'Precio_Unitario': 25.29277919540678, 'Produccion': 14192.332886162198, 'Costos': 97636.47706843552, 'Ventas': 358963.5419574107, 'VAN': 1179056.1999827074}, {'Precio_Unitario': 23.260982848760424, 'Produccion': 16209.213521934771, 'Costos': 97491.8952723309, 'Ventas': 377042.2377256203, 'VAN': 1282021.7825297182}, {'Precio_Unitario': 24.817663616762598, 'Produccion': 13867.100337508622, 'Costos': 90300.03840156527, 'Ventas': 344149.0315161841, 'VAN': 1136803.4266351296}, {'Precio_Unitario': 24.07451465900712, 'Produccion': 15375.072943965826, 'Costos': 95053.60305611626, 'Ventas': 370147.41897280904, 'VAN': 1256841.4136659163}, {'Precio_Unitario': 25.96441579033977, 'Produccion': 13695.717075713965, 'Costos': 87333.25795061263, 'Ventas': 355601.2927006937, 'VAN': 1218274.2277314332}, {'Precio_Unitario': 24.126949258705853, 'Produccion': 13934.463493889303, 'Costos': 103528.59487446124, 'Ventas': 336196.0936643563, 'VAN': 1017123.2596254214}, {'Precio_Unitario': 23.99004952177776, 'Produccion': 13129.633869315323, 'Costos': 92287.19559106692, 'Ventas': 314980.56672768516, 'VAN': 960767.2138705673}, {'Precio_Unitario': 25.733395398337986, 'Produccion': 15327.352248991168, 'Costos': 103285.09534864641, 'Ventas': 394424.8158328947, 'VAN': 1347504.3531652014}, {'Precio_Unitario': 25.87321794856453, 'Produccion': 13836.263073881963, 'Costos': 107337.96477834485, 'Ventas': 357988.65010422346, 'VAN': 1118732.274315244}, {'Precio_Unitario': 24.20584065067534, 'Produccion': 11998.045194550228, 'Costos': 92671.60687930638, 'Ventas': 290422.77009888383, 'VAN': 819838.1763182918}, {'Precio_Unitario': 27.689104218994462, 'Produccion': 15054.33542578177, 'Costos': 103143.00275211965, 'Ventas': 416841.0625521718, 'VAN': 1474964.0014500627}, {'Precio_Unitario': 25.517861990650452, 'Produccion': 16454.73215777895, 'Costos': 70949.71436466489, 'Ventas': 419889.5842953212, 'VAN': 1674088.0886128854}, {'Precio_Unitario': 28.19725503110923, 'Produccion': 13202.84565008469, 'Costos': 106523.54807956902, 'Ventas': 372284.00593180914, 'VAN': 1204105.8589977415}, {'Precio_Unitario': 26.28784672052852, 'Produccion': 16444.990761010944, 'Costos': 91736.51802381022, 'Ventas': 432303.39644596336, 'VAN': 1626778.8191748518}, {'Precio_Unitario': 24.263736530688796, 'Produccion': 14514.921177442546, 'Costos': 98869.05596235424, 'Ventas': 352186.22321318113, 'VAN': 1133798.4918924281}, {'Precio_Unitario': 26.13151191100884, 'Produccion': 13892.387011073748, 'Costos': 99236.67041102733, 'Ventas': 363029.0766522181, 'VAN': 1192985.9284638898}, {'Precio_Unitario': 23.778097729578377, 'Produccion': 16197.765675586483, 'Costos': 79334.38670015127, 'Ventas': 385152.0552349055, 'VAN': 1430438.0332499887}, {'Precio_Unitario': 23.8063303181149, 'Produccion': 16145.890952040601, 'Costos': 101413.66636531864, 'Ventas': 384374.4132845412, 'VAN': 1301291.3283793295}, {'Precio_Unitario': 25.660827643248336, 'Produccion': 14475.074645629267, 'Costos': 91260.7284115106, 'Ventas': 371442.3956046466, 'VAN': 1285588.9081132053}, {'Precio_Unitario': 24.172394027120504, 'Produccion': 14506.068309128717, 'Costos': 117290.3042780739, 'Ventas': 350646.398952585, 'VAN': 1021013.979949948}, {'Precio_Unitario': 24.426265394747464, 'Produccion': 12969.09874652766, 'Costos': 87284.31861734274, 'Ventas': 316786.6479133713, 'VAN': 999239.3460623533}, {'Precio_Unitario': 24.675193014932788, 'Produccion': 15418.239494700445, 'Costos': 78116.23075170036, 'Ventas': 380448.0354821932, 'VAN': 1410742.125309247}, {'Precio_Unitario': 24.626124604943353, 'Produccion': 15506.238097563783, 'Costos': 104551.10307633047, 'Ventas': 381858.5515445255, 'VAN': 1269348.9312848542}, {'Precio_Unitario': 22.4179176744641, 'Produccion': 14556.473516014277, 'Costos': 97966.68069664929, 'Ventas': 326325.8249125251, 'VAN': 992780.0953967384}, {'Precio_Unitario': 25.457184164627705, 'Produccion': 16111.174146720477, 'Costos': 94633.81360724015, 'Ventas': 410145.1273614518, 'VAN': 1485209.2906982114}, {'Precio_Unitario': 26.774061519519403, 'Produccion': 14441.66449766574, 'Costos': 88735.34488381982, 'Ventas': 386662.0137047618, 'VAN': 1385852.1249498234}, {'Precio_Unitario': 25.605784865774144, 'Produccion': 13555.399881869243, 'Costos': 124682.03892922167, 'Ventas': 347096.6531446841, 'VAN': 959192.1750953237}, {'Precio_Unitario': 23.57993998510102, 'Produccion': 15153.264128304341, 'Costos': 94604.4356467942, 'Ventas': 357313.0587238005, 'VAN': 1186862.3118718104}, {'Precio_Unitario': 24.55758992171007, 'Produccion': 16160.527913116575, 'Costos': 97475.3982498141, 'Ventas': 396863.6174086658, 'VAN': 1394110.2103262623}, {'Precio_Unitario': 25.741716531923192, 'Produccion': 16087.037237067485, 'Costos': 97996.8315057065, 'Ventas': 414107.9523950841, 'VAN': 1488598.3347859308}, {'Precio_Unitario': 26.461708706406807, 'Produccion': 13956.731840376611, 'Costos': 104156.54563099357, 'Ventas': 369318.97245347884, 'VAN': 1200726.8503017165}, {'Precio_Unitario': 25.760028553032672, 'Produccion': 13377.23777047659, 'Costos': 97932.0373915095, 'Ventas': 344598.0269281841, 'VAN': 1096217.8544058714}, {'Precio_Unitario': 24.419029997688835, 'Produccion': 15613.542269937756, 'Costos': 100975.89910985173, 'Ventas': 381267.5570597927, 'VAN': 1286210.3804202168}, {'Precio_Unitario': 25.339612137571297, 'Produccion': 16112.517044849103, 'Costos': 89308.71565953227, 'Ventas': 408284.9324764827, 'VAN': 1504786.7657745094}, {'Precio_Unitario': 26.073311884118, 'Produccion': 15592.048735044915, 'Costos': 78260.99454139684, 'Ventas': 406536.3495811936, 'VAN': 1557328.9707056114}, {'Precio_Unitario': 25.624611348789294, 'Produccion': 13710.68008585813, 'Costos': 91475.3415283667, 'Ventas': 351330.8485276996, 'VAN': 1170741.5697070106}, {'Precio_Unitario': 25.3815238342697, 'Produccion': 14039.217287922216, 'Costos': 88750.8141863279, 'Ventas': 356336.72820788895, 'VAN': 1214420.0934829935}, {'Precio_Unitario': 23.75155696443624, 'Produccion': 14026.534605317347, 'Costos': 83666.69447198143, 'Ventas': 333152.03569183114, 'VAN': 1112147.8202113367}, {'Precio_Unitario': 27.557940798601837, 'Produccion': 11704.555044395664, 'Costos': 81810.02973763701, 'Ventas': 322553.4349874322, 'VAN': 1062753.9322804413}, {'Precio_Unitario': 22.96760721547528, 'Produccion': 12682.674566688502, 'Costos': 108498.59389856295, 'Ventas': 291290.68788939965, 'VAN': 735316.0988784684}, {'Precio_Unitario': 23.339664727332163, 'Produccion': 11463.655771266529, 'Costos': 100037.63765852958, 'Ventas': 267557.8822509072, 'VAN': 649026.7437208724}, {'Precio_Unitario': 24.796550423087652, 'Produccion': 14485.39656239034, 'Costos': 90304.97224470794, 'Ventas': 359187.8662577326, 'VAN': 1221748.3196981493}, {'Precio_Unitario': 25.79520244580474, 'Produccion': 13856.964480292603, 'Costos': 89181.19659404687, 'Ventas': 357443.2040534732, 'VAN': 1218240.172194977}, {'Precio_Unitario': 25.06905598657793, 'Produccion': 12076.142990786682, 'Costos': 87677.25519967309, 'Ventas': 302737.50473795197, 'VAN': 917638.3744369699}, {'Precio_Unitario': 24.954859905414782, 'Produccion': 15504.929527510347, 'Costos': 83823.24007624149, 'Ventas': 386923.3442023497, 'VAN': 1415083.188247067}, {'Precio_Unitario': 26.387849569340673, 'Produccion': 13786.744504802991, 'Costos': 93855.83494790668, 'Ventas': 363802.5400436755, 'VAN': 1227759.0895757491}, {'Precio_Unitario': 26.391233294140807, 'Produccion': 16593.559210772215, 'Costos': 87646.15548378196, 'Ventas': 437924.49231162854, 'VAN': 1681650.7250981554}, {'Precio_Unitario': 28.03507429451562, 'Produccion': 15116.725206065028, 'Costos': 87406.7032289824, 'Ventas': 423798.51424181, 'VAN': 1603188.7571535134}, {'Precio_Unitario': 22.64132503708568, 'Produccion': 13719.510583637693, 'Costos': 100430.45808315979, 'Ventas': 310627.89847387804, 'VAN': 890162.4182086559}, {'Precio_Unitario': 27.592707865085817, 'Produccion': 13749.204064658465, 'Costos': 94050.13369500887, 'Ventas': 379377.7711335715, 'VAN': 1314664.787697432}, {'Precio_Unitario': 24.909949866238968, 'Produccion': 13419.699241521377, 'Costos': 91269.85231938418, 'Ventas': 334284.03532630263, 'VAN': 1075584.3330561423}, {'Precio_Unitario': 24.93003905531977, 'Produccion': 14961.224789239537, 'Costos': 88859.9887614416, 'Ventas': 372983.91831115994, 'VAN': 1307863.569664404}, {'Precio_Unitario': 26.288780534110714, 'Produccion': 14782.247726171197, 'Costos': 107305.43896579077, 'Ventas': 388607.26627417176, 'VAN': 1291918.0625918698}, {'Precio_Unitario': 25.03183625866354, 'Produccion': 15488.151450675421, 'Costos': 94738.16594542086, 'Ventas': 387696.8710626893, 'VAN': 1357782.0220270173}, {'Precio_Unitario': 26.449034355595657, 'Produccion': 15435.681626282476, 'Costos': 93606.95171018843, 'Ventas': 408258.87363558187, 'VAN': 1480353.5351965947}, {'Precio_Unitario': 26.06739328314937, 'Produccion': 11773.389245922119, 'Costos': 100468.41339604731, 'Ventas': 306901.5677490533, 'VAN': 868893.3625528485}, {'Precio_Unitario': 24.6203200947455, 'Produccion': 14067.389004428624, 'Costos': 84388.76675835482, 'Ventas': 346343.62018633593, 'VAN': 1182603.345242771}, {'Precio_Unitario': 23.27515128877261, 'Produccion': 13805.408528316211, 'Costos': 110626.72492054255, 'Ventas': 321322.97209987143, 'VAN': 892980.7878123912}, {'Precio_Unitario': 23.258349183179487, 'Produccion': 13981.058371929594, 'Costos': 92425.38211499872, 'Ventas': 325176.33756475337, 'VAN': 1017594.8083668344}, {'Precio_Unitario': 24.910675778480368, 'Produccion': 14824.966725313692, 'Costos': 79714.6689068506, 'Ventas': 369299.9395210492, 'VAN': 1338721.3647129366}, {'Precio_Unitario': 22.64310866335849, 'Produccion': 12963.42948359129, 'Costos': 85397.75880342217, 'Ventas': 293532.3424467428, 'VAN': 878506.8175101974}, {'Precio_Unitario': 22.765065674182367, 'Produccion': 14657.91339919808, 'Costos': 94587.6159536789, 'Ventas': 333688.361179222, 'VAN': 1053472.536783562}, {'Precio_Unitario': 24.060641832851005, 'Produccion': 13175.531175650509, 'Costos': 112814.47002698638, 'Ventas': 317011.7365748892, 'VAN': 856260.0977875118}, {'Precio_Unitario': 24.81023132571574, 'Produccion': 13287.721269626518, 'Costos': 79734.54750216164, 'Ventas': 329671.43849106715, 'VAN': 1114699.1771149293}, {'Precio_Unitario': 26.985978047659493, 'Produccion': 14640.401025968498, 'Costos': 88381.89273150414, 'Ventas': 395085.54069571744, 'VAN': 1435444.0146250164}, {'Precio_Unitario': 27.10581250440507, 'Produccion': 14522.475688282335, 'Costos': 105887.21947816339, 'Ventas': 393643.50310636195, 'VAN': 1328387.180325975}, {'Precio_Unitario': 22.16225405642284, 'Produccion': 12125.214283038908, 'Costos': 103824.92603574492, 'Ventas': 268722.0794292752, 'VAN': 634205.6934235231}, {'Precio_Unitario': 27.03721297964145, 'Produccion': 14052.983662099063, 'Costos': 101452.15775968765, 'Ventas': 379953.512271594, 'VAN': 1276094.7667067908}, {'Precio_Unitario': 25.272484469353703, 'Produccion': 14956.913709199518, 'Costos': 87475.10878536309, 'Ventas': 377998.3694252083, 'VAN': 1344021.2175562647}, {'Precio_Unitario': 26.314851269075323, 'Produccion': 13502.833554992194, 'Costos': 100367.45064822817, 'Ventas': 355325.05671069917, 'VAN': 1143067.3370426786}, {'Precio_Unitario': 27.319264409194542, 'Produccion': 14592.807482466229, 'Costos': 74083.3431839979, 'Ventas': 398664.7660859675, 'VAN': 1536457.4302750735}, {'Precio_Unitario': 23.784421442529183, 'Produccion': 13221.16106047229, 'Costos': 109918.14127974259, 'Ventas': 314457.66662182903, 'VAN': 858193.9363080842}, {'Precio_Unitario': 25.398714055106595, 'Produccion': 15396.335373576681, 'Costos': 88641.86794033214, 'Ventas': 391047.1196499969, 'VAN': 1411157.1171223312}, {'Precio_Unitario': 23.29123078567704, 'Produccion': 14622.443022539604, 'Costos': 92509.50792876554, 'Ventas': 340574.69508838287, 'VAN': 1104123.6330363203}, {'Precio_Unitario': 25.291595629927137, 'Produccion': 13040.02904893191, 'Costos': 98507.12121434418, 'Ventas': 329803.1417080892, 'VAN': 1009374.1013735492}, {'Precio_Unitario': 26.62334576490312, 'Produccion': 12176.092703277103, 'Costos': 98477.9677143503, 'Ventas': 324168.3261048603, 'VAN': 977700.8602683602}, {'Precio_Unitario': 23.847175916345822, 'Produccion': 14220.748049061027, 'Costos': 96484.92862330242, 'Ventas': 339124.68038798997, 'VAN': 1073468.713028733}, {'Precio_Unitario': 27.676319509950236, 'Produccion': 15296.66392903497, 'Costos': 89166.72240616959, 'Ventas': 423355.35833630257, 'VAN': 1590740.3265656512}, {'Precio_Unitario': 26.600062518416944, 'Produccion': 14811.485175639918, 'Costos': 89532.45391085368, 'Ventas': 393986.4316626276, 'VAN': 1422732.8761843613}, {'Precio_Unitario': 23.552053273747504, 'Produccion': 11633.45246313721, 'Costos': 75019.54968815528, 'Ventas': 273991.6921694167, 'VAN': 826736.9814598705}, {'Precio_Unitario': 24.019445705600834, 'Produccion': 15820.648829636051, 'Costos': 88307.69347770022, 'Ventas': 380003.21559082053, 'VAN': 1350644.7563278824}, {'Precio_Unitario': 24.065608452540523, 'Produccion': 13175.337831179644, 'Costos': 101852.8950221627, 'Ventas': 317072.52147511375, 'VAN': 918538.8895504477}, {'Precio_Unitario': 25.004332548144, 'Produccion': 13281.126126179019, 'Costos': 82520.28059146546, 'Ventas': 332085.6942728237, 'VAN': 1112600.2474772935}, {'Precio_Unitario': 26.259771101180657, 'Produccion': 12741.295768251282, 'Costos': 96407.6024186282, 'Ventas': 334583.51040672045, 'VAN': 1048247.0001269855}, {'Precio_Unitario': 25.77046421804394, 'Produccion': 13821.279765842448, 'Costos': 113817.1388779234, 'Ventas': 356180.79565321753, 'VAN': 1071908.7147616332}, {'Precio_Unitario': 24.332953483785467, 'Produccion': 14430.809836430193, 'Costos': 90969.33535294121, 'Ventas': 351144.22448320966, 'VAN': 1172546.149978086}, {'Precio_Unitario': 26.116515877206563, 'Produccion': 13334.804869146443, 'Costos': 101138.35251439938, 'Ventas': 348258.6430845145, 'VAN': 1098784.756566848}, {'Precio_Unitario': 24.248139055699706, 'Produccion': 12267.152613990063, 'Costos': 91132.70606851368, 'Ventas': 297455.6224015212, 'VAN': 868270.4931536467}, {'Precio_Unitario': 25.678536485311437, 'Produccion': 13521.603118697005, 'Costos': 110187.33907848252, 'Ventas': 347214.9790233619, 'VAN': 1041759.0295864361}, {'Precio_Unitario': 27.17461633282496, 'Produccion': 15651.655433421107, 'Costos': 96673.2658960109, 'Ventas': 425327.73137679376, 'VAN': 1559471.0292495822}, {'Precio_Unitario': 24.95914708119246, 'Produccion': 14118.092323871646, 'Costos': 100636.37540944663, 'Ventas': 352375.54281736666, 'VAN': 1124882.440841207}, {'Precio_Unitario': 25.27362586250547, 'Produccion': 13822.644225603592, 'Costos': 104103.64851326965, 'Ventas': 349348.3385884268, 'VAN': 1088187.1954581377}, {'Precio_Unitario': 25.359251481737516, 'Produccion': 14106.63547288653, 'Costos': 87301.51027433405, 'Ventas': 357733.71651812876, 'VAN': 1230502.2793426448}, {'Precio_Unitario': 27.338660416933095, 'Produccion': 13628.448161824745, 'Costos': 85007.94453576962, 'Ventas': 372583.51630590274, 'VAN': 1327366.1180240267}, {'Precio_Unitario': 24.64704970501765, 'Produccion': 13458.407006012654, 'Costos': 95027.3153909571, 'Ventas': 331710.0264275517, 'VAN': 1039810.1043256805}, {'Precio_Unitario': 23.05267614648899, 'Produccion': 13751.407556666642, 'Costos': 111188.74249861744, 'Ventas': 317006.7449622176, 'VAN': 865417.6171813572}, {'Precio_Unitario': 24.279178161489707, 'Produccion': 15587.2913660843, 'Costos': 87850.96701758825, 'Ventas': 378446.624132211, 'VAN': 1344430.2737852286}, {'Precio_Unitario': 25.60688686178097, 'Produccion': 15043.043371756989, 'Costos': 95778.15267543738, 'Ventas': 385205.50967744534, 'VAN': 1337829.1175848371}, {'Precio_Unitario': 23.90406984214293, 'Produccion': 14282.173374682567, 'Costos': 99592.15128077174, 'Ventas': 341402.0698460063, 'VAN': 1068779.9703754438}, {'Precio_Unitario': 22.731174232327284, 'Produccion': 12678.772976722645, 'Costos': 91954.07000893929, 'Ventas': 288203.3975860053, 'VAN': 811352.469986085}, {'Precio_Unitario': 27.133627391793286, 'Produccion': 13359.481212782139, 'Costos': 104292.48698974351, 'Ventas': 362491.18537529325, 'VAN': 1161380.2315237438}, {'Precio_Unitario': 24.586705064138833, 'Produccion': 15812.713178006696, 'Costos': 109902.14754861055, 'Ventas': 388782.5151714721, 'VAN': 1278236.275314379}, {'Precio_Unitario': 23.823421363606652, 'Produccion': 13560.45003059717, 'Costos': 90361.98818898998, 'Ventas': 323056.3149590491, 'VAN': 1017274.8436967504}, {'Precio_Unitario': 26.432173305050792, 'Produccion': 12960.645130239207, 'Costos': 91203.79008215245, 'Ventas': 342578.0182277453, 'VAN': 1122820.4526172348}, {'Precio_Unitario': 23.596261532497646, 'Produccion': 15276.502533516239, 'Costos': 103056.22165462346, 'Ventas': 360468.3490827121, 'VAN': 1156935.9301864177}, {'Precio_Unitario': 23.13348651579151, 'Produccion': 12113.632932677632, 'Costos': 86073.4720088789, 'Ventas': 280230.564105346, 'VAN': 799530.872892747}, {'Precio_Unitario': 26.735993249533134, 'Produccion': 13116.473986990695, 'Costos': 103214.39969780506, 'Ventas': 350681.9599738602, 'VAN': 1100746.9078564197}, {'Precio_Unitario': 21.905308386004467, 'Produccion': 14493.446509969333, 'Costos': 87490.60445486737, 'Ventas': 317483.4153769384, 'VAN': 1002010.6766408312}, {'Precio_Unitario': 22.982243156613276, 'Produccion': 13613.752710761873, 'Costos': 89427.83565205072, 'Ventas': 312874.5750727325, 'VAN': 965023.9126980575}, {'Precio_Unitario': 24.734107775408578, 'Produccion': 13805.184326924986, 'Costos': 91760.00466793898, 'Ventas': 341458.9170015439, 'VAN': 1113354.5446364798}, {'Precio_Unitario': 24.18245535024952, 'Produccion': 13692.102731720772, 'Costos': 107721.56898338684, 'Ventas': 331108.66296086705, 'VAN': 964686.9026413402}, {'Precio_Unitario': 24.048340037846394, 'Produccion': 15308.994178193914, 'Costos': 78304.44824828117, 'Ventas': 368155.89763461804, 'VAN': 1340225.334140946}, {'Precio_Unitario': 26.044419019123087, 'Produccion': 14907.216385244135, 'Costos': 94501.65076079548, 'Ventas': 388249.78994603566, 'VAN': 1362242.500577283}, {'Precio_Unitario': 24.765224023062466, 'Produccion': 13895.36349108241, 'Costos': 98015.72681951696, 'Ventas': 344121.7897385392, 'VAN': 1093054.144136592}, {'Precio_Unitario': 23.985869249416147, 'Produccion': 13912.012881058203, 'Costos': 89098.33355513633, 'Ventas': 333691.7219612553, 'VAN': 1084507.195769296}, {'Precio_Unitario': 23.054423153002876, 'Produccion': 14966.289498286566, 'Costos': 95626.66616191358, 'Ventas': 345039.1711238416, 'VAN': 1111736.279109524}, {'Precio_Unitario': 25.145934337387082, 'Produccion': 12564.604402980704, 'Costos': 94644.6713008007, 'Ventas': 315948.7172925974, 'VAN': 952917.2169433463}, {'Precio_Unitario': 25.469160760104064, 'Produccion': 14063.41613631067, 'Costos': 77506.14136081177, 'Ventas': 358183.406411938, 'VAN': 1288389.146543253}, {'Precio_Unitario': 24.75525974457389, 'Produccion': 15162.099893677876, 'Costos': 96105.20349122166, 'Ventas': 375341.721141172, 'VAN': 1280248.6023990056}, {'Precio_Unitario': 27.292162840463593, 'Produccion': 12327.808535457376, 'Costos': 96634.29517613465, 'Ventas': 336452.5580157597, 'VAN': 1057526.6713299383}, {'Precio_Unitario': 25.20528756554063, 'Produccion': 12305.850826938806, 'Costos': 99009.30443071565, 'Ventas': 310172.50883163855, 'VAN': 895619.2002591246}, {'Precio_Unitario': 24.055486951679377, 'Produccion': 13976.958193184222, 'Costos': 90345.6234495486, 'Ventas': 336222.53544031124, 'VAN': 1091759.3902847578}, {'Precio_Unitario': 21.863006177103077, 'Produccion': 14156.309348347477, 'Costos': 93654.23432755462, 'Ventas': 309499.4787279029, 'VAN': 922073.7704838188}, {'Precio_Unitario': 24.00805191091124, 'Produccion': 13332.56408028632, 'Costos': 94228.12844672115, 'Ventas': 320088.8905450646, 'VAN': 978663.6792224874}, {'Precio_Unitario': 27.63475867167574, 'Produccion': 12924.683845278307, 'Costos': 96870.52595276659, 'Ventas': 357170.51897197205, 'VAN': 1173253.0148523015}, {'Precio_Unitario': 26.91043670153895, 'Produccion': 12511.994294658001, 'Costos': 84408.31122021475, 'Ventas': 336703.2304764106, 'VAN': 1128022.562732417}, {'Precio_Unitario': 25.11655138723571, 'Produccion': 16404.546245484235, 'Costos': 87888.53651668395, 'Ventas': 412025.6287589894, 'VAN': 1533946.8629496102}, {'Precio_Unitario': 26.8797427473236, 'Produccion': 15113.570512496844, 'Costos': 95361.29099243978, 'Ventas': 406248.8873694509, 'VAN': 1459084.2562966896}, {'Precio_Unitario': 25.56446498874491, 'Produccion': 15151.234012791208, 'Costos': 82323.95743154285, 'Ventas': 387333.1914562819, 'VAN': 1425870.1979645384}, {'Precio_Unitario': 24.500062002535287, 'Produccion': 14857.121188724384, 'Costos': 93021.45298253493, 'Ventas': 364000.39030292816, 'VAN': 1233591.4318619894}, {'Precio_Unitario': 25.301055817240382, 'Produccion': 14551.714767327005, 'Costos': 94782.96032313106, 'Ventas': 368173.74756470165, 'VAN': 1247218.9218276967}, {'Precio_Unitario': 25.321894548738488, 'Produccion': 13130.794867778175, 'Costos': 97673.98115855547, 'Ventas': 332496.6029829955, 'VAN': 1029300.1854242662}, {'Precio_Unitario': 24.395015719578033, 'Produccion': 15035.782390773504, 'Costos': 96878.21802785271, 'Ventas': 366798.1477790742, 'VAN': 1227607.8029073942}, {'Precio_Unitario': 24.952972753003507, 'Produccion': 12716.885959264315, 'Costos': 97297.97373485984, 'Ventas': 317324.1088445753, 'VAN': 945696.7354491542}, {'Precio_Unitario': 28.412673833606085, 'Produccion': 15196.476312344561, 'Costos': 97212.23476130843, 'Ventas': 431772.524882767, 'VAN': 1592840.2556360846}, {'Precio_Unitario': 24.308092312823952, 'Produccion': 14898.788451650511, 'Costos': 79138.44449436748, 'Ventas': 362161.12503195606, 'VAN': 1301641.2671360539}, {'Precio_Unitario': 24.89591017188198, 'Produccion': 13371.137139163351, 'Costos': 89863.46039401682, 'Ventas': 332886.6291125258, 'VAN': 1075635.1043306978}, {'Precio_Unitario': 22.268829188291797, 'Produccion': 12436.241921640336, 'Costos': 97807.64099235232, 'Ventas': 276940.54709728237, 'VAN': 714640.8712202364}, {'Precio_Unitario': 23.29198110699201, 'Produccion': 11749.209167234138, 'Costos': 103199.60169070808, 'Ventas': 273662.3579453149, 'VAN': 665652.5908761672}, {'Precio_Unitario': 24.344397485820316, 'Produccion': 15593.702928707087, 'Costos': 101276.528912585, 'Ventas': 379619.3023722457, 'VAN': 1275198.7483935226}, {'Precio_Unitario': 25.378814269748453, 'Produccion': 11588.969723020942, 'Costos': 91186.72471149979, 'Ventas': 294114.3101782867, 'VAN': 849086.1165042528}, {'Precio_Unitario': 24.798204736153856, 'Produccion': 14021.199994003053, 'Costos': 91480.43618655605, 'Ventas': 347700.58809784695, 'VAN': 1150201.0026721056}, {'Precio_Unitario': 25.02812275850245, 'Produccion': 16799.93349863159, 'Costos': 100157.9825858443, 'Ventas': 420470.79793842905, 'VAN': 1512338.845600291}, {'Precio_Unitario': 24.409067350317446, 'Produccion': 15216.249289408199, 'Costos': 95053.32724450862, 'Ventas': 371414.4537243847, 'VAN': 1264002.000994163}, {'Precio_Unitario': 24.389652140899628, 'Produccion': 14022.664198272887, 'Costos': 102641.38670551691, 'Ventas': 342007.9018845229, 'VAN': 1054974.196294878}, {'Precio_Unitario': 27.71413214176699, 'Produccion': 12154.697628950202, 'Costos': 94908.44740398553, 'Ventas': 336856.8962319478, 'VAN': 1069562.6972560396}, {'Precio_Unitario': 27.542455090212016, 'Produccion': 13865.455318639768, 'Costos': 86952.70460398863, 'Ventas': 381888.68041897716, 'VAN': 1368954.0424566774}, {'Precio_Unitario': 25.39033682806473, 'Produccion': 14502.056371296594, 'Costos': 95738.6224717611, 'Ventas': 368212.0959668027, 'VAN': 1242035.894572781}, {'Precio_Unitario': 24.85221275447818, 'Produccion': 13088.092095720958, 'Costos': 101023.69629525796, 'Ventas': 325268.04931306146, 'VAN': 969530.6074122882}, {'Precio_Unitario': 23.14410786048076, 'Produccion': 14398.402282112445, 'Costos': 94371.18748454232, 'Ventas': 333238.1754358027, 'VAN': 1052151.7560493518}, {'Precio_Unitario': 22.127658421185238, 'Produccion': 14740.819081221794, 'Costos': 102535.53536448555, 'Ventas': 326179.80947776546, 'VAN': 966140.0277670855}, {'Precio_Unitario': 27.682411363703395, 'Produccion': 14567.201569094592, 'Costos': 84356.94689768217, 'Ventas': 403255.26625366206, 'VAN': 1504346.6277466791}, {'Precio_Unitario': 25.39511212750312, 'Produccion': 12283.720584250697, 'Costos': 105292.36995233445, 'Ventas': 311946.46157996455, 'VAN': 870141.7074297641}, {'Precio_Unitario': 26.506201719036905, 'Produccion': 13063.493096513022, 'Costos': 94919.33067952578, 'Ventas': 346263.5831714202, 'VAN': 1122651.0834884162}, {'Precio_Unitario': 24.75211067840328, 'Produccion': 12312.182931943255, 'Costos': 85961.21276713136, 'Ventas': 304752.5146242072, 'VAN': 938719.6521688424}, {'Precio_Unitario': 24.090930293066005, 'Produccion': 13607.55231935501, 'Costos': 109179.82788698704, 'Ventas': 327818.5943848302, 'VAN': 937857.7933694588}, {'Precio_Unitario': 27.02477326779192, 'Produccion': 16366.955875199925, 'Costos': 91896.9085958887, 'Ventas': 442313.27161123283, 'VAN': 1682430.603841278}, {'Precio_Unitario': 24.59561430363321, 'Produccion': 12591.197528100092, 'Costos': 101071.38217669888, 'Ventas': 309688.2380220097, 'VAN': 881231.7630118445}, {'Precio_Unitario': 24.975512548780266, 'Produccion': 15497.633730818976, 'Costos': 114234.51211464798, 'Ventas': 387061.34572046966, 'VAN': 1244032.4580080325}, {'Precio_Unitario': 23.873908856384336, 'Produccion': 14483.06543704457, 'Costos': 83189.40178865282, 'Ventas': 345767.3842050522, 'VAN': 1186124.1630028025}, {'Precio_Unitario': 23.648269869987743, 'Produccion': 14531.56993155439, 'Costos': 90842.26366381624, 'Ventas': 343646.48737599753, 'VAN': 1130900.2464980981}, {'Precio_Unitario': 25.18657753355687, 'Produccion': 15406.029647064386, 'Costos': 69642.06035558565, 'Ventas': 388025.16019006295, 'VAN': 1501435.5225415984}, {'Precio_Unitario': 26.898875930936423, 'Produccion': 13792.067381605197, 'Costos': 106065.58635144903, 'Ventas': 370991.1093289134, 'VAN': 1199388.2907410604}, {'Precio_Unitario': 26.242645707138248, 'Produccion': 12667.02883683753, 'Costos': 78576.9181772429, 'Ventas': 332416.3499272308, 'VAN': 1136749.4027925092}, {'Precio_Unitario': 24.468959084142277, 'Produccion': 13924.001499906062, 'Costos': 84795.24868648486, 'Ventas': 340705.82298873714, 'VAN': 1148451.8201364349}, {'Precio_Unitario': 25.880494258405466, 'Produccion': 12870.778598193261, 'Costos': 98543.20781700811, 'Ventas': 333102.11161174864, 'VAN': 1027810.119739851}, {'Precio_Unitario': 24.07198277992322, 'Produccion': 13772.77619705394, 'Costos': 96248.66992080086, 'Ventas': 331538.03144721885, 'VAN': 1031937.3688366557}, {'Precio_Unitario': 26.11104263143983, 'Produccion': 14830.4871787037, 'Costos': 93601.50645102756, 'Ventas': 387239.4829681541, 'VAN': 1361620.0569330365}, {'Precio_Unitario': 22.699461237425012, 'Produccion': 14175.882686210069, 'Costos': 87481.81270389503, 'Ventas': 321784.8995419098, 'VAN': 1026364.6968799012}, {'Precio_Unitario': 23.79024139704164, 'Produccion': 13978.728628717408, 'Costos': 90715.07879297809, 'Ventas': 332557.328500924, 'VAN': 1068962.6485425262}, {'Precio_Unitario': 25.19730805505989, 'Produccion': 12383.760833676306, 'Costos': 88334.9197794227, 'Ventas': 312037.43660632713, 'VAN': 966469.1120888438}, {'Precio_Unitario': 26.629392192134564, 'Produccion': 15013.327199923271, 'Costos': 96911.76216402576, 'Ventas': 399795.77811559825, 'VAN': 1413862.241867138}, {'Precio_Unitario': 25.906747895108136, 'Produccion': 13424.810411981129, 'Costos': 100709.67798029806, 'Ventas': 347793.1788828179, 'VAN': 1098576.8867397937}, {'Precio_Unitario': 24.511585222883006, 'Produccion': 16811.861537965615, 'Costos': 93854.5827247487, 'Ventas': 412085.37684315315, 'VAN': 1500574.961277285}, {'Precio_Unitario': 22.993261164143384, 'Produccion': 12094.042544004067, 'Costos': 95969.09496317295, 'Ventas': 278081.4787445466, 'VAN': 731475.5846003143}, {'Precio_Unitario': 25.979805043680297, 'Produccion': 13312.46877823146, 'Costos': 105583.83040940293, 'Ventas': 345855.34350853413, 'VAN': 1060087.6363838334}, {'Precio_Unitario': 25.52082425738413, 'Produccion': 14191.422908198938, 'Costos': 95400.6564206204, 'Ventas': 362176.8100023603, 'VAN': 1209844.7663984199}, {'Precio_Unitario': 25.255563860922784, 'Produccion': 13422.819100179808, 'Costos': 77805.14221678769, 'Ventas': 339000.86497820524, 'VAN': 1178314.0876689807}, {'Precio_Unitario': 23.665019414720923, 'Produccion': 12768.810556047843, 'Costos': 88921.21171311766, 'Ventas': 302174.1497117657, 'VAN': 907426.661156235}, {'Precio_Unitario': 23.110368978836565, 'Produccion': 15868.962561062513, 'Costos': 96303.3734799165, 'Ventas': 366737.58009749796, 'VAN': 1230513.5819006802}, {'Precio_Unitario': 27.11384300074193, 'Produccion': 14677.965367815475, 'Costos': 91667.3582999697, 'Ventas': 397976.0485532761, 'VAN': 1433212.415471602}, {'Precio_Unitario': 27.23066977674026, 'Produccion': 16218.921081598497, 'Costos': 93579.53153342409, 'Ventas': 441652.08410801966, 'VAN': 1669187.5521147305}, {'Precio_Unitario': 27.00136234367734, 'Produccion': 12218.121038548072, 'Costos': 107133.29440354613, 'Ventas': 329905.91332074377, 'VAN': 961214.9815053472}, {'Precio_Unitario': 24.73164647672211, 'Produccion': 13601.431099139452, 'Costos': 105716.5573740356, 'Ventas': 336385.78552141075, 'VAN': 1005832.5848240582}, {'Precio_Unitario': 25.429134732223208, 'Produccion': 12189.450820414175, 'Costos': 87630.57115470988, 'Ventas': 309967.1872241208, 'VAN': 958751.4681743301}, {'Precio_Unitario': 26.742613983476282, 'Produccion': 15919.618858335318, 'Costos': 110354.15997057623, 'Ventas': 425732.2218925308, 'VAN': 1484456.3881270147}, {'Precio_Unitario': 24.799700361377425, 'Produccion': 14977.013886318964, 'Costos': 92763.41190208789, 'Ventas': 371425.45668889914, 'VAN': 1277002.7025984998}, {'Precio_Unitario': 22.756969440448888, 'Produccion': 13098.595103354604, 'Costos': 87914.21520072393, 'Ventas': 298084.32847985416, 'VAN': 890008.013933461}, {'Precio_Unitario': 25.952293131912963, 'Produccion': 15120.690883621997, 'Costos': 94948.65342804453, 'Ventas': 392416.6021688021, 'VAN': 1383260.2541891707}, {'Precio_Unitario': 26.524847242737554, 'Produccion': 12521.925772404336, 'Costos': 84400.47059399923, 'Ventas': 332142.16829792346, 'VAN': 1102295.845464315}, {'Precio_Unitario': 25.724144970546742, 'Produccion': 15679.008346122293, 'Costos': 98853.67192100124, 'Ventas': 403329.08369006217, 'VAN': 1422853.9831624278}, {'Precio_Unitario': 24.213883930093075, 'Produccion': 13620.600248716017, 'Costos': 82691.7752152861, 'Ventas': 329807.6334806065, 'VAN': 1098759.7130562277}, {'Precio_Unitario': 22.202696982785017, 'Produccion': 12609.737476453642, 'Costos': 84057.55035375361, 'Ventas': 279970.18022216845, 'VAN': 809450.0528390512}, {'Precio_Unitario': 24.515036173620878, 'Produccion': 15578.749023861194, 'Costos': 96602.1185420992, 'Ventas': 381913.5958597181, 'VAN': 1314573.4794099338}, {'Precio_Unitario': 24.528122182418286, 'Produccion': 13532.607426278122, 'Costos': 74893.69750939612, 'Ventas': 331929.44839845086, 'VAN': 1154809.318798215}, {'Precio_Unitario': 27.260283943934116, 'Produccion': 12782.106405459046, 'Costos': 90030.2289144948, 'Ventas': 348443.85001439264, 'VAN': 1162594.592793682}, {'Precio_Unitario': 25.686359782027246, 'Produccion': 15031.586514236373, 'Costos': 82344.00874654441, 'Ventas': 386106.7392993443, 'VAN': 1418827.1753423938}, {'Precio_Unitario': 26.91548565626452, 'Produccion': 12504.880351689484, 'Costos': 93502.57754428736, 'Ventas': 336574.92773920234, 'VAN': 1075912.9906412582}, {'Precio_Unitario': 23.13050830441065, 'Produccion': 14044.20627303174, 'Costos': 83053.8877946296, 'Ventas': 324849.6298272168, 'VAN': 1068699.8698042165}, {'Precio_Unitario': 25.43923874406299, 'Produccion': 15151.601318094437, 'Costos': 101127.4332469565, 'Ventas': 385445.20328586386, 'VAN': 1308958.8116602583}, {'Precio_Unitario': 22.674205901104546, 'Produccion': 14565.538076329056, 'Costos': 95819.01193187364, 'Ventas': 330262.0094030632, 'VAN': 1027155.2231613849}, {'Precio_Unitario': 24.125925671729284, 'Produccion': 14766.274605740018, 'Costos': 107953.62636492698, 'Ventas': 356250.04358642735, 'VAN': 1105430.134456833}, {'Precio_Unitario': 28.29224795129136, 'Produccion': 13475.86421473321, 'Costos': 78959.15350267992, 'Ventas': 381262.4917211662, 'VAN': 1410581.283167569}, {'Precio_Unitario': 22.752941302959588, 'Produccion': 13747.09045029472, 'Costos': 87550.23854630199, 'Ventas': 312786.74210203206, 'VAN': 975136.4792293311}, {'Precio_Unitario': 21.6260185121818, 'Produccion': 14942.370929820107, 'Costos': 87955.08862908179, 'Ventas': 323143.9903441768, 'VAN': 1031369.7484972889}, {'Precio_Unitario': 26.710433501960228, 'Produccion': 13326.270919470255, 'Costos': 101204.57597663326, 'Ventas': 355950.4732236166, 'VAN': 1141871.1350180926}, {'Precio_Unitario': 24.283736506593602, 'Produccion': 14141.755324820586, 'Costos': 97711.27312562181, 'Ventas': 343414.6600486601, 'VAN': 1090778.9349510956}, {'Precio_Unitario': 26.025551376783337, 'Produccion': 14277.882979753394, 'Costos': 86066.38259398965, 'Ventas': 371589.7770412723, 'VAN': 1315770.8584560747}, {'Precio_Unitario': 26.129619126460558, 'Produccion': 13822.053116794092, 'Costos': 92036.02831282056, 'Ventas': 361164.98348753667, 'VAN': 1223138.6201403355}, {'Precio_Unitario': 24.415758248619323, 'Produccion': 14493.28429614083, 'Costos': 91400.01147373208, 'Ventas': 353864.52560308535, 'VAN': 1185483.04187434}, {'Precio_Unitario': 22.99108001588308, 'Produccion': 12885.216248992385, 'Costos': 85447.64509692966, 'Ventas': 296245.03780254076, 'VAN': 893552.2825942119}, {'Precio_Unitario': 27.42804391665512, 'Produccion': 15114.488241546454, 'Costos': 100752.67842351354, 'Ventas': 414560.84726690355, 'VAN': 1475586.1421023665}, {'Precio_Unitario': 24.21972917420847, 'Produccion': 13761.43503974651, 'Costos': 98470.32365352711, 'Ventas': 333298.2297111232, 'VAN': 1029330.042520132}, {'Precio_Unitario': 22.68956557221193, 'Produccion': 14798.281290760176, 'Costos': 101728.1324021108, 'Ventas': 335766.57370274, 'VAN': 1024869.3905701993}, {'Precio_Unitario': 23.71700447769483, 'Produccion': 13485.864344048807, 'Costos': 92039.84622641387, 'Ventas': 319844.3050333906, 'VAN': 989645.9991258538}, {'Precio_Unitario': 26.55888585601041, 'Produccion': 13322.914754850186, 'Costos': 92085.36368513612, 'Ventas': 353841.772243423, 'VAN': 1181482.0874701545}, {'Precio_Unitario': 24.865051335421054, 'Produccion': 13029.64558831316, 'Costos': 84283.19300880468, 'Ventas': 323982.80643574917, 'VAN': 1056856.2756861034}, {'Precio_Unitario': 23.969612543482, 'Produccion': 13575.882209593008, 'Costos': 113450.82137172538, 'Ventas': 325408.6364998947, 'VAN': 900108.9280888346}, {'Precio_Unitario': 23.159852390034057, 'Produccion': 14081.673093759084, 'Costos': 100300.5911521288, 'Ventas': 326129.47025617457, 'VAN': 978483.5331938919}, {'Precio_Unitario': 24.133806731310568, 'Produccion': 13588.70001273326, 'Costos': 87510.53005472301, 'Ventas': 327947.0598370619, 'VAN': 1061020.0174473654}, {'Precio_Unitario': 22.261888628141044, 'Produccion': 12520.516390219545, 'Costos': 91312.12980884442, 'Ventas': 278730.34144588205, 'VAN': 761454.6953351707}, {'Precio_Unitario': 26.030728462995466, 'Produccion': 13372.468544353658, 'Costos': 94765.33783432569, 'Ventas': 348095.09755801834, 'VAN': 1133869.642172599}, {'Precio_Unitario': 24.81100110805747, 'Produccion': 12871.911197949696, 'Costos': 99523.09050963046, 'Ventas': 319365.00299514725, 'VAN': 944655.8365355525}, {'Precio_Unitario': 25.14160044357057, 'Produccion': 16328.726828553874, 'Costos': 88533.83015103248, 'Ventas': 410530.3256757128, 'VAN': 1521852.014081144}, {'Precio_Unitario': 25.82158375298035, 'Produccion': 15440.382899231288, 'Costos': 92901.52645639892, 'Ventas': 398695.14021058625, 'VAN': 1430302.1183748862}, {'Precio_Unitario': 25.86875602523944, 'Produccion': 15081.53694135825, 'Costos': 97970.09610332618, 'Ventas': 390140.5996216324, 'VAN': 1353328.5072015307}, {'Precio_Unitario': 21.61631708520572, 'Produccion': 15571.928943743715, 'Costos': 91773.33486941777, 'Ventas': 336607.7536762567, 'VAN': 1085869.071289991}, {'Precio_Unitario': 23.517801160894273, 'Produccion': 14182.755576299121, 'Costos': 83613.56583930284, 'Ventas': 333547.2255569672, 'VAN': 1114680.9197117514}, {'Precio_Unitario': 23.545678809949642, 'Produccion': 13769.314993358568, 'Costos': 107061.71207641992, 'Ventas': 324207.8682666447, 'VAN': 929424.2122369102}, {'Precio_Unitario': 24.959550397233823, 'Produccion': 14268.162860573953, 'Costos': 105556.30258591112, 'Ventas': 356126.9299944355, 'VAN': 1118279.9292270027}, {'Precio_Unitario': 24.245953909117155, 'Produccion': 14775.75981089232, 'Costos': 93432.18422422645, 'Ventas': 358252.39134708076, 'VAN': 1198793.2326740855}, {'Precio_Unitario': 24.367612496286284, 'Produccion': 14304.411839409047, 'Costos': 87796.68158938126, 'Ventas': 348564.3646900094, 'VAN': 1175895.5681205152}, {'Precio_Unitario': 25.921498685028105, 'Produccion': 12962.844689989972, 'Costos': 111879.4477175871, 'Ventas': 336016.3615857986, 'VAN': 968923.5522551107}, {'Precio_Unitario': 26.063801058227988, 'Produccion': 16150.163588278208, 'Costos': 86724.67354560862, 'Ventas': 420934.65082272067, 'VAN': 1590860.9099358094}, {'Precio_Unitario': 26.319924400428064, 'Produccion': 12077.24471574432, 'Costos': 91303.44125375888, 'Ventas': 317872.16788385983, 'VAN': 982663.8367231216}, {'Precio_Unitario': 25.46228052834423, 'Produccion': 12167.914462554323, 'Costos': 85896.73096949821, 'Ventas': 309822.8514904551, 'VAN': 967732.5228302167}, {'Precio_Unitario': 23.4038460266929, 'Produccion': 14505.35530683276, 'Costos': 94214.44434673886, 'Ventas': 339481.10216358665, 'VAN': 1088311.3180981204}, {'Precio_Unitario': 22.31889496716083, 'Produccion': 14749.317412948518, 'Costos': 91851.52794898825, 'Ventas': 329188.4661769143, 'VAN': 1043506.633867954}, {'Precio_Unitario': 26.68982622708304, 'Produccion': 12075.024036471399, 'Costos': 95621.38114296777, 'Ventas': 322280.29322127247, 'VAN': 983173.4046193901}, {'Precio_Unitario': 23.40846867264883, 'Produccion': 14038.085446108784, 'Costos': 97691.69842328763, 'Ventas': 328610.0833892049, 'VAN': 1007240.3764178706}, {'Precio_Unitario': 25.870046757028305, 'Produccion': 14636.203365764955, 'Costos': 70392.94487442795, 'Ventas': 378639.2654177144, 'VAN': 1444160.4587565935}, {'Precio_Unitario': 25.940655519454285, 'Produccion': 16458.97457142692, 'Costos': 86558.17162473037, 'Ventas': 426956.5895608434, 'VAN': 1625826.9798572513}, {'Precio_Unitario': 22.67738060589253, 'Produccion': 13749.862573061682, 'Costos': 104635.68800866014, 'Ventas': 311810.86684803653, 'VAN': 873085.9663933832}, {'Precio_Unitario': 24.937455171523332, 'Produccion': 16194.018486020395, 'Costos': 88151.85467531756, 'Ventas': 403837.61004195374, 'VAN': 1486194.9247138458}, {'Precio_Unitario': 26.998709681464245, 'Produccion': 16252.88238411574, 'Costos': 91567.35718736448, 'Ventas': 438806.8529757253, 'VAN': 1664480.595477173}, {'Precio_Unitario': 25.63482564884057, 'Produccion': 15999.43442133484, 'Costos': 90801.5206278036, 'Ventas': 410142.7118709771, 'VAN': 1506848.952682336}, {'Precio_Unitario': 24.12991514933931, 'Produccion': 11834.698495465293, 'Costos': 79459.49713954153, 'Ventas': 285570.2705135911, 'VAN': 867071.8381216275}, {'Precio_Unitario': 25.931277794883172, 'Produccion': 14105.649282250117, 'Costos': 91175.63417058792, 'Ventas': 365777.5100152222, 'VAN': 1254061.842542173}, {'Precio_Unitario': 25.953529011776926, 'Produccion': 13197.325859393786, 'Costos': 87760.07620213233, 'Ventas': 342517.1795696505, 'VAN': 1141934.4520983978}, {'Precio_Unitario': 23.047945319267, 'Produccion': 14131.300100268181, 'Costos': 100197.98550657141, 'Ventas': 325697.43200113333, 'VAN': 976622.1654774769}, {'Precio_Unitario': 26.033139413527277, 'Produccion': 12310.772992649036, 'Costos': 87977.02366663747, 'Ventas': 320488.0696059188, 'VAN': 1016239.266126023}, {'Precio_Unitario': 23.373284011945508, 'Produccion': 15759.049834511305, 'Costos': 91950.27967367238, 'Ventas': 368340.7475404356, 'VAN': 1264167.7863740376}, {'Precio_Unitario': 24.797927029975728, 'Produccion': 12808.488572137692, 'Costos': 92319.04676399865, 'Ventas': 317623.9649761485, 'VAN': 975523.0372965153}, {'Precio_Unitario': 24.39857790621393, 'Produccion': 13863.185469160797, 'Costos': 109658.39877699593, 'Ventas': 338242.0106976126, 'VAN': 994048.3879912}, {'Precio_Unitario': 25.573068066655416, 'Produccion': 13017.504371856288, 'Costos': 85622.86154442604, 'Ventas': 332897.52535946533, 'VAN': 1099656.9998302893}, {'Precio_Unitario': 25.785970955925045, 'Produccion': 13205.713267350187, 'Costos': 83801.77426853147, 'Ventas': 340522.138764166, 'VAN': 1153027.3153352644}, {'Precio_Unitario': 24.245644170661702, 'Produccion': 13740.243843952636, 'Costos': 87725.51842953074, 'Ventas': 333141.0630586006, 'VAN': 1089152.5617931644}, {'Precio_Unitario': 23.732939278623277, 'Produccion': 12165.850582411114, 'Costos': 95855.67498371583, 'Ventas': 288731.3931451666, 'VAN': 792290.8243771126}, {'Precio_Unitario': 24.341475705258834, 'Produccion': 14115.740139467493, 'Costos': 103044.76132753772, 'Ventas': 343597.9456665949, 'VAN': 1061679.1417101042}, {'Precio_Unitario': 22.11286862505658, 'Produccion': 12690.936344153539, 'Costos': 92737.81088833179, 'Ventas': 280633.0081072231, 'VAN': 764149.7702539803}, {'Precio_Unitario': 24.658258395843085, 'Produccion': 14700.508799108298, 'Costos': 87425.80204635057, 'Ventas': 362488.9445187773, 'VAN': 1256668.1018647635}, {'Precio_Unitario': 26.91498609499067, 'Produccion': 13516.51699097745, 'Costos': 104246.78349002863, 'Ventas': 363796.8668648632, 'VAN': 1169015.8581104497}, {'Precio_Unitario': 24.054680745647573, 'Produccion': 13837.554711156718, 'Costos': 87503.74252988232, 'Ventas': 332857.96087730635, 'VAN': 1088806.0546243624}, {'Precio_Unitario': 24.7406548544023, 'Produccion': 14902.20991315662, 'Costos': 91164.64761955748, 'Ventas': 368690.4320292604, 'VAN': 1270582.5780494914}, {'Precio_Unitario': 24.67141820639994, 'Produccion': 14844.380121458988, 'Costos': 86650.0080674033, 'Ventas': 366231.90999128466, 'VAN': 1282200.1005772217}, {'Precio_Unitario': 27.230007586195136, 'Produccion': 13339.173252350913, 'Costos': 85550.97983692287, 'Ventas': 363225.7888550866, 'VAN': 1271424.600324017}, {'Precio_Unitario': 26.610679043252066, 'Produccion': 11923.838847088644, 'Costos': 87091.42582017164, 'Ventas': 317301.4485233367, 'VAN': 1003237.9716484104}, {'Precio_Unitario': 26.713576041277566, 'Produccion': 15585.646499313303, 'Costos': 91666.5511534486, 'Ventas': 416348.35291187745, 'VAN': 1537024.5932014054}, {'Precio_Unitario': 23.607764240004194, 'Produccion': 15354.853433062843, 'Costos': 98237.15281383834, 'Ventas': 362493.7597875666, 'VAN': 1195608.7661326781}, {'Precio_Unitario': 23.626749464035367, 'Produccion': 13637.180583739275, 'Costos': 109539.78056811035, 'Ventas': 322202.24904781545, 'VAN': 904090.3766827289}, {'Precio_Unitario': 21.656124443915964, 'Produccion': 13738.47734030366, 'Costos': 94013.47179746855, 'Ventas': 297522.17495153565, 'VAN': 852369.5610431401}, {'Precio_Unitario': 28.01563793709215, 'Produccion': 14607.243183268463, 'Costos': 88010.25983113321, 'Ventas': 409231.23628150666, 'VAN': 1517470.1583485233}, {'Precio_Unitario': 23.37551767441058, 'Produccion': 14313.353335255848, 'Costos': 100143.27416268147, 'Ventas': 334582.04386835673, 'VAN': 1027131.3353433172}, {'Precio_Unitario': 26.910581694719042, 'Produccion': 14807.440715329747, 'Costos': 99312.28338034144, 'Ventas': 398476.84305959014, 'VAN': 1392846.484384087}, {'Precio_Unitario': 22.22385762474774, 'Produccion': 13616.640647698208, 'Costos': 111539.66064557958, 'Ventas': 302614.2830817978, 'VAN': 782114.2318340313}, {'Precio_Unitario': 27.57603624471986, 'Produccion': 14355.122455203811, 'Costos': 86316.90321168068, 'Ventas': 395857.37712209224, 'VAN': 1451472.7139138193}, {'Precio_Unitario': 23.693694701821734, 'Produccion': 12705.749537578817, 'Costos': 106271.4644891804, 'Ventas': 301046.1505012052, 'VAN': 803020.4162566374}, {'Precio_Unitario': 27.24310896285731, 'Produccion': 16695.794066442897, 'Costos': 93715.7009043655, 'Ventas': 454845.33697353036, 'VAN': 1742962.9859596293}, {'Precio_Unitario': 24.95835344180026, 'Produccion': 12312.290294300372, 'Costos': 100142.94748064213, 'Ventas': 307294.4928431956, 'VAN': 872952.4319783972}, {'Precio_Unitario': 26.330341218268593, 'Produccion': 13623.09248230451, 'Costos': 92103.58900916911, 'Ventas': 358700.6735071074, 'VAN': 1208832.9861374474}, {'Precio_Unitario': 23.265461813486677, 'Produccion': 13322.900435950947, 'Costos': 68643.25554302786, 'Ventas': 309963.4313375018, 'VAN': 1066012.8144940943}, {'Precio_Unitario': 23.884566841682354, 'Produccion': 14096.306969880068, 'Costos': 84257.73470074337, 'Ventas': 336684.1860429733, 'VAN': 1128765.7483539018}, {'Precio_Unitario': 27.73859725631166, 'Produccion': 15011.72634378689, 'Costos': 92677.46614958922, 'Ventas': 416404.2311722685, 'VAN': 1531628.4226440946}, {'Precio_Unitario': 27.563520389646072, 'Produccion': 14038.072209694226, 'Costos': 84824.35266687375, 'Ventas': 386938.6895832307, 'VAN': 1409513.3836578778}, {'Precio_Unitario': 21.46219872560388, 'Produccion': 14556.49120576313, 'Costos': 98116.88868852585, 'Ventas': 312414.30700559355, 'VAN': 913328.2079040917}, {'Precio_Unitario': 25.098137678480537, 'Produccion': 13858.923096115683, 'Costos': 98955.70322359592, 'Ventas': 347833.15994178515, 'VAN': 1108713.1372014405}, {'Precio_Unitario': 25.886516400793997, 'Produccion': 13388.794498437315, 'Costos': 89340.24331320549, 'Ventas': 346589.248370658, 'VAN': 1156014.252411401}, {'Precio_Unitario': 22.7285270237584, 'Produccion': 15869.75044019138, 'Costos': 75461.8149540246, 'Ventas': 360696.0517401915, 'VAN': 1314137.0531803973}, {'Precio_Unitario': 25.617158931671142, 'Produccion': 12075.613761156914, 'Costos': 103528.93886284824, 'Ventas': 309342.9169170318, 'VAN': 865394.8783705959}, {'Precio_Unitario': 28.162706612397038, 'Produccion': 14134.113206961076, 'Costos': 88840.70803952096, 'Ventas': 398054.883474051, 'VAN': 1449629.054751258}, {'Precio_Unitario': 25.18597653533389, 'Produccion': 15488.446691620042, 'Costos': 85892.53172925522, 'Ventas': 390091.6549439122, 'VAN': 1421292.8912098482}, {'Precio_Unitario': 25.143655759297747, 'Produccion': 14874.348778828495, 'Costos': 83134.53048716101, 'Ventas': 373995.5053385945, 'VAN': 1345929.3781716025}, {'Precio_Unitario': 24.89943681499495, 'Produccion': 11710.044435259902, 'Costos': 94274.61390940695, 'Ventas': 291573.51151653717, 'VAN': 817282.7747398841}, {'Precio_Unitario': 23.983981817841688, 'Produccion': 13710.15309216434, 'Costos': 82110.91781403308, 'Ventas': 328824.06248229556, 'VAN': 1096484.2914162774}, {'Precio_Unitario': 22.063300467477173, 'Produccion': 15690.490955197645, 'Costos': 86737.4443243141, 'Ventas': 346184.01642675855, 'VAN': 1168430.9963354908}, {'Precio_Unitario': 25.443935043312432, 'Produccion': 16383.907404663563, 'Costos': 90238.34748285676, 'Ventas': 416871.0757599053, 'VAN': 1548047.7631436475}, {'Precio_Unitario': 24.61257877894714, 'Produccion': 14144.681910582167, 'Costos': 86542.833728408, 'Ventas': 348137.0978273521, 'VAN': 1180565.935112047}, {'Precio_Unitario': 26.284499772490445, 'Produccion': 12830.51925911514, 'Costos': 90292.33497577443, 'Ventas': 337243.7805471462, 'VAN': 1097830.7446667165}, {'Precio_Unitario': 27.529322231070513, 'Produccion': 14419.62710082786, 'Costos': 75507.24594192309, 'Ventas': 396962.56091056723, 'VAN': 1518794.2232409003}, {'Precio_Unitario': 23.5499307602267, 'Produccion': 13429.472065471497, 'Costos': 108685.76967047573, 'Ventas': 316263.1372882524, 'VAN': 875358.422690869}, {'Precio_Unitario': 26.391022071761494, 'Produccion': 13321.169227655957, 'Costos': 91431.65595675618, 'Ventas': 351559.2711087384, 'VAN': 1172279.0414573285}, {'Precio_Unitario': 26.990486985138812, 'Produccion': 15151.624606149147, 'Costos': 92030.68648692264, 'Ventas': 408949.7267359775, 'VAN': 1493163.259357079}, {'Precio_Unitario': 25.123132468221733, 'Produccion': 13024.394013689129, 'Costos': 94487.770690424, 'Ventas': 327213.57612422615, 'VAN': 1017452.7051675344}, {'Precio_Unitario': 25.175976562252085, 'Produccion': 12233.480364868396, 'Costos': 100199.33885052727, 'Ventas': 307989.8149406978, 'VAN': 876562.5330891382}, {'Precio_Unitario': 23.638322261338896, 'Produccion': 14509.295557891333, 'Costos': 98449.20724995501, 'Ventas': 342975.4041824483, 'VAN': 1084127.548957703}, {'Precio_Unitario': 24.131953475367297, 'Produccion': 14419.003674547064, 'Costos': 108061.00944489351, 'Ventas': 347958.72583531984, 'VAN': 1057975.6016123649}, {'Precio_Unitario': 24.011315893370192, 'Produccion': 15060.89518997509, 'Costos': 90300.9152210632, 'Ventas': 361631.91204343154, 'VAN': 1235580.6465674203}, {'Precio_Unitario': 23.037235750870423, 'Produccion': 11403.021529435908, 'Costos': 90367.5007185887, 'Ventas': 262694.09524586605, 'VAN': 676183.6928056438}, {'Precio_Unitario': 24.637463948457768, 'Produccion': 13358.092797856669, 'Costos': 90718.65434316242, 'Ventas': 329109.529727347, 'VAN': 1049461.613858744}, {'Precio_Unitario': 23.073989051727533, 'Produccion': 16166.626902583826, 'Costos': 77097.14736634927, 'Ventas': 373028.572153583, 'VAN': 1374578.5511632648}, {'Precio_Unitario': 22.739769015025992, 'Produccion': 14461.728631432508, 'Costos': 91114.58943974435, 'Ventas': 328856.3686367632, 'VAN': 1045794.0756343663}, {'Precio_Unitario': 24.350619595016177, 'Produccion': 14333.351955102695, 'Costos': 84434.90722674184, 'Ventas': 349026.0009801871, 'VAN': 1197498.6910381338}, {'Precio_Unitario': 27.18632956330944, 'Produccion': 12823.183876290985, 'Costos': 97670.43387384548, 'Ventas': 348615.3029117625, 'VAN': 1120394.4778995868}, {'Precio_Unitario': 22.00785106838222, 'Produccion': 15905.688950088186, 'Costos': 94410.79072949113, 'Ventas': 350050.03355355357, 'VAN': 1146918.736770034}, {'Precio_Unitario': 24.231685851235213, 'Produccion': 12682.485340252388, 'Costos': 65167.931743746245, 'Ventas': 307318.00057789177, 'VAN': 1070701.8952579645}, {'Precio_Unitario': 27.351976814636373, 'Produccion': 15148.092559935816, 'Costos': 93952.94329615748, 'Ventas': 414330.2764853302, 'VAN': 1512703.3857663237}, {'Precio_Unitario': 25.7730233417392, 'Produccion': 14243.651723820272, 'Costos': 81137.70744491353, 'Ventas': 367101.96834962367, 'VAN': 1318261.8522662853}, {'Precio_Unitario': 23.69501224722143, 'Produccion': 15552.412713266025, 'Costos': 90578.09556948638, 'Ventas': 368514.60971468076, 'VAN': 1272903.2926594187}, {'Precio_Unitario': 24.515419930191776, 'Produccion': 13721.878735807604, 'Costos': 93402.15380424821, 'Ventas': 336397.61943949247, 'VAN': 1075478.5757316775}, {'Precio_Unitario': 23.53335960516697, 'Produccion': 13068.900358446024, 'Costos': 93637.42508682852, 'Ventas': 307555.1317794058, 'VAN': 911182.7525392405}, {'Precio_Unitario': 22.370215645328553, 'Produccion': 15623.470373866186, 'Costos': 95908.58891598204, 'Ventas': 349500.4013917885, 'VAN': 1135350.298667251}, {'Precio_Unitario': 22.22191400075432, 'Produccion': 14878.86827560509, 'Costos': 97319.48095176992, 'Ventas': 330636.93124904804, 'VAN': 1020795.6305997877}, {'Precio_Unitario': 22.453453401459434, 'Produccion': 15909.067201349917, 'Costos': 98919.97592423337, 'Ventas': 357213.499066197, 'VAN': 1161916.0125460972}, {'Precio_Unitario': 22.28090301334711, 'Produccion': 13807.73639108568, 'Costos': 96683.1008030178, 'Ventas': 307648.8353636435, 'VAN': 894503.4516200607}, {'Precio_Unitario': 24.236961831319288, 'Produccion': 13957.409197401343, 'Costos': 90772.60851454095, 'Ventas': 338285.1939815211, 'VAN': 1101001.3102270432}, {'Precio_Unitario': 27.442522653591713, 'Produccion': 14002.244732722713, 'Costos': 98371.88828450069, 'Ventas': 384256.91827887826, 'VAN': 1317814.1799521623}, {'Precio_Unitario': 23.23301708516071, 'Produccion': 14043.699120603618, 'Costos': 75098.28461477371, 'Ventas': 326277.5016078403, 'VAN': 1121718.5961124338}, {'Precio_Unitario': 25.93236992425452, 'Produccion': 14245.633576192358, 'Costos': 80117.88632189222, 'Ventas': 369423.0397032011, 'VAN': 1337138.6398730082}, {'Precio_Unitario': 28.462481654217004, 'Produccion': 16325.617970529913, 'Costos': 104062.43644694159, 'Ventas': 464667.6019799631, 'VAN': 1739999.610458589}, {'Precio_Unitario': 23.5601967943867, 'Produccion': 14392.621622488048, 'Costos': 86319.94397580337, 'Ventas': 339092.9978129636, 'VAN': 1130724.1297524616}, {'Precio_Unitario': 21.897265129509364, 'Produccion': 14540.582422103105, 'Costos': 101733.11375210315, 'Ventas': 318398.98843427515, 'VAN': 926710.5145999903}, {'Precio_Unitario': 23.623725782095676, 'Produccion': 13474.073148375406, 'Costos': 90799.35798644273, 'Ventas': 318307.8092251191, 'VAN': 987973.4903468592}, {'Precio_Unitario': 25.58869348766697, 'Produccion': 16752.59340203866, 'Costos': 109460.65118063027, 'Ventas': 428676.9776882793, 'VAN': 1506143.4390782397}, {'Precio_Unitario': 23.955140648220098, 'Produccion': 14330.142011558592, 'Costos': 103968.35646010871, 'Ventas': 343280.56739585375, 'VAN': 1054667.3652090644}, {'Precio_Unitario': 26.292614269348284, 'Produccion': 15334.074283374373, 'Costos': 83585.00648424531, 'Ventas': 403172.90031029563, 'VAN': 1508242.8772972755}, {'Precio_Unitario': 24.545374821838298, 'Produccion': 12478.568230243463, 'Costos': 97766.3163025503, 'Ventas': 306291.1344512092, 'VAN': 880711.7294987399}, {'Precio_Unitario': 22.116993991142078, 'Produccion': 13254.199979964176, 'Costos': 107176.64042982935, 'Ventas': 293143.06131426315, 'VAN': 753251.7537923745}, {'Precio_Unitario': 25.680531263843246, 'Produccion': 13792.413500810602, 'Costos': 89930.04403271478, 'Ventas': 354196.50611142034, 'VAN': 1195664.4496737681}, {'Precio_Unitario': 24.96743326957759, 'Produccion': 14031.327316917837, 'Costos': 107473.73918445052, 'Ventas': 350326.2284687473, 'VAN': 1074670.7274610356}, {'Precio_Unitario': 27.914482512465227, 'Produccion': 11676.583351414894, 'Costos': 89295.27661328083, 'Ventas': 325945.78176841367, 'VAN': 1039628.1339125952}, {'Precio_Unitario': 26.454730323318717, 'Produccion': 13185.338130930346, 'Costos': 106462.63542982239, 'Ventas': 348814.56447553355, 'VAN': 1071842.4504738727}, {'Precio_Unitario': 27.215158416778216, 'Produccion': 12365.172419132461, 'Costos': 93143.47343380871, 'Ventas': 336520.12623746664, 'VAN': 1077632.3682487833}, {'Precio_Unitario': 23.502292183705976, 'Produccion': 14844.942494872008, 'Costos': 99152.39543678633, 'Ventas': 348890.17596479505, 'VAN': 1113574.1586035728}, {'Precio_Unitario': 24.18686716338329, 'Produccion': 15830.231294044053, 'Costos': 102275.12695157315, 'Ventas': 382883.70147467667, 'VAN': 1288001.0297399855}, {'Precio_Unitario': 25.097344492088936, 'Produccion': 14757.262606206434, 'Costos': 107556.6362024091, 'Ventas': 370368.1033881851, 'VAN': 1187443.4040235172}, {'Precio_Unitario': 23.599700387915703, 'Produccion': 15337.824778467098, 'Costos': 105619.59658665868, 'Ventas': 361968.06937417306, 'VAN': 1150926.044241969}, {'Precio_Unitario': 22.20245990073911, 'Produccion': 13689.462638046236, 'Costos': 78987.3992343218, 'Ventas': 303939.7452838878, 'VAN': 973530.925944307}, {'Precio_Unitario': 26.554381764164397, 'Produccion': 13159.31677944889, 'Costos': 101981.37238187375, 'Ventas': 349437.5215170602, 'VAN': 1100682.4323655032}, {'Precio_Unitario': 24.308601305198707, 'Produccion': 15401.805922924741, 'Costos': 104926.07082769908, 'Ventas': 374396.3595604255, 'VAN': 1225067.230870175}, {'Precio_Unitario': 25.6013799717367, 'Produccion': 15365.737488669278, 'Costos': 90037.80878862047, 'Ventas': 393384.0839933815, 'VAN': 1416474.1097445996}, {'Precio_Unitario': 25.96633060098032, 'Produccion': 14429.157576384374, 'Costos': 81219.5114639721, 'Ventas': 374672.2759220366, 'VAN': 1360573.5674917847}, {'Precio_Unitario': 23.940703701015817, 'Produccion': 16353.71599896583, 'Costos': 80654.49778073514, 'Ventas': 391519.4691418028, 'VAN': 1458956.4199105878}, {'Precio_Unitario': 25.41675300269563, 'Produccion': 14009.784742118865, 'Costos': 113753.26750274433, 'Ventas': 356083.2384113691, 'VAN': 1071718.382102046}, {'Precio_Unitario': 26.08642085047471, 'Produccion': 15407.349503696181, 'Costos': 80101.25869774938, 'Ventas': 401922.60334377125, 'VAN': 1520862.3725531013}, {'Precio_Unitario': 23.48481842662561, 'Produccion': 13137.532382412794, 'Costos': 96157.78174410303, 'Ventas': 308532.5625748786, 'VAN': 902464.877303758}, {'Precio_Unitario': 25.729224198786135, 'Produccion': 13993.217043414288, 'Costos': 86427.84307775472, 'Ventas': 360034.6185722815, 'VAN': 1248439.3036284163}, {'Precio_Unitario': 25.528904167288143, 'Produccion': 14065.31615951176, 'Costos': 92672.40852314084, 'Ventas': 359072.10831878503, 'VAN': 1207717.7185470893}, {'Precio_Unitario': 26.89657138617237, 'Produccion': 12238.746707572556, 'Costos': 101316.11038695768, 'Ventas': 329180.3244975073, 'VAN': 989983.629918171}, {'Precio_Unitario': 24.984637192522065, 'Produccion': 13814.136788861257, 'Costos': 98893.23813533616, 'Ventas': 345141.1957975703, 'VAN': 1093855.8810822985}, {'Precio_Unitario': 27.99876958999612, 'Produccion': 13716.933485607042, 'Costos': 85320.47157151242, 'Ventas': 384057.2601448139, 'VAN': 1390429.4822303753}, {'Precio_Unitario': 22.034241841011166, 'Produccion': 13368.462758556778, 'Costos': 89164.68434365343, 'Ventas': 294563.9414645913, 'VAN': 863051.6126032069}, {'Precio_Unitario': 25.37743689873642, 'Produccion': 15559.53375556911, 'Costos': 91520.03257804074, 'Ventas': 394861.0860557144, 'VAN': 1416444.605821963}, {'Precio_Unitario': 25.850205586785687, 'Produccion': 13289.485175373302, 'Costos': 84491.06311943493, 'Ventas': 343535.92392594053, 'VAN': 1166161.2379204046}, {'Precio_Unitario': 25.021815606506756, 'Produccion': 12671.349238119024, 'Costos': 87363.9119133674, 'Ventas': 317060.1641218641, 'VAN': 1000335.0537681172}, {'Precio_Unitario': 25.670794515417544, 'Produccion': 12444.145372255929, 'Costos': 105747.70346256963, 'Ventas': 319451.0987711661, 'VAN': 909971.8454222216}, {'Precio_Unitario': 26.825915789634422, 'Produccion': 14637.13451727665, 'Costos': 100799.53414046018, 'Ventas': 392654.5379620147, 'VAN': 1351545.863549488}, {'Precio_Unitario': 26.574944659853905, 'Produccion': 12342.818618627532, 'Costos': 94962.569463186, 'Ventas': 328009.7217366411, 'VAN': 1019268.3864810489}, {'Precio_Unitario': 23.588947072313243, 'Produccion': 13797.312001016826, 'Costos': 90533.51812661672, 'Ventas': 325464.06253217824, 'VAN': 1029909.9720774046}, {'Precio_Unitario': 26.768514175109782, 'Produccion': 14617.462068213445, 'Costos': 99350.83989458974, 'Ventas': 391287.7405771011, 'VAN': 1352008.5990792206}, {'Precio_Unitario': 25.79342985320858, 'Produccion': 13880.039634201514, 'Costos': 90527.49791902774, 'Ventas': 358013.8286645316, 'VAN': 1213857.4257633702}, {'Precio_Unitario': 22.84538718141212, 'Produccion': 13986.50165562938, 'Costos': 93781.65065083411, 'Ventas': 319527.04563631484, 'VAN': 978011.8293046694}, {'Precio_Unitario': 25.04466585177127, 'Produccion': 14167.014575267514, 'Costos': 88562.63950415334, 'Ventas': 354808.14615474816, 'VAN': 1206846.4928881084}, {'Precio_Unitario': 24.442751361750467, 'Produccion': 14814.150809285431, 'Costos': 86254.74905316686, 'Ventas': 362098.60486683826, 'VAN': 1261079.3063640513}, {'Precio_Unitario': 24.04415152171931, 'Produccion': 15468.158683189544, 'Costos': 95465.71634411896, 'Ventas': 371918.75114060764, 'VAN': 1264521.30348119}, {'Precio_Unitario': 26.01403088511438, 'Produccion': 12159.328690117842, 'Costos': 91497.76918904859, 'Ventas': 316313.1520869829, 'VAN': 972757.0535909142}, {'Precio_Unitario': 26.406453367252503, 'Produccion': 14671.968735207185, 'Costos': 94379.41491420325, 'Ventas': 387434.6582120352, 'VAN': 1358327.4842779583}, {'Precio_Unitario': 23.926432128157494, 'Produccion': 14171.645314982954, 'Costos': 94148.841790029, 'Ventas': 339076.90977326076, 'VAN': 1086398.2100230374}, {'Precio_Unitario': 22.509289065248684, 'Produccion': 14479.381094197282, 'Costos': 74796.79439405896, 'Ventas': 325920.57453518343, 'VAN': 1121405.365534968}, {'Precio_Unitario': 23.660099665137768, 'Produccion': 14925.485045682928, 'Costos': 107816.08591484027, 'Ventas': 353138.4637313814, 'VAN': 1088626.148523531}, {'Precio_Unitario': 24.378438750208115, 'Produccion': 11831.483974474027, 'Costos': 95859.89910706483, 'Ventas': 288433.10739578394, 'VAN': 790581.5761278823}, {'Precio_Unitario': 26.71171723718049, 'Produccion': 14266.350031367903, 'Costos': 109379.95824410177, 'Ventas': 381078.7080445404, 'VAN': 1237658.5329128797}, {'Precio_Unitario': 25.222404011599682, 'Produccion': 12375.660592874989, 'Costos': 87157.83791440852, 'Ventas': 312143.9113839262, 'VAN': 973721.4933892072}, {'Precio_Unitario': 23.31041797977516, 'Produccion': 14806.752430105586, 'Costos': 86181.40712233415, 'Ventas': 345151.5880688128, 'VAN': 1165739.2800555215}, {'Precio_Unitario': 25.005904323031054, 'Produccion': 14210.87256672066, 'Costos': 80416.21130849079, 'Ventas': 355355.71975020354, 'VAN': 1255969.5420173283}, {'Precio_Unitario': 24.546429283489413, 'Produccion': 13777.470768393676, 'Costos': 88241.20251162014, 'Ventas': 338187.7119217179, 'VAN': 1114753.5233398469}, {'Precio_Unitario': 27.45210832855484, 'Produccion': 11882.01658492066, 'Costos': 106605.41309753593, 'Ventas': 326186.4064509272, 'VAN': 943181.5852466639}, {'Precio_Unitario': 27.173452094943457, 'Produccion': 15216.009819072286, 'Costos': 108248.0166099898, 'Ventas': 413471.51389475, 'VAN': 1427080.8331704522}, {'Precio_Unitario': 24.35336375732928, 'Produccion': 14176.154146149209, 'Costos': 100310.76750026252, 'Ventas': 345237.03860114334, 'VAN': 1086388.0572369986}, {'Precio_Unitario': 21.826693931504224, 'Produccion': 14371.1121653527, 'Costos': 98378.70280069683, 'Ventas': 313673.8666884703, 'VAN': 918965.6929041885}, {'Precio_Unitario': 22.450180514863597, 'Produccion': 16385.074932861902, 'Costos': 106500.51138558553, 'Ventas': 367847.88999231625, 'VAN': 1179170.9770185624}, {'Precio_Unitario': 26.861179652688772, 'Produccion': 13104.337111512445, 'Costos': 81499.75815976589, 'Ventas': 351997.95338173246, 'VAN': 1230875.1317867327}, {'Precio_Unitario': 24.31342113561035, 'Produccion': 14320.29199129681, 'Costos': 87447.27448610488, 'Ventas': 348175.2899693075, 'VAN': 1175671.4372350553}, {'Precio_Unitario': 25.478190188200085, 'Produccion': 14165.455745735044, 'Costos': 90809.1483675091, 'Ventas': 360910.1755923691, 'VAN': 1228631.0440233334}, {'Precio_Unitario': 22.122614871947214, 'Produccion': 14177.274838315509, 'Costos': 81351.7509008339, 'Ventas': 313638.3911818017, 'VAN': 1014971.3241077145}, {'Precio_Unitario': 22.74271696308708, 'Produccion': 13462.215866736813, 'Costos': 101654.33063946574, 'Ventas': 306167.3651531754, 'VAN': 858044.2572195475}, {'Precio_Unitario': 24.190047926074634, 'Produccion': 16568.47705961511, 'Costos': 82175.04673000934, 'Ventas': 400792.2541341576, 'VAN': 1502758.2825228786}, {'Precio_Unitario': 23.998830498357133, 'Produccion': 12828.213332087023, 'Costos': 90251.89163575441, 'Ventas': 307862.11735352164, 'VAN': 932046.3085682142}, {'Precio_Unitario': 27.60473582130903, 'Produccion': 13278.70177714476, 'Costos': 98173.55206029069, 'Ventas': 366555.05460802786, 'VAN': 1218915.3460947329}, {'Precio_Unitario': 25.608096375941678, 'Produccion': 13576.35937479803, 'Costos': 88648.9554715801, 'Ventas': 347664.71930424724, 'VAN': 1165996.8335287652}, {'Precio_Unitario': 23.4374591042902, 'Produccion': 12908.752742865441, 'Costos': 106287.85232616139, 'Ventas': 302548.3644983027, 'VAN': 811415.6654427431}, {'Precio_Unitario': 24.4956227475406, 'Produccion': 13523.724538164377, 'Costos': 83113.7610907049, 'Ventas': 331272.0544285323, 'VAN': 1104649.7037085304}, {'Precio_Unitario': 23.2825131389829, 'Produccion': 13711.55721077595, 'Costos': 91445.63580796515, 'Ventas': 319239.5109158068, 'VAN': 989586.198865275}, {'Precio_Unitario': 24.915385484072807, 'Produccion': 14968.994002559813, 'Costos': 106000.6586747204, 'Ventas': 372958.25588255166, 'VAN': 1210869.9633529198}, {'Precio_Unitario': 26.388306821374176, 'Produccion': 13064.569505262863, 'Costos': 86955.16638172447, 'Ventas': 344751.86859404505, 'VAN': 1159108.8634884313}, {'Precio_Unitario': 25.420739126026504, 'Produccion': 15177.541947112766, 'Costos': 97215.74633569624, 'Ventas': 385824.33441187796, 'VAN': 1333202.8905451864}, {'Precio_Unitario': 25.395615018205426, 'Produccion': 13248.737388308173, 'Costos': 82663.0979538404, 'Ventas': 336459.8341907788, 'VAN': 1136508.1636214668}, {'Precio_Unitario': 23.430769676369984, 'Produccion': 11750.80830570333, 'Costos': 113123.77333960851, 'Ventas': 275330.4829221101, 'VAN': 619004.0858458035}, {'Precio_Unitario': 21.655304106944637, 'Produccion': 14498.969026834659, 'Costos': 103249.90120382834, 'Ventas': 313979.58351327566, 'VAN': 893169.7037545445}, {'Precio_Unitario': 22.382904374469604, 'Produccion': 12991.12168450668, 'Costos': 95630.32112039463, 'Ventas': 290779.0343814115, 'VAN': 805133.7536321458}, {'Precio_Unitario': 25.33751034961366, 'Produccion': 14513.356806230333, 'Costos': 105562.48913959647, 'Ventas': 367732.3282854969, 'VAN': 1183818.0624969383}, {'Precio_Unitario': 23.26775277112981, 'Produccion': 15940.80683151858, 'Costos': 108035.43397752993, 'Ventas': 370906.75232811144, 'VAN': 1187781.5764531787}, {'Precio_Unitario': 26.94188399262412, 'Produccion': 13890.790120516847, 'Costos': 87692.03702925498, 'Ventas': 374244.0559928541, 'VAN': 1321582.8163857537}, {'Precio_Unitario': 25.746703258491998, 'Produccion': 14666.292409360625, 'Costos': 87302.65195108978, 'Ventas': 377608.6785660817, 'VAN': 1342793.7968664838}, {'Precio_Unitario': 27.960117639901593, 'Produccion': 13915.02088234802, 'Costos': 120352.39384276848, 'Ventas': 389065.62083213794, 'VAN': 1220789.6631739307}, {'Precio_Unitario': 24.63527810826157, 'Produccion': 14352.902770549843, 'Costos': 90352.8378101996, 'Ventas': 353587.7514133334, 'VAN': 1189835.9707221703}, {'Precio_Unitario': 24.96724743320582, 'Produccion': 13689.531476524087, 'Costos': 94949.94140400385, 'Ventas': 341789.9196190363, 'VAN': 1097200.929243012}, {'Precio_Unitario': 27.44604501838255, 'Produccion': 13811.115106001052, 'Costos': 88045.00661557491, 'Ventas': 379060.4869533682, 'VAN': 1346802.368628648}, {'Precio_Unitario': 23.783680478748202, 'Produccion': 14964.242453079518, 'Costos': 85880.58376957518, 'Ventas': 355904.7611105624, 'VAN': 1228196.8250397448}, {'Precio_Unitario': 27.686596720210392, 'Produccion': 13034.299190615338, 'Costos': 102412.35982650617, 'Ventas': 360875.3852211316, 'VAN': 1162873.7380774543}, {'Precio_Unitario': 24.556827226171254, 'Produccion': 13973.7931067819, 'Costos': 67326.0694670842, 'Ventas': 343152.023017506, 'VAN': 1260978.1545839782}, {'Precio_Unitario': 23.308209208241415, 'Produccion': 13132.184862281594, 'Costos': 101780.7845322982, 'Ventas': 306087.7121313604, 'VAN': 856879.7071840917}, {'Precio_Unitario': 21.5868682753811, 'Produccion': 14357.81588211297, 'Costos': 110971.40099556309, 'Ventas': 309940.28016934736, 'VAN': 826718.5430448144}, {'Precio_Unitario': 26.226982677077732, 'Produccion': 13782.829750041978, 'Costos': 89724.80953130678, 'Ventas': 361482.03709546255, 'VAN': 1237988.945320084}, {'Precio_Unitario': 25.307655918906207, 'Produccion': 11588.226946002424, 'Costos': 92897.26237486853, 'Ventas': 293270.86025962664, 'VAN': 834655.5170539983}, {'Precio_Unitario': 26.495703696513807, 'Produccion': 14144.389639999845, 'Costos': 92485.36701269916, 'Ventas': 374765.55686947546, 'VAN': 1297446.0291929478}, {'Precio_Unitario': 23.174509528452074, 'Produccion': 14818.335826928973, 'Costos': 99950.57151530702, 'Ventas': 343407.6648169682, 'VAN': 1078086.8750030182}, {'Precio_Unitario': 26.227581985479617, 'Produccion': 15914.66838426496, 'Costos': 85560.55400848879, 'Ventas': 417403.2698200297, 'VAN': 1577485.35468877}, {'Precio_Unitario': 26.037296634322708, 'Produccion': 11970.945426396705, 'Costos': 99597.6319656028, 'Ventas': 311691.05706037977, 'VAN': 900875.1546450431}, {'Precio_Unitario': 24.71833366674364, 'Produccion': 14815.93399938859, 'Costos': 87438.66564159667, 'Ventas': 366225.2001813387, 'VAN': 1277706.097467311}, {'Precio_Unitario': 26.439999628192297, 'Produccion': 15426.280188830933, 'Costos': 84621.85995099718, 'Ventas': 407870.8424570801, 'VAN': 1528928.8448662497}, {'Precio_Unitario': 22.514183408853565, 'Produccion': 15179.72046107649, 'Costos': 97197.99238482895, 'Ventas': 341759.0105558033, 'VAN': 1084324.2967212466}, {'Precio_Unitario': 23.106451164965623, 'Produccion': 14222.296126573654, 'Costos': 89945.64632670363, 'Ventas': 328626.7909023539, 'VAN': 1051101.6995288017}, {'Precio_Unitario': 24.75345091281498, 'Produccion': 14151.344813659794, 'Costos': 106138.82270208735, 'Ventas': 350294.61919524655, 'VAN': 1082034.7038656443}, {'Precio_Unitario': 24.295118899169296, 'Produccion': 12462.09138358727, 'Costos': 97758.52021987565, 'Ventas': 302767.99189656595, 'VAN': 860849.2379099799}, {'Precio_Unitario': 25.41911866520783, 'Produccion': 14788.600296198347, 'Costos': 97646.33349837824, 'Ventas': 375913.18582139345, 'VAN': 1274769.7770389053}, {'Precio_Unitario': 28.4905597861895, 'Produccion': 15015.57083807789, 'Costos': 89876.78245599095, 'Ventas': 427802.01868602174, 'VAN': 1611852.9516281006}, {'Precio_Unitario': 24.50311549716901, 'Produccion': 15936.382561374017, 'Costos': 86752.97636023561, 'Ventas': 390491.0225084176, 'VAN': 1418687.7029509791}, {'Precio_Unitario': 26.834549880570822, 'Produccion': 14937.169452469207, 'Costos': 94199.47097543426, 'Ventas': 400832.21874682367, 'VAN': 1435043.4127228044}, {'Precio_Unitario': 23.86149550884627, 'Produccion': 14891.701659301953, 'Costos': 87590.16507649055, 'Ventas': 355338.2722625121, 'VAN': 1215336.5210358794}, {'Precio_Unitario': 24.247997087583467, 'Produccion': 14511.267884156632, 'Costos': 105388.80290767083, 'Ventas': 351869.1813921735, 'VAN': 1095169.1105645623}, {'Precio_Unitario': 23.81051142611306, 'Produccion': 13066.835403322428, 'Costos': 94689.0655574582, 'Ventas': 311128.0336739473, 'VAN': 925428.4418972713}, {'Precio_Unitario': 25.008236189211388, 'Produccion': 16251.341775423642, 'Costos': 88872.23597815202, 'Ventas': 406417.39351139235, 'VAN': 1496700.9616546696}, {'Precio_Unitario': 26.94435514820063, 'Produccion': 11962.902509514739, 'Costos': 92863.65627432686, 'Ventas': 322332.6938196657, 'VAN': 999051.2402459505}, {'Precio_Unitario': 23.85886068279204, 'Produccion': 13972.32714568519, 'Costos': 97213.73811760232, 'Ventas': 333363.80678329634, 'VAN': 1036800.5561357109}, {'Precio_Unitario': 28.061201557599674, 'Produccion': 12705.461917084005, 'Costos': 95335.51970914564, 'Ventas': 356530.527737701, 'VAN': 1178310.0492689037}, {'Precio_Unitario': 23.58629979722739, 'Produccion': 13680.974437249173, 'Costos': 96532.71838182179, 'Ventas': 322683.5645951633, 'VAN': 980302.7191692258}, {'Precio_Unitario': 25.293706212543878, 'Produccion': 12506.528013631021, 'Costos': 83939.97004678134, 'Ventas': 316336.445315733, 'VAN': 1015591.9162861462}, {'Precio_Unitario': 24.1921906113587, 'Produccion': 13677.165418505767, 'Costos': 100030.82494481307, 'Ventas': 330880.5928275751, 'VAN': 1006852.6745944843}, {'Precio_Unitario': 25.53368161825948, 'Produccion': 14171.097142579829, 'Costos': 81649.72036008483, 'Ventas': 361840.28262006, 'VAN': 1285639.1672246996}, {'Precio_Unitario': 25.133482838461745, 'Produccion': 12168.976578359348, 'Costos': 104330.50290904798, 'Ventas': 305848.76399383764, 'VAN': 841123.119426591}, {'Precio_Unitario': 24.428815554483784, 'Produccion': 14494.33263292538, 'Costos': 72014.23834309627, 'Ventas': 354079.3784750694, 'VAN': 1296230.950285612}, {'Precio_Unitario': 25.831577726431753, 'Produccion': 12678.90091749371, 'Costos': 93498.86276176023, 'Ventas': 327516.01453596563, 'VAN': 1024749.0999977352}, {'Precio_Unitario': 24.297086041773824, 'Produccion': 14273.219677327936, 'Costos': 103739.48352358976, 'Ventas': 346797.64659317606, 'VAN': 1075832.8302190192}, {'Precio_Unitario': 25.98203099774115, 'Produccion': 14851.29141271145, 'Costos': 98769.94297524885, 'Ventas': 385866.7138415559, 'VAN': 1324660.7861312048}, {'Precio_Unitario': 25.254786171802433, 'Produccion': 15403.420026893911, 'Costos': 106053.33592709695, 'Ventas': 389010.079093665, 'VAN': 1301268.7062838809}, {'Precio_Unitario': 23.77531038755842, 'Produccion': 12293.343333056, 'Costos': 89814.60769152097, 'Ventas': 292278.05344422837, 'VAN': 846463.6236033608}, {'Precio_Unitario': 24.806121201710976, 'Produccion': 12462.2853341277, 'Costos': 89722.25836501169, 'Ventas': 309140.9604486769, 'VAN': 942264.6033771478}, {'Precio_Unitario': 25.54010735090569, 'Produccion': 13296.8981482246, 'Costos': 84159.93555373077, 'Ventas': 339604.20613971533, 'VAN': 1145817.1001405458}, {'Precio_Unitario': 25.208174633864523, 'Produccion': 14765.310975733613, 'Costos': 117092.11217481291, 'Ventas': 372206.5375996095, 'VAN': 1143953.4014149914}, {'Precio_Unitario': 24.819884153715094, 'Produccion': 12542.528603873274, 'Costos': 82169.53757135407, 'Ventas': 311304.1069427926, 'VAN': 997161.4204675083}, {'Precio_Unitario': 25.16566727413676, 'Produccion': 15003.442117904526, 'Costos': 101268.3055506929, 'Ventas': 377571.63230595505, 'VAN': 1263675.4196591135}, {'Precio_Unitario': 22.123343851745897, 'Produccion': 14765.141223717606, 'Costos': 101123.19743421646, 'Ventas': 326654.2963118928, 'VAN': 976801.0085014541}, {'Precio_Unitario': 27.964236688248246, 'Produccion': 14679.653328309789, 'Costos': 100560.01497944692, 'Ventas': 410505.30017428607, 'VAN': 1453759.9879552524}, {'Precio_Unitario': 26.623963216235996, 'Produccion': 11878.06773648868, 'Costos': 81647.61194665637, 'Ventas': 316241.2384962342, 'VAN': 1028006.3110488425}, {'Precio_Unitario': 27.63540745879124, 'Produccion': 15247.162022797937, 'Costos': 95507.06607267262, 'Ventas': 421361.5350902286, 'VAN': 1543650.4247535889}, {'Precio_Unitario': 26.486589311695013, 'Produccion': 12775.542008544375, 'Costos': 100995.37659469835, 'Ventas': 338380.53441462206, 'VAN': 1043779.0853170799}, {'Precio_Unitario': 25.77080627271891, 'Produccion': 15237.400663254519, 'Costos': 100383.13607767929, 'Ventas': 392680.10059253086, 'VAN': 1354043.040036407}, {'Precio_Unitario': 24.572136088002072, 'Produccion': 15415.773698670691, 'Costos': 90613.17263254049, 'Ventas': 378798.48922557925, 'VAN': 1330811.3122638627}, {'Precio_Unitario': 24.440858310005297, 'Produccion': 13783.403754524137, 'Costos': 118135.71602154218, 'Ventas': 336878.21819391946, 'VAN': 938443.9230665793}, {'Precio_Unitario': 27.79816888357393, 'Produccion': 11905.39652958431, 'Costos': 109394.3785511724, 'Ventas': 330948.2233552996, 'VAN': 954328.635945246}, {'Precio_Unitario': 27.20016136571408, 'Produccion': 13233.15805909666, 'Costos': 84631.20330114286, 'Ventas': 359944.0345854289, 'VAN': 1258078.8993394678}, {'Precio_Unitario': 24.19786906539298, 'Produccion': 12894.987009620603, 'Costos': 100114.41550906468, 'Ventas': 312031.2072587427, 'VAN': 899877.1368509799}, {'Precio_Unitario': 24.573429420547054, 'Produccion': 15458.208092809893, 'Costos': 79545.17082641122, 'Ventas': 379861.1855367932, 'VAN': 1399352.4621171758}, {'Precio_Unitario': 24.729614648269248, 'Produccion': 14083.495093359006, 'Costos': 98114.38988934095, 'Ventas': 348279.40655955893, 'VAN': 1115988.1380928531}, {'Precio_Unitario': 26.161256937035752, 'Produccion': 15938.725435959937, 'Costos': 90722.4537822254, 'Ventas': 416977.0913790151, 'VAN': 1545911.4664752218}, {'Precio_Unitario': 26.764860090639807, 'Produccion': 11724.522560162422, 'Costos': 117719.80626477009, 'Ventas': 313805.20595229726, 'VAN': 810426.2408496141}, {'Precio_Unitario': 26.366238014768854, 'Produccion': 13562.354739223525, 'Costos': 83591.94222712872, 'Ventas': 357588.2730950958, 'VAN': 1250640.37837027}, {'Precio_Unitario': 28.049835461131277, 'Produccion': 14333.472209186422, 'Costos': 97027.68609664394, 'Ventas': 402051.53705437697, 'VAN': 1425952.7868959457}, {'Precio_Unitario': 25.389310513467315, 'Produccion': 14497.587098102344, 'Costos': 108727.94059581417, 'Ventas': 368083.7405297579, 'VAN': 1167918.1133386896}, {'Precio_Unitario': 23.791187519334386, 'Produccion': 14567.251712426742, 'Costos': 87659.34321957525, 'Ventas': 346572.21713168954, 'VAN': 1165415.482530266}, {'Precio_Unitario': 24.095615691474066, 'Produccion': 13216.828914738788, 'Costos': 101150.0706077414, 'Ventas': 318467.6301895081, 'VAN': 930392.6796269476}, {'Precio_Unitario': 27.763237694154707, 'Produccion': 13713.906797020052, 'Costos': 86546.95046360497, 'Ventas': 380742.45412115153, 'VAN': 1364770.2096208017}, {'Precio_Unitario': 25.524998159695613, 'Produccion': 13402.845440328612, 'Costos': 95380.92336241587, 'Ventas': 342107.60519907257, 'VAN': 1096560.7794368775}, {'Precio_Unitario': 23.080959305282022, 'Produccion': 13681.35775386499, 'Costos': 75835.5731788501, 'Ventas': 315778.8615579625, 'VAN': 1058233.0935122892}, {'Precio_Unitario': 25.197747019692027, 'Produccion': 12713.593869595301, 'Costos': 79058.04477371396, 'Ventas': 320353.9220371698, 'VAN': 1065875.522374579}, {'Precio_Unitario': 24.239129460078363, 'Produccion': 13008.673465733795, 'Costos': 106256.41208914456, 'Ventas': 315318.92023980775, 'VAN': 883749.7979302108}, {'Precio_Unitario': 24.307164816350927, 'Produccion': 15482.112187020106, 'Costos': 98516.1400428378, 'Ventas': 376326.252635133, 'VAN': 1272189.0956944006}, {'Precio_Unitario': 24.96176067783714, 'Produccion': 15670.830762112273, 'Costos': 98066.86368729275, 'Ventas': 391171.52710673475, 'VAN': 1358606.7189871464}, {'Precio_Unitario': 22.629531307667456, 'Produccion': 14152.588891030678, 'Costos': 96736.15193788325, 'Ventas': 320266.4533941254, 'VAN': 965496.0568356817}, {'Precio_Unitario': 27.681385617536268, 'Produccion': 13724.926093469801, 'Costos': 90886.61726184546, 'Ventas': 379924.9717655232, 'VAN': 1335631.1667106624}, {'Precio_Unitario': 21.961466388705446, 'Produccion': 13196.810401138691, 'Costos': 95568.48096985595, 'Ventas': 289821.3080627258, 'VAN': 800071.7969740467}, {'Precio_Unitario': 26.215161003288014, 'Produccion': 12619.163160813992, 'Costos': 105735.94074321097, 'Ventas': 330813.3939874997, 'VAN': 974237.8094969494}, {'Precio_Unitario': 24.46600825725794, 'Produccion': 13180.209383504622, 'Costos': 79052.83747164824, 'Ventas': 322467.11160921265, 'VAN': 1077844.9371759812}, {'Precio_Unitario': 24.62972174414745, 'Produccion': 13147.350540616337, 'Costos': 78739.09695223617, 'Ventas': 323815.5854881469, 'VAN': 1087236.8192476735}, {'Precio_Unitario': 23.474690375315486, 'Produccion': 15840.349080924616, 'Costos': 81026.59707170454, 'Ventas': 371847.2901116186, 'VAN': 1345701.7769525286}, {'Precio_Unitario': 24.781782942700875, 'Produccion': 14921.429190298466, 'Costos': 86374.36083611721, 'Ventas': 369779.61938885745, 'VAN': 1303802.9182474273}, {'Precio_Unitario': 23.950541336437773, 'Produccion': 14778.692694136997, 'Costos': 85982.6707463331, 'Ventas': 353957.6902694391, 'VAN': 1216618.626348304}, {'Precio_Unitario': 24.644323341729734, 'Produccion': 14491.487418583296, 'Costos': 98928.648834544, 'Ventas': 357132.9016461751, 'VAN': 1161411.615269898}, {'Precio_Unitario': 25.480431843454298, 'Produccion': 12579.773526330273, 'Costos': 79440.26618315328, 'Ventas': 320538.06194374926, 'VAN': 1064756.3177056185}, {'Precio_Unitario': 24.135370658912358, 'Produccion': 15353.0883623338, 'Costos': 93709.68404681723, 'Ventas': 370552.47838395997, 'VAN': 1266723.531813336}, {'Precio_Unitario': 23.95881391786389, 'Produccion': 14655.950446313936, 'Costos': 91454.66264772753, 'Ventas': 351139.18953266984, 'VAN': 1169775.4939272807}, {'Precio_Unitario': 23.25827234516112, 'Produccion': 14177.514437597996, 'Costos': 94316.29940549204, 'Ventas': 329744.491967108, 'VAN': 1032721.7951487894}, {'Precio_Unitario': 23.609339358828468, 'Produccion': 13233.770160049191, 'Costos': 80344.03878821648, 'Ventas': 312440.5707053391, 'VAN': 1013897.1694524229}, {'Precio_Unitario': 24.511116731331178, 'Produccion': 13766.11081573208, 'Costos': 71355.86328822812, 'Ventas': 337422.7491408497, 'VAN': 1205837.2455420468}, {'Precio_Unitario': 26.966395210748622, 'Produccion': 13190.574611837377, 'Costos': 84311.2866138388, 'Ventas': 355702.24803967384, 'VAN': 1235919.459950817}, {'Precio_Unitario': 23.15006161588431, 'Produccion': 14254.406868593675, 'Costos': 92905.28788541984, 'Ventas': 329990.3973058281, 'VAN': 1042083.7449404998}, {'Precio_Unitario': 25.63016125856251, 'Produccion': 15416.671246818312, 'Costos': 91157.60903456838, 'Ventas': 395131.7701261973, 'VAN': 1420021.8050417951}, {'Precio_Unitario': 26.422728921567543, 'Produccion': 12630.88248460623, 'Costos': 82868.06450150697, 'Ventas': 333742.383930926, 'VAN': 1119995.856877006}, {'Precio_Unitario': 24.69238896942591, 'Produccion': 12391.394945964727, 'Costos': 85458.72899027132, 'Ventas': 305973.1438795394, 'VAN': 948455.6251038896}, {'Precio_Unitario': 24.201631739596447, 'Produccion': 16117.382218667239, 'Costos': 103402.98301990615, 'Ventas': 390066.94906250446, 'VAN': 1322215.3423494783}, {'Precio_Unitario': 24.734628830326628, 'Produccion': 13948.850642722718, 'Costos': 77969.29061757801, 'Ventas': 345019.64325740945, 'VAN': 1211394.0522308173}, {'Precio_Unitario': 25.15371597700846, 'Produccion': 12224.681056946798, 'Costos': 84539.32695259013, 'Ventas': 307496.15521595534, 'VAN': 962255.8053951118}, {'Precio_Unitario': 24.712219987306923, 'Produccion': 14042.067515658971, 'Costos': 102114.20426673302, 'Ventas': 347010.6615235809, 'VAN': 1086219.6023688782}, {'Precio_Unitario': 25.062330562907082, 'Produccion': 13728.887734833697, 'Costos': 89073.6868664037, 'Ventas': 344077.92267144274, 'VAN': 1143330.8054879454}, {'Precio_Unitario': 24.36142801893081, 'Produccion': 13394.290482665348, 'Costos': 102167.00539548199, 'Ventas': 326304.04345810186, 'VAN': 968924.2539812167}, {'Precio_Unitario': 26.58741525244461, 'Produccion': 13908.012436154051, 'Costos': 112292.16874560491, 'Ventas': 369778.10197619157, 'VAN': 1157352.9494313225}, {'Precio_Unitario': 24.017583620161208, 'Produccion': 15475.46801741105, 'Costos': 91036.44083127982, 'Ventas': 371683.3471693003, 'VAN': 1288217.6130433497}, {'Precio_Unitario': 26.802701695555804, 'Produccion': 12662.535613831467, 'Costos': 93567.29276748229, 'Ventas': 339390.16476687643, 'VAN': 1091454.0522810726}, {'Precio_Unitario': 25.51164061885229, 'Produccion': 15555.152372407818, 'Costos': 108762.3130867524, 'Ventas': 396837.45709635585, 'VAN': 1330188.8125958368}, {'Precio_Unitario': 24.355612270035316, 'Produccion': 14537.011200911282, 'Costos': 102298.41638160223, 'Ventas': 354057.8083745556, 'VAN': 1124996.7142573025}, {'Precio_Unitario': 27.089359691879924, 'Produccion': 13340.23348858995, 'Costos': 105812.37073465293, 'Ventas': 361378.3833460753, 'VAN': 1146504.9697361998}, {'Precio_Unitario': 28.479515827221142, 'Produccion': 14781.122698327654, 'Costos': 97721.16225952716, 'Ventas': 420959.21783112007, 'VAN': 1528867.1052493642}, {'Precio_Unitario': 24.410911467029642, 'Produccion': 13570.528803048343, 'Costos': 79141.09594077026, 'Ventas': 331268.9771719888, 'VAN': 1127078.7606370698}, {'Precio_Unitario': 23.356806060816165, 'Produccion': 15392.304120178967, 'Costos': 82664.49256078528, 'Ventas': 359515.0621641217, 'VAN': 1266767.463801436}, {'Precio_Unitario': 23.14946172736251, 'Produccion': 13979.20326349502, 'Costos': 108396.46358213069, 'Ventas': 323611.03092729906, 'VAN': 918510.304463151}, {'Precio_Unitario': 24.71982858890716, 'Produccion': 13772.457253558254, 'Costos': 101636.03199348954, 'Ventas': 340452.7825560111, 'VAN': 1051867.9035986122}, {'Precio_Unitario': 24.182482370752226, 'Produccion': 12829.2992930029, 'Costos': 96364.16865977606, 'Ventas': 310244.3039821466, 'VAN': 910970.4659180897}, {'Precio_Unitario': 26.375876298005394, 'Produccion': 12213.00320563774, 'Costos': 91979.88590200251, 'Ventas': 322128.66177904437, 'VAN': 1002891.9134210323}, {'Precio_Unitario': 26.87003093152894, 'Produccion': 15176.392043116815, 'Costos': 82032.92563767506, 'Ventas': 407790.1236275585, 'VAN': 1543100.8217530367}, {'Precio_Unitario': 27.988500819417887, 'Produccion': 13720.222510067495, 'Costos': 101610.92684278484, 'Ventas': 384008.4589656198, 'VAN': 1298109.0391668382}, {'Precio_Unitario': 22.998240002196592, 'Produccion': 14583.320664809398, 'Costos': 94214.6175966507, 'Ventas': 335390.7086782797, 'VAN': 1065198.703731536}, {'Precio_Unitario': 23.083633034299314, 'Produccion': 14033.031323845362, 'Costos': 109049.94239990365, 'Ventas': 323933.34543847386, 'VAN': 916639.152271822}, {'Precio_Unitario': 25.466009662876345, 'Produccion': 14149.270229510596, 'Costos': 89517.7974432996, 'Ventas': 360325.45238736545, 'VAN': 1232623.6482349038}, {'Precio_Unitario': 26.11027113795749, 'Produccion': 14691.130070070758, 'Costos': 114518.03582074496, 'Ventas': 383589.3894525479, 'VAN': 1222813.158576096}, {'Precio_Unitario': 23.335413196049466, 'Produccion': 12764.66463915494, 'Costos': 92216.31242348481, 'Ventas': 297868.7236636822, 'VAN': 864481.9898375841}, {'Precio_Unitario': 25.60387168118103, 'Produccion': 14373.526050426663, 'Costos': 103262.8570731313, 'Ventas': 368017.916601237, 'VAN': 1198425.1342339916}, {'Precio_Unitario': 21.30573090366492, 'Produccion': 15865.49114523229, 'Costos': 104153.74062156108, 'Ventas': 338025.88499479776, 'VAN': 1023929.7758414918}, {'Precio_Unitario': 27.780369955923074, 'Produccion': 14955.803131254579, 'Costos': 83954.88901292188, 'Ventas': 415477.74397420493, 'VAN': 1575678.0695467559}, {'Precio_Unitario': 25.17213660517864, 'Produccion': 12848.730366323325, 'Costos': 100996.31238839313, 'Ventas': 323429.9959841977, 'VAN': 959299.9213472707}, {'Precio_Unitario': 24.983991063868256, 'Produccion': 16197.738292012127, 'Costos': 98163.31552108878, 'Ventas': 404684.1487425077, 'VAN': 1434411.0705553463}, {'Precio_Unitario': 26.7018436690041, 'Produccion': 15329.275465792514, 'Costos': 89427.01347937617, 'Ventas': 409319.9170466917, 'VAN': 1509966.2503612614}, {'Precio_Unitario': 26.562624439196398, 'Produccion': 13519.41805858647, 'Costos': 93250.74882485562, 'Ventas': 359111.2245267221, 'VAN': 1204670.9821549528}, {'Precio_Unitario': 22.868740840965515, 'Produccion': 14048.189149761567, 'Costos': 102401.43794631916, 'Ventas': 321264.396950761, 'VAN': 939124.5310330396}, {'Precio_Unitario': 23.37970586942071, 'Produccion': 12243.24846787597, 'Costos': 104476.20876448766, 'Ventas': 286243.54806517594, 'VAN': 729526.0063297198}, {'Precio_Unitario': 27.621863977321766, 'Produccion': 14055.624887157992, 'Costos': 83338.97097078404, 'Ventas': 388242.55874933663, 'VAN': 1425273.273111471}, {'Precio_Unitario': 23.102046957518933, 'Produccion': 13773.987645946181, 'Costos': 95603.306469091, 'Ventas': 318207.30938893434, 'VAN': 960262.263514138}, {'Precio_Unitario': 28.315896568094285, 'Produccion': 13439.97033284571, 'Costos': 74568.48009989312, 'Ventas': 380564.8098231149, 'VAN': 1431447.5088113511}, {'Precio_Unitario': 22.469552684038845, 'Produccion': 13642.293576230777, 'Costos': 84740.67298914495, 'Ventas': 306536.2342422422, 'VAN': 955694.3877915619}, {'Precio_Unitario': 26.687145594122946, 'Produccion': 15055.33383180763, 'Costos': 88122.19278768408, 'Ventas': 401783.8859375751, 'VAN': 1474758.5217658558}, {'Precio_Unitario': 25.069894583319552, 'Produccion': 14792.466290349073, 'Costos': 83305.30617428673, 'Ventas': 370845.5705263593, 'VAN': 1327166.6232374278}, {'Precio_Unitario': 25.031127502399322, 'Produccion': 15356.329176236766, 'Costos': 90368.25114656912, 'Ventas': 384386.23357919726, 'VAN': 1363767.1751077361}, {'Precio_Unitario': 26.30283685443072, 'Produccion': 14332.392810775207, 'Costos': 97562.17519889637, 'Ventas': 376982.589835436, 'VAN': 1281287.661387488}, {'Precio_Unitario': 25.142404264517857, 'Produccion': 14347.11024704748, 'Costos': 90017.97078321266, 'Ventas': 360720.8458588744, 'VAN': 1232031.6186095325}, {'Precio_Unitario': 24.021619219298287, 'Produccion': 14144.197157583983, 'Costos': 79071.5356752536, 'Ventas': 339766.5182821636, 'VAN': 1175484.7941167322}, {'Precio_Unitario': 22.891992227602195, 'Produccion': 12276.438515792775, 'Costos': 88064.6530047177, 'Ventas': 281032.13508616446, 'VAN': 792809.310991051}, {'Precio_Unitario': 24.81370329804821, 'Produccion': 13294.879338018089, 'Costos': 94838.89789128004, 'Ventas': 329895.1912769324, 'VAN': 1030620.4818605131}, {'Precio_Unitario': 26.243314108640853, 'Produccion': 14058.305070992032, 'Costos': 104806.20610065298, 'Ventas': 368936.5158131424, 'VAN': 1194895.1584388013}, {'Precio_Unitario': 24.76593542058064, 'Produccion': 15617.037509323585, 'Costos': 112783.33560675904, 'Ventas': 386770.5424166934, 'VAN': 1250588.8254074603}, {'Precio_Unitario': 24.531308487404694, 'Produccion': 14120.320495743348, 'Costos': 117604.65782721066, 'Ventas': 346389.9380221032, 'VAN': 995187.8587186135}, {'Precio_Unitario': 27.405416685348175, 'Produccion': 14934.405291368552, 'Costos': 85886.94787933474, 'Ventas': 409283.5999578238, 'VAN': 1529763.210884855}, {'Precio_Unitario': 22.935141251943506, 'Produccion': 14101.594981156748, 'Costos': 101013.97604363189, 'Ventas': 323422.0727705276, 'VAN': 959155.3498313366}, {'Precio_Unitario': 26.57580113867341, 'Produccion': 13906.549046039974, 'Costos': 90067.8020917719, 'Ventas': 369577.68197276676, 'VAN': 1281793.159971951}, {'Precio_Unitario': 26.289077896258018, 'Produccion': 14628.734870039942, 'Costos': 94563.2020164936, 'Ventas': 384575.95052218594, 'VAN': 1341136.7101395908}, {'Precio_Unitario': 27.11723440934873, 'Produccion': 15227.82844011835, 'Costos': 102950.55153024575, 'Ventas': 412936.5933560365, 'VAN': 1453990.272010016}, {'Precio_Unitario': 26.54709007102075, 'Produccion': 13662.997778696223, 'Costos': 85703.96461330909, 'Ventas': 362712.83267120505, 'VAN': 1267661.88537475}, {'Precio_Unitario': 24.836021431507703, 'Produccion': 14817.43677432451, 'Costos': 102445.57807291909, 'Ventas': 368006.1772871339, 'VAN': 1202976.6131187438}, {'Precio_Unitario': 26.160096313599546, 'Produccion': 14655.692979098812, 'Costos': 103400.13098131576, 'Ventas': 383394.33987576957, 'VAN': 1284529.7269171244}, {'Precio_Unitario': 22.416269448896763, 'Produccion': 14322.769562474932, 'Costos': 98331.74460582851, 'Ventas': 321063.0617668953, 'VAN': 960981.6173717432}, {'Precio_Unitario': 28.184197397833987, 'Produccion': 14333.133752410844, 'Costos': 85302.24970349685, 'Ventas': 403967.8710075042, 'VAN': 1503031.8318547572}, {'Precio_Unitario': 22.916355640946517, 'Produccion': 12839.734768710605, 'Costos': 86715.93781183986, 'Ventas': 294239.92829519836, 'VAN': 875056.829976789}, {'Precio_Unitario': 25.28746254949112, 'Produccion': 13602.980143908462, 'Costos': 102132.92169215869, 'Ventas': 343984.8509505566, 'VAN': 1069017.3401613946}, {'Precio_Unitario': 24.460698518617747, 'Produccion': 13819.389789611934, 'Costos': 90255.32454348812, 'Ventas': 338031.92735496187, 'VAN': 1102493.0671068004}, {'Precio_Unitario': 28.2886651454659, 'Produccion': 14210.518266341021, 'Costos': 85359.34179242942, 'Ventas': 401996.59278004774, 'VAN': 1491571.0871829512}, {'Precio_Unitario': 22.56541670760495, 'Produccion': 13982.296184973397, 'Costos': 86644.37541317854, 'Ventas': 315516.3399430796, 'VAN': 995677.6445444814}, {'Precio_Unitario': 22.021537899289957, 'Produccion': 13721.37733453108, 'Costos': 88224.71494944551, 'Ventas': 302165.83100283437, 'VAN': 911315.0206487785}, {'Precio_Unitario': 27.240156863742985, 'Produccion': 14759.983630553854, 'Costos': 97320.66069964787, 'Ventas': 402064.26940256567, 'VAN': 1424369.3556542553}, {'Precio_Unitario': 25.460543545574613, 'Produccion': 14438.276457163076, 'Costos': 101417.74501079517, 'Ventas': 367606.3664606452, 'VAN': 1206525.0788168844}, {'Precio_Unitario': 25.809966563198643, 'Produccion': 13760.51672114367, 'Costos': 90360.00210315868, 'Ventas': 355158.4764650539, 'VAN': 1198670.437727644}, {'Precio_Unitario': 23.73021253130619, 'Produccion': 16066.190266416526, 'Costos': 109558.15468869342, 'Ventas': 381254.109590467, 'VAN': 1237642.7411120802}, {'Precio_Unitario': 28.110381414048902, 'Produccion': 13812.17178752786, 'Costos': 70238.86446604058, 'Ventas': 388265.41710377374, 'VAN': 1499420.9513598394}, {'Precio_Unitario': 25.212387360957056, 'Produccion': 15962.063845212406, 'Costos': 104453.63425179925, 'Ventas': 402441.7367458228, 'VAN': 1386199.2389041884}, {'Precio_Unitario': 25.085926447200144, 'Produccion': 14188.045411950825, 'Costos': 85513.22870914763, 'Ventas': 355920.26363373385, 'VAN': 1230360.0557751972}, {'Precio_Unitario': 22.976999640718624, 'Produccion': 14624.861353808898, 'Costos': 86832.36486806243, 'Ventas': 336035.43407202675, 'VAN': 1110552.9203669052}, {'Precio_Unitario': 23.429950065574175, 'Produccion': 14165.857732026978, 'Costos': 95802.2369740615, 'Ventas': 331905.33929741994, 'VAN': 1036535.1858266861}, {'Precio_Unitario': 23.73117757322518, 'Produccion': 11948.678698232918, 'Costos': 103593.28161717825, 'Ventas': 283556.2159531785, 'VAN': 719330.7158456607}, {'Precio_Unitario': 25.10470288312056, 'Produccion': 13026.762169009167, 'Costos': 75770.97070905233, 'Ventas': 327032.99378205027, 'VAN': 1122186.4689321546}, {'Precio_Unitario': 24.77537286280222, 'Produccion': 13737.940952028814, 'Costos': 89438.87346831318, 'Ventas': 340362.609453674, 'VAN': 1120275.071439373}, {'Precio_Unitario': 27.73174203543886, 'Produccion': 13965.786235184656, 'Costos': 95484.65513690522, 'Ventas': 387295.58119622373, 'VAN': 1351296.814362261}, {'Precio_Unitario': 25.433986788460203, 'Produccion': 15240.678797532932, 'Costos': 87986.00036484817, 'Ventas': 387631.2231836181, 'VAN': 1395562.338323918}, {'Precio_Unitario': 22.906183509525203, 'Produccion': 13299.141626129473, 'Costos': 97821.17071032504, 'Ventas': 304632.57860728714, 'VAN': 871030.5794374875}, {'Precio_Unitario': 28.404433281435825, 'Produccion': 13012.029741749939, 'Costos': 100461.96431221296, 'Ventas': 369599.33065559476, 'VAN': 1223186.1451192265}, {'Precio_Unitario': 25.837263097669926, 'Produccion': 14637.9199487026, 'Costos': 110063.22277097235, 'Ventas': 378203.7889172601, 'VAN': 1217554.001690881}, {'Precio_Unitario': 27.213804116461247, 'Produccion': 13158.103747337413, 'Costos': 110879.63048657397, 'Ventas': 358082.05792411504, 'VAN': 1099248.8481866596}, {'Precio_Unitario': 26.90797766011963, 'Produccion': 15057.689143121299, 'Costos': 102473.4777614571, 'Ventas': 405171.9630761338, 'VAN': 1412813.9523900736}, {'Precio_Unitario': 25.54849299069295, 'Produccion': 16071.886782699972, 'Costos': 85000.30560019158, 'Ventas': 410612.4868150209, 'VAN': 1542281.4446311197}, {'Precio_Unitario': 23.57283772912301, 'Produccion': 12455.391490629503, 'Costos': 106410.60785008788, 'Ventas': 293608.92246130883, 'VAN': 760212.2280960223}, {'Precio_Unitario': 25.503831963692726, 'Produccion': 12061.248251855135, 'Costos': 93914.99948416055, 'Ventas': 307608.048687696, 'VAN': 909913.3876211514}, {'Precio_Unitario': 25.502988254978114, 'Produccion': 13386.982329953275, 'Costos': 93609.30952665172, 'Ventas': 341408.0531303979, 'VAN': 1102618.1675211657}, {'Precio_Unitario': 27.160138816723467, 'Produccion': 13577.548075040948, 'Costos': 94445.79058342379, 'Ventas': 368768.09050884866, 'VAN': 1252482.176245267}, {'Precio_Unitario': 26.42625157197722, 'Produccion': 15578.420591524982, 'Costos': 92704.62156268481, 'Ventas': 411679.2616457094, 'VAN': 1504777.856876172}, {'Precio_Unitario': 24.992467037745214, 'Produccion': 16135.366938458565, 'Costos': 84875.04429594267, 'Ventas': 403262.6263513496, 'VAN': 1501460.8480895131}, {'Precio_Unitario': 23.113071712924388, 'Produccion': 13558.737282406404, 'Costos': 77151.33802228438, 'Ventas': 313384.06714496075, 'VAN': 1037267.6061532914}, {'Precio_Unitario': 26.814709994302486, 'Produccion': 15707.654867627765, 'Costos': 81489.72644378663, 'Ventas': 421196.20996603236, 'VAN': 1621917.3960978682}, {'Precio_Unitario': 26.177178580910738, 'Produccion': 15543.011398979015, 'Costos': 91092.36387314425, 'Ventas': 406872.18507620494, 'VAN': 1486726.4176689985}, {'Precio_Unitario': 24.176798718451654, 'Produccion': 13851.66896526506, 'Costos': 96057.22710774494, 'Ventas': 334889.0124878368, 'VAN': 1051952.853671076}, {'Precio_Unitario': 24.43513838614975, 'Produccion': 14309.76436036141, 'Costos': 79739.40974828231, 'Ventas': 349661.0724186247, 'VAN': 1227617.5942869172}, {'Precio_Unitario': 21.395856972815018, 'Produccion': 15022.695460702604, 'Costos': 102349.50270109944, 'Ventas': 321423.44342335034, 'VAN': 940316.6247935783}, {'Precio_Unitario': 23.951486391367464, 'Produccion': 14852.669025240855, 'Costos': 96362.26324859113, 'Ventas': 355743.5000335414, 'VAN': 1168061.8372200169}, {'Precio_Unitario': 25.640229240515026, 'Produccion': 14404.408321879699, 'Costos': 88776.46449497434, 'Ventas': 369332.33144697786, 'VAN': 1287703.220207984}, {'Precio_Unitario': 24.845305395648023, 'Produccion': 13790.869333103137, 'Costos': 91431.3504056182, 'Ventas': 342638.3602524242, 'VAN': 1121875.6319346577}, {'Precio_Unitario': 23.64418210507942, 'Produccion': 13158.651454674122, 'Costos': 97236.16858968287, 'Ventas': 311125.55125158315, 'VAN': 911022.715448852}, {'Precio_Unitario': 27.082751037030793, 'Produccion': 15389.58615056596, 'Costos': 87110.63712059268, 'Ventas': 416792.33027871494, 'VAN': 1565275.0947275062}, {'Precio_Unitario': 23.00985957009317, 'Produccion': 14051.232025248557, 'Costos': 99188.21089456396, 'Ventas': 323316.87568776513, 'VAN': 968876.9431415242}, {'Precio_Unitario': 26.29279969832346, 'Produccion': 14177.735143681788, 'Costos': 98512.26998871299, 'Ventas': 372772.35030870646, 'VAN': 1252130.6215978402}, {'Precio_Unitario': 23.03598625040713, 'Produccion': 15532.484055789704, 'Costos': 110039.50161405178, 'Ventas': 357806.0891438396, 'VAN': 1102436.4785315827}, {'Precio_Unitario': 25.133505932050976, 'Produccion': 14249.66160288202, 'Costos': 98297.82648317204, 'Ventas': 358143.9544257543, 'VAN': 1170688.5759445736}, {'Precio_Unitario': 23.313923517574842, 'Produccion': 15550.335849177018, 'Costos': 96809.46319915297, 'Ventas': 362539.34066031524, 'VAN': 1203933.0729678557}, {'Precio_Unitario': 27.529410995551633, 'Produccion': 15431.564187927373, 'Costos': 85724.27128687523, 'Ventas': 424821.8728336886, 'VAN': 1618477.0771386959}, {'Precio_Unitario': 22.696163253326777, 'Produccion': 13915.829524482135, 'Costos': 74280.49136211838, 'Ventas': 315835.93869311124, 'VAN': 1067342.151147663}, {'Precio_Unitario': 24.949396206483467, 'Produccion': 12823.009868526085, 'Costos': 97245.02395153973, 'Ventas': 319926.35376950476, 'VAN': 960699.1777346205}, {'Precio_Unitario': 25.900860097696963, 'Produccion': 14931.54666362668, 'Costos': 87803.96872086366, 'Ventas': 386739.9011768285, 'VAN': 1391554.6895821672}, {'Precio_Unitario': 25.040512210624428, 'Produccion': 14021.64801902645, 'Costos': 98479.65409995892, 'Ventas': 351109.24843350967, 'VAN': 1129913.5515615228}, {'Precio_Unitario': 27.7094514407794, 'Produccion': 13591.067085387218, 'Costos': 97230.19845198527, 'Ventas': 376601.01343091234, 'VAN': 1281007.4122598441}, {'Precio_Unitario': 26.24595067705668, 'Produccion': 15137.618083532223, 'Costos': 110244.71418949633, 'Ventas': 397301.177588508, 'VAN': 1324433.039951275}, {'Precio_Unitario': 22.60702293082476, 'Produccion': 13026.797200391864, 'Costos': 101661.4952826164, 'Ventas': 294497.10302446265, 'VAN': 792064.1915605835}, {'Precio_Unitario': 24.602120293656892, 'Produccion': 14340.981764184464, 'Costos': 88118.58921001037, 'Ventas': 352818.55849160603, 'VAN': 1198113.8620545196}, {'Precio_Unitario': 23.629984882421688, 'Produccion': 16296.462856743323, 'Costos': 94221.93995149503, 'Ventas': 385085.17094179126, 'VAN': 1345942.1258593597}, {'Precio_Unitario': 26.060756617872208, 'Produccion': 13093.285930950988, 'Costos': 92906.27215949194, 'Ventas': 341220.93797472405, 'VAN': 1105533.243081372}, {'Precio_Unitario': 25.662142925212486, 'Produccion': 13485.523817715184, 'Costos': 94151.45233245048, 'Ventas': 346067.4396315642, 'VAN': 1125881.5126623106}, {'Precio_Unitario': 26.89474137032582, 'Produccion': 13146.19698156101, 'Costos': 99160.29287921997, 'Ventas': 353563.56782244134, 'VAN': 1139935.2425873296}, {'Precio_Unitario': 26.948210221915787, 'Produccion': 15255.011688922188, 'Costos': 88041.62263354416, 'Ventas': 411095.2619308577, 'VAN': 1527825.1121696178}, {'Precio_Unitario': 24.085536546625956, 'Produccion': 14966.72975045379, 'Costos': 97268.48066837106, 'Ventas': 360481.7163880287, 'VAN': 1189713.485845746}, {'Precio_Unitario': 21.65317168777255, 'Produccion': 13890.421203859507, 'Costos': 106468.46171247022, 'Ventas': 300771.6751426462, 'VAN': 800356.4910174111}, {'Precio_Unitario': 23.034476808120537, 'Produccion': 14162.616162871042, 'Costos': 96697.3604176229, 'Ventas': 326228.45354596607, 'VAN': 999401.868130083}, {'Precio_Unitario': 26.88334547588811, 'Produccion': 11800.84853583383, 'Costos': 104037.81315701712, 'Ventas': 317246.28809744917, 'VAN': 907175.4349607896}, {'Precio_Unitario': 24.6117856408429, 'Produccion': 16697.482930095317, 'Costos': 103862.8510753163, 'Ventas': 410954.8706171393, 'VAN': 1437638.400656407}, {'Precio_Unitario': 25.62005838824832, 'Produccion': 15296.97666670434, 'Costos': 92251.52276941286, 'Ventas': 391909.43536463735, 'VAN': 1395634.038391067}, {'Precio_Unitario': 28.382814604295177, 'Produccion': 14012.105978658261, 'Costos': 83283.09931675154, 'Ventas': 397703.0062079934, 'VAN': 1479042.5985076942}, {'Precio_Unitario': 23.141269889625782, 'Produccion': 13904.548889035219, 'Costos': 94731.03212659269, 'Ventas': 321768.91853466036, 'VAN': 985314.6941045932}, {'Precio_Unitario': 27.343765954852454, 'Produccion': 16683.136614169263, 'Costos': 99365.32191590547, 'Ventas': 456179.7829706739, 'VAN': 1718581.2847216637}, {'Precio_Unitario': 26.179079165525323, 'Produccion': 15377.827707181437, 'Costos': 92150.51083971739, 'Ventas': 402577.3689401116, 'VAN': 1456480.9822760788}, {'Precio_Unitario': 24.644854602487086, 'Produccion': 14687.49002345845, 'Costos': 89436.60972915457, 'Ventas': 361971.0561036131, 'VAN': 1242380.404940171}, {'Precio_Unitario': 24.843437935368044, 'Produccion': 13861.886572898547, 'Costos': 86511.32255257393, 'Ventas': 344376.9187409167, 'VAN': 1159498.1298182707}, {'Precio_Unitario': 27.80697569670591, 'Produccion': 13514.096807484275, 'Costos': 85622.54190866696, 'Ventas': 375786.1614886461, 'VAN': 1341989.1653578472}, {'Precio_Unitario': 25.03890374019017, 'Produccion': 12380.841604449357, 'Costos': 102240.04543955531, 'Ventas': 310002.7011563491, 'VAN': 876405.341774826}, {'Precio_Unitario': 26.531835498138594, 'Produccion': 14862.571790912789, 'Costos': 86458.09547594919, 'Ventas': 394331.30983577325, 'VAN': 1442052.3256067517}, {'Precio_Unitario': 24.18423979264884, 'Produccion': 12904.182541755416, 'Costos': 98279.23484828294, 'Ventas': 312077.8449179258, 'VAN': 910509.8300577304}, {'Precio_Unitario': 26.254533328027673, 'Produccion': 14020.003943294174, 'Costos': 87356.31798177757, 'Ventas': 368088.6607882963, 'VAN': 1288700.348145125}, {'Precio_Unitario': 22.90425918367266, 'Produccion': 13075.236607409626, 'Costos': 98131.20936149331, 'Ventas': 299478.6081439549, 'VAN': 840157.7093112896}, {'Precio_Unitario': 23.933839282739115, 'Produccion': 16460.397745953647, 'Costos': 106811.76351742749, 'Ventas': 393960.5141816158, 'VAN': 1324954.4835822056}, {'Precio_Unitario': 28.202028207802257, 'Produccion': 14601.23807601802, 'Costos': 93668.44170040061, 'Ventas': 411784.5280886966, 'VAN': 1499926.8370190891}, {'Precio_Unitario': 24.563597116563248, 'Produccion': 12188.274933767181, 'Costos': 107249.80708647653, 'Ventas': 299387.87501896365, 'VAN': 788122.9360665095}, {'Precio_Unitario': 24.530884486424185, 'Produccion': 14414.668498583009, 'Costos': 89218.47178470614, 'Ventas': 353604.56784883735, 'VAN': 1196340.4083732008}, {'Precio_Unitario': 27.41699202064305, 'Produccion': 14781.269227763854, 'Costos': 94460.19769824618, 'Ventas': 405257.9404725783, 'VAN': 1458576.5634016471}, {'Precio_Unitario': 25.87255647070102, 'Produccion': 15334.223317448541, 'Costos': 78639.41745472103, 'Ventas': 396735.5587150277, 'VAN': 1499814.1425976197}, {'Precio_Unitario': 26.032528216862026, 'Produccion': 12905.329884878938, 'Costos': 74695.70146269118, 'Ventas': 335958.3643760237, 'VAN': 1178692.3144568556}, {'Precio_Unitario': 24.08462147537059, 'Produccion': 13884.067244691709, 'Costos': 79748.07343633413, 'Ventas': 334392.5041269913, 'VAN': 1141297.826344925}, {'Precio_Unitario': 24.50910541899368, 'Produccion': 14435.396838825518, 'Costos': 85612.27576441604, 'Ventas': 353798.66288778273, 'VAN': 1217812.9004307569}, {'Precio_Unitario': 26.271827332073574, 'Produccion': 15496.501236420298, 'Costos': 85307.2958295982, 'Ventas': 407121.4047344987, 'VAN': 1520821.48900199}, {'Precio_Unitario': 23.144635194579134, 'Produccion': 12121.43823417334, 'Costos': 92344.3114510415, 'Ventas': 280546.26596356544, 'VAN': 765883.0173785965}, {'Precio_Unitario': 28.348264465754415, 'Produccion': 15236.4027183557, 'Costos': 99664.33522741497, 'Ventas': 431925.57376668684, 'VAN': 1579850.1014429086}, {'Precio_Unitario': 23.774727796374485, 'Produccion': 12067.004356487125, 'Costos': 89619.94745781859, 'Ventas': 286889.74389314646, 'VAN': 817118.3466288124}, {'Precio_Unitario': 22.735464786691338, 'Produccion': 14235.87618272871, 'Costos': 106219.46060792363, 'Ventas': 323659.2616601265, 'VAN': 931083.3711982332}, {'Precio_Unitario': 24.12610835168694, 'Produccion': 14246.89031242418, 'Costos': 100211.12916613124, 'Ventas': 343722.0193521448, 'VAN': 1078390.8393978425}, {'Precio_Unitario': 24.11670490481022, 'Produccion': 16088.083754441937, 'Costos': 87892.42086540363, 'Ventas': 387991.56838974747, 'VAN': 1398127.114148516}, {'Precio_Unitario': 24.122917158356547, 'Produccion': 13570.62092391729, 'Costos': 104082.8912901271, 'Ventas': 327362.96433511673, 'VAN': 964082.21050406}, {'Precio_Unitario': 22.1628858766185, 'Produccion': 14900.23119801661, 'Costos': 94768.58813790877, 'Ventas': 330232.1235768727, 'VAN': 1032921.490288271}, {'Precio_Unitario': 24.514090441963226, 'Produccion': 13047.038219113838, 'Costos': 71884.24107487148, 'Ventas': 319836.27490310743, 'VAN': 1103484.2914776083}, {'Precio_Unitario': 23.435902113226582, 'Produccion': 14816.099811032813, 'Costos': 92204.5460850183, 'Ventas': 347228.6648711599, 'VAN': 1143443.1487656443}, {'Precio_Unitario': 25.943549808245876, 'Produccion': 12672.834944486465, 'Costos': 80972.67397276756, 'Ventas': 328778.32459396345, 'VAN': 1102657.1937102175}, {'Precio_Unitario': 25.732004478829193, 'Produccion': 14577.928026184847, 'Costos': 76700.06333107539, 'Ventas': 375119.3092618381, 'VAN': 1388635.295479}, {'Precio_Unitario': 26.43711750255959, 'Produccion': 12873.682987486409, 'Costos': 89851.23897420976, 'Ventas': 340343.06983088056, 'VAN': 1117834.71113516}, {'Precio_Unitario': 24.103306701959955, 'Produccion': 13327.626211088978, 'Costos': 67905.52842409753, 'Ventas': 321239.8621749581, 'VAN': 1133895.4864462356}, {'Precio_Unitario': 25.515266571810415, 'Produccion': 14670.728904661868, 'Costos': 95204.7524914732, 'Ventas': 374327.5588052118, 'VAN': 1279606.1079885508}, {'Precio_Unitario': 23.95024279955789, 'Produccion': 14412.475086788605, 'Costos': 84924.3697574333, 'Ventas': 345182.2776711663, 'VAN': 1173015.224620208}, {'Precio_Unitario': 23.19608925346599, 'Produccion': 13116.750267418021, 'Costos': 92847.58043468623, 'Ventas': 304257.3099184523, 'VAN': 897012.121959286}, {'Precio_Unitario': 26.10150475484036, 'Produccion': 13728.009112690215, 'Costos': 106401.93486220481, 'Ventas': 358321.69512937544, 'VAN': 1125902.8307733112}, {'Precio_Unitario': 26.079205944043196, 'Produccion': 13802.585337831108, 'Costos': 86880.32524488872, 'Ventas': 359960.46558552847, 'VAN': 1245463.697554353}, {'Precio_Unitario': 23.986081838349183, 'Produccion': 15276.685844342028, 'Costos': 90368.073409163, 'Ventas': 366427.8368811384, 'VAN': 1262299.2327870114}, {'Precio_Unitario': 24.695764407158812, 'Produccion': 12912.864548539776, 'Costos': 102706.43600661177, 'Ventas': 318893.06071229145, 'VAN': 924002.645346448}, {'Precio_Unitario': 22.412252879932318, 'Produccion': 12540.013215707513, 'Costos': 102719.46721600027, 'Ventas': 281049.94730813004, 'VAN': 710106.9852841166}, {'Precio_Unitario': 22.3667556298568, 'Produccion': 11951.500672364045, 'Costos': 83068.82337102789, 'Ventas': 267316.29494883586, 'VAN': 743539.3068354063}, {'Precio_Unitario': 23.1592969371442, 'Produccion': 15185.7315958934, 'Costos': 100973.82534551811, 'Ventas': 351690.86723706796, 'VAN': 1119107.203710686}, {'Precio_Unitario': 26.051819160499413, 'Produccion': 15730.818704560344, 'Costos': 102092.50367037962, 'Ventas': 409816.44413780776, 'VAN': 1441208.8948223959}, {'Precio_Unitario': 25.692198570946395, 'Produccion': 13864.198882704917, 'Costos': 80993.42285644394, 'Ventas': 356201.75072154787, 'VAN': 1257488.4317138572}, {'Precio_Unitario': 24.772130508608424, 'Produccion': 13336.732355687209, 'Costos': 72782.77863990478, 'Ventas': 330379.2744734642, 'VAN': 1157977.6527967202}, {'Precio_Unitario': 24.60411971625401, 'Produccion': 14963.61345851222, 'Costos': 93768.2965153539, 'Ventas': 368166.5369209844, 'VAN': 1252911.2568953133}, {'Precio_Unitario': 24.26342443958016, 'Produccion': 14065.438256743608, 'Costos': 105607.13815383556, 'Ventas': 341275.6983520786, 'VAN': 1034079.9259045447}, {'Precio_Unitario': 25.018148484604666, 'Produccion': 13844.948850450004, 'Costos': 106512.51688518836, 'Ventas': 346374.9861023149, 'VAN': 1057776.4472221}, {'Precio_Unitario': 22.880955421012743, 'Produccion': 14211.476786971965, 'Costos': 84565.26251429664, 'Ventas': 325172.166829463, 'VAN': 1061982.6715562018}, {'Precio_Unitario': 26.727690716431113, 'Produccion': 15527.64962420792, 'Costos': 97633.88027933514, 'Ventas': 415018.2167089371, 'VAN': 1495792.2865514376}, {'Precio_Unitario': 25.368286569383123, 'Produccion': 14538.704990239967, 'Costos': 90330.05998337682, 'Ventas': 368822.03454012796, 'VAN': 1276041.7678681673}, {'Precio_Unitario': 22.920740092438024, 'Produccion': 15456.409242366522, 'Costos': 83812.80029391302, 'Ventas': 354272.33900663996, 'VAN': 1230656.7138880289}, {'Precio_Unitario': 23.13798562870745, 'Produccion': 15113.850008419373, 'Costos': 101190.30398520223, 'Ventas': 349704.0442892474, 'VAN': 1106658.058342433}, {'Precio_Unitario': 23.739078489292478, 'Produccion': 14578.74214477371, 'Costos': 99287.4945503217, 'Ventas': 346085.9040499393, 'VAN': 1096966.0567299135}, {'Precio_Unitario': 25.657399824494497, 'Produccion': 15421.8167567147, 'Costos': 75627.5589865423, 'Ventas': 395683.718547118, 'VAN': 1510888.6831339067}, {'Precio_Unitario': 23.3706774763604, 'Produccion': 12222.565318856718, 'Costos': 94607.68284938361, 'Ventas': 285649.6320007484, 'VAN': 781929.6204875384}, {'Precio_Unitario': 22.35136314178297, 'Produccion': 12345.648471133192, 'Costos': 99210.16206888692, 'Ventas': 275942.0721990957, 'VAN': 701074.7084727444}, {'Precio_Unitario': 24.768508539011265, 'Produccion': 15140.223975278199, 'Costos': 101842.23797804287, 'Ventas': 375000.76681422116, 'VAN': 1245906.6100370071}, {'Precio_Unitario': 25.31158828032549, 'Produccion': 13387.185004125238, 'Costos': 87148.13260535208, 'Ventas': 338850.91505696555, 'VAN': 1124676.8577231958}, {'Precio_Unitario': 24.59636534840283, 'Produccion': 14520.364261385055, 'Costos': 84337.84449935792, 'Ventas': 357148.1843649182, 'VAN': 1243939.2646969825}, {'Precio_Unitario': 24.47101952994629, 'Produccion': 14187.796101885466, 'Costos': 99072.88692276514, 'Ventas': 347189.83549613506, 'VAN': 1104416.0965682883}, {'Precio_Unitario': 24.137840940247138, 'Produccion': 14256.870862972008, 'Costos': 92005.86362001539, 'Ventas': 344130.08119606227, 'VAN': 1127058.060168251}, {'Precio_Unitario': 25.093455911289507, 'Produccion': 12349.26983330193, 'Costos': 84226.79101899672, 'Ventas': 309885.8580985795, 'VAN': 977524.0573827701}, {'Precio_Unitario': 27.103863255626123, 'Produccion': 13534.069705708078, 'Costos': 90383.93315607292, 'Ventas': 366825.5745956238, 'VAN': 1264456.9284734493}, {'Precio_Unitario': 25.453383409239677, 'Produccion': 12725.96986872626, 'Costos': 91649.47556275394, 'Ventas': 323918.990323121, 'VAN': 1014874.5610968429}, {'Precio_Unitario': 25.759117971658213, 'Produccion': 13133.01895278001, 'Costos': 90340.83785438882, 'Ventas': 338294.9845286835, 'VAN': 1103496.2295290644}, {'Precio_Unitario': 26.113273407042946, 'Produccion': 14618.390348999339, 'Costos': 70345.51336568678, 'Ventas': 381734.0239542977, 'VAN': 1461914.5333103288}, {'Precio_Unitario': 23.989988598453664, 'Produccion': 12887.910308312425, 'Costos': 114993.11634182352, 'Ventas': 309180.8213543085, 'VAN': 799703.8426957981}, {'Precio_Unitario': 25.733171575896662, 'Produccion': 14284.409367169235, 'Costos': 88292.87791655617, 'Ventas': 367583.1571057114, 'VAN': 1280552.3670858638}, {'Precio_Unitario': 22.788841534983806, 'Produccion': 14763.598155751743, 'Costos': 86234.65948170032, 'Ventas': 336445.2988576056, 'VAN': 1116245.9165551458}, {'Precio_Unitario': 27.452645984463835, 'Produccion': 15186.525371685022, 'Costos': 88827.20111877927, 'Ventas': 416910.30476294697, 'VAN': 1556242.7074427842}, {'Precio_Unitario': 23.42484271930446, 'Produccion': 13355.385781294197, 'Costos': 87329.65657443028, 'Ventas': 312847.8113824517, 'VAN': 976727.8716210083}, {'Precio_Unitario': 24.398461909265404, 'Produccion': 13241.479362569706, 'Costos': 101693.33075540973, 'Ventas': 323071.7298499809, 'VAN': 953337.3285568765}, {'Precio_Unitario': 24.77162326448472, 'Produccion': 13683.79319676094, 'Costos': 92863.71914026623, 'Ventas': 338969.76989928103, 'VAN': 1093054.075429838}, {'Precio_Unitario': 27.30457849262085, 'Produccion': 14616.78310100516, 'Costos': 92053.60736949505, 'Ventas': 399105.10149100935, 'VAN': 1437409.4229933429}, {'Precio_Unitario': 26.89490410586226, 'Produccion': 13193.064692850845, 'Costos': 97700.64770400082, 'Ventas': 354826.2097766606, 'VAN': 1155316.772016029}, {'Precio_Unitario': 25.526837176767092, 'Produccion': 15423.636992545236, 'Costos': 80895.53876715712, 'Ventas': 393716.67018226394, 'VAN': 1470009.1604951776}, {'Precio_Unitario': 23.602012432609104, 'Produccion': 13933.482225989024, 'Costos': 100188.02597575293, 'Ventas': 328858.22072733095, 'VAN': 994537.6002965629}, {'Precio_Unitario': 27.636504791342603, 'Produccion': 13206.801593292405, 'Costos': 97800.60003960636, 'Ventas': 364989.8355113366, 'VAN': 1212178.7712058628}, {'Precio_Unitario': 28.19164606886759, 'Produccion': 14671.356430827545, 'Costos': 89767.54419180895, 'Ventas': 413609.6878480946, 'VAN': 1532280.3376566842}, {'Precio_Unitario': 21.916207321328276, 'Produccion': 13619.078502587328, 'Costos': 89866.84391274667, 'Ventas': 298478.54798814893, 'VAN': 881202.65436287}, {'Precio_Unitario': 25.80463802497906, 'Produccion': 12794.8361849723, 'Costos': 83392.05711600104, 'Ventas': 330166.1163421142, 'VAN': 1096828.4722538108}, {'Precio_Unitario': 26.941420032294076, 'Produccion': 15692.23757281117, 'Costos': 84469.85010245233, 'Ventas': 422771.1636956526, 'VAN': 1613977.8726059452}, {'Precio_Unitario': 26.05590407814484, 'Produccion': 15739.855339183265, 'Costos': 85106.27483188316, 'Ventas': 410116.1609216351, 'VAN': 1538878.3428455077}, {'Precio_Unitario': 21.79316849743734, 'Produccion': 12111.327417442819, 'Costos': 88702.35536941182, 'Ventas': 263944.199135964, 'VAN': 692655.5011909516}, {'Precio_Unitario': 24.36846827197648, 'Produccion': 13558.16269429456, 'Costos': 84376.68341902357, 'Ventas': 330391.6574422121, 'VAN': 1092539.4715597199}, {'Precio_Unitario': 24.171091792783056, 'Produccion': 15203.582107562594, 'Costos': 86353.4932336902, 'Ventas': 367487.17870100954, 'VAN': 1290968.0236894637}, {'Precio_Unitario': 23.93743049026181, 'Produccion': 15144.052872830662, 'Costos': 111691.50548208518, 'Ventas': 362509.7129842336, 'VAN': 1119678.8119733734}, {'Precio_Unitario': 24.97210707436614, 'Produccion': 15928.650240064197, 'Costos': 98131.30355199474, 'Ventas': 397771.95934501104, 'VAN': 1395536.5336098336}, {'Precio_Unitario': 25.096811014842935, 'Produccion': 14866.592921785155, 'Costos': 83528.44668464515, 'Ventas': 373104.0729926437, 'VAN': 1338666.872231952}, {'Precio_Unitario': 26.366580310510187, 'Produccion': 14944.180327337703, 'Costos': 101096.62562883478, 'Ventas': 394026.93077549594, 'VAN': 1357621.555859086}, {'Precio_Unitario': 23.436611025577413, 'Produccion': 15935.22064047309, 'Costos': 92013.24478774746, 'Ventas': 373467.56775752036, 'VAN': 1292779.6970895994}, {'Precio_Unitario': 24.182630186815647, 'Produccion': 14644.33341919367, 'Costos': 92106.76569028787, 'Ventas': 354138.49940878607, 'VAN': 1183037.7360306818}, {'Precio_Unitario': 24.884954152281296, 'Produccion': 14538.576317927136, 'Costos': 111265.3997120586, 'Ventas': 361791.8051110594, 'VAN': 1118030.0650104298}, {'Precio_Unitario': 23.202481019211188, 'Produccion': 12515.326703258916, 'Costos': 92315.96602343848, 'Ventas': 290386.6302815919, 'VAN': 821643.4284440549}, {'Precio_Unitario': 22.91568545341916, 'Produccion': 16540.15527288698, 'Costos': 106135.38597308722, 'Ventas': 379028.9955841904, 'VAN': 1244409.7573308193}, {'Precio_Unitario': 25.11702383328369, 'Produccion': 13098.420680967463, 'Costos': 95923.44292424562, 'Ventas': 328993.34442223574, 'VAN': 1019396.9246733952}, {'Precio_Unitario': 26.186431280902976, 'Produccion': 14169.524448902568, 'Costos': 97267.21950910514, 'Ventas': 371049.2782642617, 'VAN': 1249429.6931441214}, {'Precio_Unitario': 23.535617117433766, 'Produccion': 13491.49875230794, 'Costos': 105951.88060007725, 'Ventas': 317530.74897465506, 'VAN': 897967.7944151502}, {'Precio_Unitario': 25.68610039793168, 'Produccion': 14113.537543756021, 'Costos': 85599.80545826312, 'Ventas': 362521.74231889524, 'VAN': 1267170.7047220827}, {'Precio_Unitario': 24.294383301953243, 'Produccion': 15937.44122516905, 'Costos': 95915.16635836774, 'Ventas': 387190.3059766082, 'VAN': 1348269.5014745712}, {'Precio_Unitario': 22.987658447099253, 'Produccion': 12064.940639334602, 'Costos': 98899.08231222312, 'Ventas': 277344.73460155114, 'VAN': 710757.7338849587}, {'Precio_Unitario': 21.81533677933735, 'Produccion': 15695.00003648042, 'Costos': 89953.54013794132, 'Ventas': 342391.71154753235, 'VAN': 1128831.9693483997}, {'Precio_Unitario': 24.94758660768941, 'Produccion': 12948.46668590814, 'Costos': 87718.22133593145, 'Ventas': 323032.9940834744, 'VAN': 1032080.947903436}, {'Precio_Unitario': 24.2386226509404, 'Produccion': 15471.64501338828, 'Costos': 86297.29950338947, 'Ventas': 375011.3652688223, 'VAN': 1333798.863013977}, {'Precio_Unitario': 24.549810521041056, 'Produccion': 13480.404639875756, 'Costos': 82559.38149873322, 'Ventas': 330941.3796559125, 'VAN': 1105913.685830399}, {'Precio_Unitario': 24.68752989334792, 'Produccion': 13055.697538527478, 'Costos': 112100.82973885519, 'Ventas': 322312.923260906, 'VAN': 890245.2116687496}, {'Precio_Unitario': 25.08643424122565, 'Produccion': 13874.494345864889, 'Costos': 77873.52936703649, 'Ventas': 348061.5900377966, 'VAN': 1229122.8024036002}, {'Precio_Unitario': 22.935395645960657, 'Produccion': 12005.65780203076, 'Costos': 84665.94659492437, 'Ventas': 275354.5116795899, 'VAN': 779932.9216960007}, {'Precio_Unitario': 24.987363730353177, 'Produccion': 14492.435670510504, 'Costos': 81715.926993869, 'Ventas': 362127.7614377908, 'VAN': 1286889.4044139816}, {'Precio_Unitario': 26.71140580323707, 'Produccion': 13824.670926935056, 'Costos': 100678.89206184441, 'Ventas': 369276.3952255759, 'VAN': 1220135.7977493752}, {'Precio_Unitario': 24.5867364283757, 'Produccion': 14302.885060404702, 'Costos': 92115.98801544687, 'Ventas': 351661.2651455229, 'VAN': 1168988.7017556347}, {'Precio_Unitario': 24.52426185840947, 'Produccion': 14467.665475446738, 'Costos': 106223.71863941805, 'Ventas': 354808.816599726, 'VAN': 1107061.245015102}, {'Precio_Unitario': 26.571078166616523, 'Produccion': 15445.83441079166, 'Costos': 89722.05543695843, 'Ventas': 410412.47347776045, 'VAN': 1514472.385004846}, {'Precio_Unitario': 23.5947720204615, 'Produccion': 15284.83411006868, 'Costos': 96301.91093705111, 'Ventas': 360642.17619764403, 'VAN': 1196081.4541116382}, {'Precio_Unitario': 23.614635180873584, 'Produccion': 12305.691152790943, 'Costos': 94816.5226245078, 'Ventas': 290594.4072216618, 'VAN': 808688.7120044042}, {'Precio_Unitario': 22.95227567329895, 'Produccion': 14541.786271066521, 'Costos': 90950.22208721808, 'Ventas': 333767.08727571275, 'VAN': 1074469.4433745684}, {'Precio_Unitario': 25.668974660573365, 'Produccion': 14491.597160247486, 'Costos': 83588.27112810145, 'Ventas': 371984.4402976296, 'VAN': 1332002.676347143}, {'Precio_Unitario': 24.78004266971221, 'Produccion': 13108.803575011085, 'Costos': 72496.3826819755, 'Ventas': 324836.71193765063, 'VAN': 1128279.139357195}, {'Precio_Unitario': 24.01811613564815, 'Produccion': 12083.94794155775, 'Costos': 95494.85479636393, 'Ventas': 290233.66503746045, 'VAN': 802817.7101495768}, {'Precio_Unitario': 25.610536142809657, 'Produccion': 14022.44456120485, 'Costos': 110434.76893597958, 'Ventas': 359122.32324528147, 'VAN': 1107640.1462375945}, {'Precio_Unitario': 28.40641725418821, 'Produccion': 11768.30524713888, 'Costos': 99860.3456349013, 'Ventas': 334295.3892248795, 'VAN': 1027110.281958599}, {'Precio_Unitario': 22.50654433807941, 'Produccion': 13826.033467755751, 'Costos': 102877.23765480558, 'Ventas': 311176.23526181467, 'VAN': 879435.7930740218}, {'Precio_Unitario': 25.3344270402549, 'Produccion': 12813.460579615388, 'Costos': 101885.1766489755, 'Ventas': 324621.6821874483, 'VAN': 961010.9328612428}, {'Precio_Unitario': 22.61504590519647, 'Produccion': 14895.882348000308, 'Costos': 88045.85135577053, 'Ventas': 336871.0630984328, 'VAN': 1108417.9414375992}, {'Precio_Unitario': 24.771511552673118, 'Produccion': 13790.680482651023, 'Costos': 101271.74305073025, 'Ventas': 341616.0008952135, 'VAN': 1060498.6604192173}, {'Precio_Unitario': 24.199353270510017, 'Produccion': 14322.8877903073, 'Costos': 83809.1280067248, 'Ventas': 346604.62149152096, 'VAN': 1187353.149050392}, {'Precio_Unitario': 24.640200984039033, 'Produccion': 15329.36329183166, 'Costos': 74063.9548154611, 'Ventas': 377718.5924680823, 'VAN': 1418216.4263485968}, {'Precio_Unitario': 26.443835701337004, 'Produccion': 15778.493581907824, 'Costos': 88088.8445572502, 'Ventas': 417243.8918945709, 'VAN': 1562299.428382997}, {'Precio_Unitario': 24.901099503424327, 'Produccion': 14565.788868983767, 'Costos': 105747.79913105385, 'Ventas': 362704.1579724353, 'VAN': 1154360.7360221788}, {'Precio_Unitario': 27.199080260046784, 'Produccion': 14861.195207484263, 'Costos': 88152.51241034275, 'Ventas': 404210.8412085871, 'VAN': 1488300.0476968924}, {'Precio_Unitario': 24.33179085137282, 'Produccion': 13444.615010075357, 'Costos': 96516.36677905374, 'Ventas': 327131.56050238124, 'VAN': 1005527.2782769771}, {'Precio_Unitario': 27.71902831223169, 'Produccion': 12999.311005556443, 'Costos': 92008.37066692757, 'Ventas': 360328.269802524, 'VAN': 1218567.2730768272}, {'Precio_Unitario': 22.7322020542269, 'Produccion': 13114.313959173767, 'Costos': 93132.82854883061, 'Ventas': 298117.23472250643, 'VAN': 860707.6122276287}, {'Precio_Unitario': 23.888269921506776, 'Produccion': 16672.892157830753, 'Costos': 100833.68026759897, 'Ventas': 398286.5482384346, 'VAN': 1383175.0444756716}, {'Precio_Unitario': 24.633196826397675, 'Produccion': 14951.156673380168, 'Costos': 99151.30087425599, 'Ventas': 368294.78511768277, 'VAN': 1223220.712618946}, {'Precio_Unitario': 24.618458325677246, 'Produccion': 13956.796017708799, 'Costos': 91453.3778995024, 'Ventas': 343594.80112194223, 'VAN': 1127155.275907719}, {'Precio_Unitario': 27.77004731486402, 'Produccion': 14445.432737290419, 'Costos': 92923.89904377302, 'Ventas': 401150.3505982406, 'VAN': 1444048.1945384182}, {'Precio_Unitario': 25.453266371997568, 'Produccion': 15355.895339878507, 'Costos': 87915.45130607091, 'Ventas': 390857.6944664438, 'VAN': 1414191.238583182}, {'Precio_Unitario': 27.744553770685645, 'Produccion': 13043.721064754709, 'Costos': 99190.55239402055, 'Ventas': 361892.220450912, 'VAN': 1186823.0144569946}, {'Precio_Unitario': 26.232937290103113, 'Produccion': 14002.95321539024, 'Costos': 96988.27913865118, 'Ventas': 367338.59357557993, 'VAN': 1230039.5723696523}, {'Precio_Unitario': 23.46466789613667, 'Produccion': 14208.140560221122, 'Costos': 93253.73588351038, 'Ventas': 333389.2996672178, 'VAN': 1059319.4924311293}, {'Precio_Unitario': 25.79177338040761, 'Produccion': 12456.818571665533, 'Costos': 91121.33935634617, 'Ventas': 321283.4416412502, 'VAN': 1002967.2105976212}, {'Precio_Unitario': 22.998660765265992, 'Produccion': 13929.599016576249, 'Costos': 101111.49961559458, 'Ventas': 320362.1223784199, 'VAN': 941314.9177279386}, {'Precio_Unitario': 21.87937814753416, 'Produccion': 15766.370416770376, 'Costos': 91125.8766947146, 'Ventas': 344958.3803626149, 'VAN': 1136710.2575835548}, {'Precio_Unitario': 24.41526829896709, 'Produccion': 15938.366593733092, 'Costos': 93075.71366994675, 'Ventas': 389139.49663328764, 'VAN': 1375326.404377904}, {'Precio_Unitario': 24.131584513110145, 'Produccion': 12275.24189916135, 'Costos': 92429.55281128339, 'Ventas': 296221.0373084828, 'VAN': 853967.3387001115}, {'Precio_Unitario': 25.569074712786993, 'Produccion': 15874.297794888456, 'Costos': 81113.55130494821, 'Ventas': 405891.10633053276, 'VAN': 1537565.6205165337}, {'Precio_Unitario': 25.36698873749456, 'Produccion': 13368.819295242556, 'Costos': 87933.9818812794, 'Ventas': 339126.6884960179, 'VAN': 1121794.815483449}, {'Precio_Unitario': 25.22660676813883, 'Produccion': 13740.410020647214, 'Costos': 111783.4386734599, 'Ventas': 346623.9204238616, 'VAN': 1029401.0979892205}, {'Precio_Unitario': 25.32648791954459, 'Produccion': 13601.49684529498, 'Costos': 89700.95179170175, 'Ventas': 344478.14554008713, 'VAN': 1142047.9672310231}, {'Precio_Unitario': 24.45270496812577, 'Produccion': 13354.62089549604, 'Costos': 91987.42923836633, 'Ventas': 326556.60471873224, 'VAN': 1027868.1570545122}, {'Precio_Unitario': 25.480155217152884, 'Produccion': 14911.589592839597, 'Costos': 75143.34398959967, 'Ventas': 379949.6173600345, 'VAN': 1424723.4250017276}, {'Precio_Unitario': 22.64097985228948, 'Produccion': 13964.733540756053, 'Costos': 91828.1092243319, 'Ventas': 316175.25073884893, 'VAN': 970111.3853434747}, {'Precio_Unitario': 25.648861700544717, 'Produccion': 14971.92475084932, 'Costos': 89167.5937064627, 'Ventas': 384012.82732549665, 'VAN': 1368441.3288114462}, {'Precio_Unitario': 27.33872702075588, 'Produccion': 13156.399416190385, 'Costos': 82670.90915395351, 'Ventas': 359679.21221526095, 'VAN': 1267658.6930180143}, {'Precio_Unitario': 22.140710517783965, 'Produccion': 14627.448446074213, 'Costos': 101362.99064459055, 'Ventas': 323862.10165833804, 'VAN': 959669.6008508211}, {'Precio_Unitario': 26.726367196233635, 'Produccion': 12688.00366814538, 'Costos': 94087.54559161954, 'Ventas': 339104.24502201274, 'VAN': 1086898.9974668303}, {'Precio_Unitario': 22.670391366965575, 'Produccion': 14818.371769753277, 'Costos': 92489.87306543595, 'Ventas': 335938.2874415011, 'VAN': 1078037.8371377531}, {'Precio_Unitario': 24.336161863464817, 'Produccion': 12190.214240667852, 'Costos': 88838.15893042849, 'Ventas': 296663.0269112067, 'VAN': 876756.8549414403}, {'Precio_Unitario': 25.361519906613374, 'Produccion': 15019.970021473133, 'Costos': 103486.59329810191, 'Ventas': 380929.268696327, 'VAN': 1270112.993598971}, {'Precio_Unitario': 24.910299664208896, 'Produccion': 13698.999422777224, 'Costos': 88982.28756434834, 'Ventas': 341246.18072120537, 'VAN': 1127847.258351451}, {'Precio_Unitario': 25.1212059893317, 'Produccion': 13377.746536582426, 'Costos': 92083.18132544427, 'Ventas': 336065.12641855585, 'VAN': 1081052.4046815736}, {'Precio_Unitario': 24.552840063724144, 'Produccion': 13951.302990276512, 'Costos': 80422.29101217932, 'Ventas': 342544.1110008156, 'VAN': 1183546.7435487593}, {'Precio_Unitario': 22.402904397691415, 'Produccion': 13489.565732421515, 'Costos': 98947.82009700246, 'Ventas': 302205.45146981336, 'VAN': 850950.9494829024}, {'Precio_Unitario': 27.58346355995637, 'Produccion': 14519.453014106883, 'Costos': 80537.31049994969, 'Ventas': 400496.80312511587, 'VAN': 1510342.4933893697}, {'Precio_Unitario': 23.44537828359648, 'Produccion': 12199.48483831374, 'Costos': 103822.5631719374, 'Ventas': 286021.5368992655, 'VAN': 731964.8371069748}, {'Precio_Unitario': 26.647603572772574, 'Produccion': 13614.06072765989, 'Costos': 102210.58255305805, 'Ventas': 362782.09328633244, 'VAN': 1174787.1504929552}, {'Precio_Unitario': 23.717100113149996, 'Produccion': 14058.498890012354, 'Costos': 93927.55877423445, 'Ventas': 333426.82561503106, 'VAN': 1055724.2727913873}, {'Precio_Unitario': 25.324218018281364, 'Produccion': 16485.67946200399, 'Costos': 101540.11544323113, 'Ventas': 417486.94087529246, 'VAN': 1487670.0288095397}, {'Precio_Unitario': 23.107392954717525, 'Produccion': 13135.357793414638, 'Costos': 92704.1605838421, 'Ventas': 303523.87413324334, 'VAN': 893678.4003398085}, {'Precio_Unitario': 26.868076840626347, 'Produccion': 15025.65231477732, 'Costos': 100034.90516803661, 'Ventas': 403710.3809739722, 'VAN': 1418334.166562323}, {'Precio_Unitario': 25.085440973325998, 'Produccion': 16433.390017915994, 'Costos': 101494.97734150462, 'Ventas': 412238.8352860763, 'VAN': 1458272.1020956526}, {'Precio_Unitario': 22.866798086995125, 'Produccion': 12849.556749483663, 'Costos': 90851.75710343276, 'Ventas': 293828.21969782835, 'VAN': 849362.2831762299}, {'Precio_Unitario': 26.118174830935942, 'Produccion': 13286.995628802159, 'Costos': 82855.32709665797, 'Ventas': 347032.0748109364, 'VAN': 1195157.5435059024}, {'Precio_Unitario': 25.151304289494597, 'Produccion': 13769.03163338396, 'Costos': 92998.74840367479, 'Ventas': 346309.10438291676, 'VAN': 1133760.006688866}, {'Precio_Unitario': 25.30586155360997, 'Produccion': 16526.845910486256, 'Costos': 97188.75692765568, 'Ventas': 418226.0745286103, 'VAN': 1516432.4448881657}, {'Precio_Unitario': 25.681823331162263, 'Produccion': 13625.953949584236, 'Costos': 81352.70245431397, 'Ventas': 349939.342051775, 'VAN': 1220074.4161770632}, {'Precio_Unitario': 25.02285524500086, 'Produccion': 15427.758823576345, 'Costos': 91794.96362235467, 'Ventas': 386046.57579713565, 'VAN': 1365087.2352569697}, {'Precio_Unitario': 25.199110591191257, 'Produccion': 13475.669401308374, 'Costos': 91719.67060073737, 'Ventas': 339574.8835339018, 'VAN': 1102937.2318266437}, {'Precio_Unitario': 24.34951230514138, 'Produccion': 12352.26879810713, 'Costos': 100134.03073938671, 'Ventas': 300771.7210959235, 'VAN': 836147.6984196723}, {'Precio_Unitario': 26.361377104073636, 'Produccion': 13102.299833940271, 'Costos': 107778.6917557239, 'Ventas': 345394.66685314086, 'VAN': 1045083.2544137274}, {'Precio_Unitario': 25.50901527948805, 'Produccion': 16091.726473454102, 'Costos': 107738.79911814012, 'Ventas': 410484.09648468305, 'VAN': 1413078.450923535}, {'Precio_Unitario': 24.228535701205082, 'Produccion': 14904.560346954924, 'Costos': 88929.56009641258, 'Ventas': 361115.67247696297, 'VAN': 1240412.2401862126}, {'Precio_Unitario': 26.91256115401441, 'Produccion': 15518.150971815194, 'Costos': 77409.11912145873, 'Ventas': 417633.18702620454, 'VAN': 1624841.8632950156}, {'Precio_Unitario': 26.57978327361063, 'Produccion': 13511.428914590215, 'Costos': 93315.32746170112, 'Ventas': 359130.852266604, 'VAN': 1204416.999561781}, {'Precio_Unitario': 22.694976643826394, 'Produccion': 13970.97628556137, 'Costos': 72280.50169957402, 'Ventas': 317070.9804922677, 'VAN': 1085620.8004101987}, {'Precio_Unitario': 23.31832123759023, 'Produccion': 13010.441243525573, 'Costos': 96839.39054245554, 'Ventas': 303381.6483593222, 'VAN': 869509.8214568336}, {'Precio_Unitario': 24.6762208348554, 'Produccion': 15389.346818046912, 'Costos': 93058.88156225454, 'Ventas': 379750.92058630486, 'VAN': 1322373.9609557549}, {'Precio_Unitario': 23.803504817043663, 'Produccion': 12257.160070304144, 'Costos': 97481.12607621531, 'Ventas': 291763.36877675995, 'VAN': 800238.0017179255}, {'Precio_Unitario': 27.00083258585492, 'Produccion': 13486.200017052714, 'Costos': 88639.05858888633, 'Ventas': 364138.6288797941, 'VAN': 1259134.016374984}, {'Precio_Unitario': 26.947865785129263, 'Produccion': 14449.925569437992, 'Costos': 80434.41960703774, 'Ventas': 389394.6548503225, 'VAN': 1448194.236034845}, {'Precio_Unitario': 22.97236289819238, 'Produccion': 13784.645744635167, 'Costos': 106208.24026030194, 'Ventas': 316665.8844687824, 'VAN': 891632.6278118563}, {'Precio_Unitario': 25.589213646027474, 'Produccion': 12641.327412023908, 'Costos': 105775.92698944212, 'Ventas': 323481.62791566335, 'VAN': 932585.7647896633}, {'Precio_Unitario': 26.60409811511111, 'Produccion': 14312.891255258563, 'Costos': 108048.42421966983, 'Ventas': 380781.5632658146, 'VAN': 1243503.0628493088}, {'Precio_Unitario': 27.211525702677097, 'Produccion': 12367.070327454567, 'Costos': 82089.83169055922, 'Ventas': 336526.8520823452, 'VAN': 1140125.9118979133}, {'Precio_Unitario': 25.43048368599454, 'Produccion': 15103.878970497446, 'Costos': 91745.23948930865, 'Ventas': 384098.9477544713, 'VAN': 1354363.6548811332}, {'Precio_Unitario': 26.382155824066885, 'Produccion': 15244.92265151961, 'Costos': 99665.54237021203, 'Ventas': 402193.92491823726, 'VAN': 1411852.8338207428}, {'Precio_Unitario': 25.08656757516362, 'Produccion': 12591.773702475168, 'Costos': 94811.17730804102, 'Ventas': 315884.3818783115, 'VAN': 951612.9114275278}, {'Precio_Unitario': 24.190470431502916, 'Produccion': 14705.170160765925, 'Costos': 98060.20464931057, 'Ventas': 355724.9839642271, 'VAN': 1158363.4696955443}, {'Precio_Unitario': 23.709499630184716, 'Produccion': 13518.997406751969, 'Costos': 95657.32313860637, 'Ventas': 320528.66401585395, 'VAN': 973073.2286542531}, {'Precio_Unitario': 23.29116039173662, 'Produccion': 15131.270771489366, 'Costos': 86376.13526396715, 'Ventas': 352424.85446955514, 'VAN': 1205734.5999346287}, {'Precio_Unitario': 26.125065592447456, 'Produccion': 14789.480850923961, 'Costos': 91082.57640362033, 'Ventas': 386376.1573086341, 'VAN': 1370974.5909714147}, {'Precio_Unitario': 23.194125765087648, 'Produccion': 14204.252227882382, 'Costos': 93078.4405245361, 'Ventas': 329455.2125725304, 'VAN': 1038081.4808070024}, {'Precio_Unitario': 25.07598784848537, 'Produccion': 16204.213072337328, 'Costos': 94793.61093724161, 'Ventas': 406336.6500961986, 'VAN': 1462787.6541970456}, {'Precio_Unitario': 26.643641015076483, 'Produccion': 14417.394512209223, 'Costos': 79063.96605330105, 'Ventas': 384131.88375603623, 'VAN': 1426201.7738333442}, {'Precio_Unitario': 22.94388262316251, 'Produccion': 14166.570640796981, 'Costos': 87416.63022352774, 'Ventas': 325036.133955186, 'VAN': 1045103.1919841766}, {'Precio_Unitario': 22.198483488276135, 'Produccion': 15332.318383947504, 'Costos': 69347.85036845095, 'Ventas': 340354.2164830513, 'VAN': 1233746.41066666}, {'Precio_Unitario': 24.68154695647197, 'Produccion': 15372.835067521384, 'Costos': 95900.28003749133, 'Ventas': 379425.350573128, 'VAN': 1304479.8826722684}, {'Precio_Unitario': 25.7223573244661, 'Produccion': 14422.132412329125, 'Costos': 85057.50198717628, 'Ventas': 370971.243290694, 'VAN': 1317976.4052522418}, {'Precio_Unitario': 23.69367642705746, 'Produccion': 13631.860023150646, 'Costos': 88458.40968383996, 'Ventas': 322988.88048747147, 'VAN': 1027649.4669987203}, {'Precio_Unitario': 26.221386685368806, 'Produccion': 14621.381684352918, 'Costos': 77867.42208792745, 'Ventas': 383392.9030197869, 'VAN': 1428787.1081274964}, {'Precio_Unitario': 24.200073560870603, 'Produccion': 12537.811155123103, 'Costos': 92277.70553173515, 'Ventas': 303415.9522462831, 'VAN': 895478.183764833}, {'Precio_Unitario': 23.523259522785924, 'Produccion': 14342.222483744616, 'Costos': 96358.02567236748, 'Ventas': 337375.82161865995, 'VAN': 1064304.300912572}, {'Precio_Unitario': 22.743816698031857, 'Produccion': 13271.220652692456, 'Costos': 89148.79738450654, 'Ventas': 301838.20988397195, 'VAN': 904242.6164036565}, {'Precio_Unitario': 21.824551349114827, 'Produccion': 15067.06027479488, 'Costos': 95657.90086249154, 'Ventas': 328831.83064746903, 'VAN': 1019984.7076961374}, {'Precio_Unitario': 26.579330416297267, 'Produccion': 13598.203757410345, 'Costos': 115084.75663218262, 'Ventas': 361431.15073634457, 'VAN': 1094412.0689333137}, {'Precio_Unitario': 28.413837446156244, 'Produccion': 15015.984332498307, 'Costos': 78976.2351287261, 'Ventas': 426661.7379176358, 'VAN': 1667000.6345025066}, {'Precio_Unitario': 26.934116919371693, 'Produccion': 15101.791079142098, 'Costos': 106188.96263926494, 'Ventas': 406753.40661753766, 'VAN': 1400756.1428875434}, {'Precio_Unitario': 26.886330365759367, 'Produccion': 13101.629477285634, 'Costos': 95996.64303608792, 'Ventas': 352254.73845607275, 'VAN': 1150415.3919587068}, {'Precio_Unitario': 27.034320148889126, 'Produccion': 16383.900661398036, 'Costos': 104807.99807581984, 'Ventas': 442927.6157678308, 'VAN': 1612951.2502408773}, {'Precio_Unitario': 26.890414011234885, 'Produccion': 12616.671897930577, 'Costos': 100408.40903442743, 'Ventas': 339267.5307792658, 'VAN': 1052107.3102286796}, {'Precio_Unitario': 25.36198834797352, 'Produccion': 15120.860131033925, 'Costos': 95583.53337316075, 'Ventas': 383495.07845461974, 'VAN': 1329264.4421646118}, {'Precio_Unitario': 25.52511332901394, 'Produccion': 14173.89522780639, 'Costos': 92766.49114664216, 'Ventas': 361790.282003328, 'VAN': 1222544.418288834}, {'Precio_Unitario': 23.480587553985373, 'Produccion': 14372.147814123511, 'Costos': 97933.32251998855, 'Ventas': 337466.4750883466, 'VAN': 1055915.734709589}, {'Precio_Unitario': 25.60163007445845, 'Produccion': 13422.458446540322, 'Costos': 108377.63690011295, 'Ventas': 343636.8158381155, 'VAN': 1031766.8304805337}, {'Precio_Unitario': 28.222312464573033, 'Produccion': 13330.13756188155, 'Costos': 105242.81562004072, 'Ventas': 376207.30746716284, 'VAN': 1233509.811716257}, {'Precio_Unitario': 25.143729968445015, 'Produccion': 13276.399152342285, 'Costos': 100912.69944593316, 'Ventas': 333818.1952397867, 'VAN': 1018467.9957778805}, {'Precio_Unitario': 27.33581218065236, 'Produccion': 14788.636983846356, 'Costos': 98422.67518799286, 'Ventas': 404259.4029982732, 'VAN': 1430545.722407471}, {'Precio_Unitario': 24.165053792724315, 'Produccion': 15082.434216412072, 'Costos': 78522.28983043125, 'Ventas': 364467.8341648235, 'VAN': 1318156.0994696626}, {'Precio_Unitario': 23.303994845528248, 'Produccion': 15446.217300275106, 'Costos': 103091.94956597753, 'Ventas': 359958.5683485203, 'VAN': 1153853.6846751573}, {'Precio_Unitario': 26.229827007530382, 'Produccion': 13614.187120531364, 'Costos': 102169.5970847406, 'Ventas': 357097.7730196858, 'VAN': 1142901.0502584036}, {'Precio_Unitario': 23.61274723010893, 'Produccion': 12692.861435762834, 'Costos': 93409.96512105108, 'Ventas': 299713.32870946534, 'VAN': 868160.0157858774}, {'Precio_Unitario': 27.01188849606918, 'Produccion': 15339.89586195971, 'Costos': 100352.78836769181, 'Ventas': 414359.5565645687, 'VAN': 1476708.2727428656}, {'Precio_Unitario': 23.673778389006326, 'Produccion': 13865.215359408578, 'Costos': 80674.07925685891, 'Ventas': 328242.03573448537, 'VAN': 1101314.1687865031}, {'Precio_Unitario': 25.236768427453725, 'Produccion': 15223.724440440823, 'Costos': 80776.7633920111, 'Ventas': 384197.6083067726, 'VAN': 1416895.4452372664}, {'Precio_Unitario': 24.437674398540544, 'Produccion': 11951.934695107331, 'Costos': 91169.21600114864, 'Ventas': 292077.4885116529, 'VAN': 837676.5479370963}, {'Precio_Unitario': 23.218158024142305, 'Produccion': 12938.112073882783, 'Costos': 87687.81285574767, 'Ventas': 300399.130665474, 'VAN': 904366.3862921373}, {'Precio_Unitario': 24.84374118820765, 'Produccion': 15661.113651270121, 'Costos': 86940.5922067719, 'Ventas': 389080.65427126066, 'VAN': 1409658.7364822617}, {'Precio_Unitario': 24.473084764021458, 'Produccion': 12180.958733546482, 'Costos': 86789.86558766065, 'Ventas': 298105.63559313054, 'VAN': 896481.2299512795}, {'Precio_Unitario': 26.550506149683432, 'Produccion': 15149.672398024253, 'Costos': 92540.97610541554, 'Ventas': 402231.4701694323, 'VAN': 1452320.361240445}, {'Precio_Unitario': 22.75590047354276, 'Produccion': 14171.571458469174, 'Costos': 100110.9852893473, 'Ventas': 322486.86966262374, 'VAN': 958973.3428491178}, {'Precio_Unitario': 22.403209811269484, 'Produccion': 14931.932386948096, 'Costos': 103308.16655921598, 'Ventas': 334523.21415248816, 'VAN': 1008916.5864266199}, {'Precio_Unitario': 22.59292040835231, 'Produccion': 12530.053997961604, 'Costos': 80593.50992233981, 'Ventas': 283090.5126883032, 'VAN': 846653.2282124243}, {'Precio_Unitario': 27.529117002678074, 'Produccion': 12387.423169600203, 'Costos': 110247.49113479923, 'Ventas': 341014.8217976093, 'VAN': 1006386.8859159135}, {'Precio_Unitario': 25.69915560450141, 'Produccion': 12383.192018775506, 'Costos': 91475.72636864218, 'Ventas': 318237.5785709317, 'VAN': 983755.0392784766}, {'Precio_Unitario': 22.53015839279173, 'Produccion': 13463.91028528923, 'Costos': 94343.13709207624, 'Ventas': 303344.03131390404, 'VAN': 883401.6654906342}, {'Precio_Unitario': 25.47742944749678, 'Produccion': 13589.981726869326, 'Costos': 93303.40133970314, 'Ventas': 346237.8006390837, 'VAN': 1131635.7675986285}, {'Precio_Unitario': 25.626122942852216, 'Produccion': 13336.489508729092, 'Costos': 96252.75286639956, 'Ventas': 341762.5197767505, 'VAN': 1089684.938696648}, {'Precio_Unitario': 25.825493860589166, 'Produccion': 14359.729465676237, 'Costos': 104125.6199283616, 'Ventas': 370847.105155543, 'VAN': 1209535.8780025681}, {'Precio_Unitario': 24.962623132266252, 'Produccion': 13589.161882193926, 'Costos': 77246.55473124504, 'Ventas': 339221.1267485649, 'VAN': 1182714.7596703405}, {'Precio_Unitario': 23.48658360716985, 'Produccion': 12363.291994248395, 'Costos': 99518.73101741384, 'Ventas': 290371.4910827686, 'VAN': 780860.6599570406}, {'Precio_Unitario': 23.73553154897692, 'Produccion': 14066.13082688851, 'Costos': 96308.6500483834, 'Ventas': 333867.092013649, 'VAN': 1044758.1793855493}, {'Precio_Unitario': 28.223108255227384, 'Produccion': 15322.58295782586, 'Costos': 89644.43440357396, 'Ventas': 432450.91756842146, 'VAN': 1639433.0854665618}, {'Precio_Unitario': 23.81685868385678, 'Produccion': 13068.238320980136, 'Costos': 88540.94740006504, 'Ventas': 311244.38533774565, 'VAN': 960824.0935417524}, {'Precio_Unitario': 25.624814913387638, 'Produccion': 14975.028925480467, 'Costos': 107545.45900006483, 'Ventas': 383732.3445380631, 'VAN': 1263017.500811873}, {'Precio_Unitario': 23.442823395403583, 'Produccion': 13407.215361422885, 'Costos': 88549.89431071695, 'Ventas': 314302.9819419787, 'VAN': 978055.2944690106}, {'Precio_Unitario': 25.276990567965708, 'Produccion': 12889.002391081305, 'Costos': 89224.09159253827, 'Ventas': 325795.19186984963, 'VAN': 1039179.47864336}, {'Precio_Unitario': 23.985174842011954, 'Produccion': 12410.436691597546, 'Costos': 97222.22999121703, 'Ventas': 297666.49391368753, 'VAN': 835054.7959276076}, {'Precio_Unitario': 26.47354021588692, 'Produccion': 13308.094650118597, 'Costos': 90940.47554243253, 'Ventas': 352312.37891674426, 'VAN': 1179309.5474251152}, {'Precio_Unitario': 27.085316120365082, 'Produccion': 14516.765579767629, 'Costos': 88577.70642573698, 'Ventas': 393191.1847732411, 'VAN': 1423634.0901234015}, {'Precio_Unitario': 24.691297207276357, 'Produccion': 15131.63706140139, 'Costos': 90732.23154508037, 'Ventas': 373619.74791569955, 'VAN': 1300877.5594472273}, {'Precio_Unitario': 23.23230925036205, 'Produccion': 12333.818732057376, 'Costos': 107666.93266447455, 'Ventas': 286543.0910210653, 'VAN': 713190.1891800774}, {'Precio_Unitario': 25.202612134958397, 'Produccion': 11706.619197721364, 'Costos': 111839.1545100181, 'Ventas': 295037.38305182935, 'VAN': 737610.8496710181}, {'Precio_Unitario': 23.84530276167783, 'Produccion': 13663.516879130948, 'Costos': 90536.34574445496, 'Ventas': 325810.6967721728, 'VAN': 1031852.5561712324}, {'Precio_Unitario': 25.843946969667503, 'Produccion': 13168.974164370873, 'Costos': 100963.40977200767, 'Ventas': 340338.2699489223, 'VAN': 1055021.347394233}, {'Precio_Unitario': 28.057287817899955, 'Produccion': 13048.36110288736, 'Costos': 84858.75109822242, 'Ventas': 366101.62301560113, 'VAN': 1291584.95148398}, {'Precio_Unitario': 28.11689557557814, 'Produccion': 13999.294799174975, 'Costos': 82399.98671309053, 'Ventas': 393616.7100001369, 'VAN': 1460943.8967430408}, {'Precio_Unitario': 26.140641165874374, 'Produccion': 15482.994548595534, 'Costos': 99609.94879085611, 'Ventas': 404735.4046680249, 'VAN': 1426526.877351542}, {'Precio_Unitario': 22.94815552973574, 'Produccion': 14339.910517572192, 'Costos': 99445.55439467926, 'Ventas': 329074.49683974, 'VAN': 999954.7385927149}, {'Precio_Unitario': 26.35997159924394, 'Produccion': 14012.992105344245, 'Costos': 80518.21855699195, 'Ventas': 369382.0739173039, 'VAN': 1334645.2076323791}, {'Precio_Unitario': 27.195312863831422, 'Produccion': 16086.181186551774, 'Costos': 83842.51995992244, 'Ventas': 437468.73015255446, 'VAN': 1700566.95628007}, {'Precio_Unitario': 26.390097811230273, 'Produccion': 16201.657989460766, 'Costos': 91437.14631250316, 'Ventas': 427563.33904597, 'VAN': 1601687.9546347023}, {'Precio_Unitario': 24.376697320925487, 'Produccion': 14762.828466704937, 'Costos': 79337.60061689025, 'Ventas': 359869.00113360875, 'VAN': 1287564.9793919139}, {'Precio_Unitario': 25.43886902254678, 'Produccion': 13050.514540069727, 'Costos': 102881.8727496401, 'Ventas': 331990.3300616761, 'VAN': 997013.8815081529}, {'Precio_Unitario': 24.774249883311278, 'Produccion': 14090.460462694955, 'Costos': 93214.09993503072, 'Ventas': 349080.58847372263, 'VAN': 1148202.7257399408}, {'Precio_Unitario': 24.915215166974306, 'Produccion': 16555.805453957993, 'Costos': 110663.931830699, 'Ventas': 412491.45514793013, 'VAN': 1407892.8228552358}, {'Precio_Unitario': 22.512465573314678, 'Produccion': 13673.510405874735, 'Costos': 107358.48984226961, 'Ventas': 307824.43227861496, 'VAN': 835177.2843659248}, {'Precio_Unitario': 22.24506277709744, 'Produccion': 13538.582050064448, 'Costos': 103706.34953905134, 'Ventas': 301166.6076165682, 'VAN': 818194.4973855378}, {'Precio_Unitario': 26.11593262547019, 'Produccion': 14725.042831350574, 'Costos': 79080.91991517674, 'Ventas': 384558.2264907144, 'VAN': 1428514.912270028}, {'Precio_Unitario': 23.615819497221363, 'Produccion': 14522.671143916745, 'Costos': 97324.44137801536, 'Ventas': 342964.7803522431, 'VAN': 1090422.699978832}, {'Precio_Unitario': 26.049217711302656, 'Produccion': 15184.113848168954, 'Costos': 94930.34284907056, 'Ventas': 395534.28738415864, 'VAN': 1400979.3298432964}, {'Precio_Unitario': 22.29313130796294, 'Produccion': 12407.723847745017, 'Costos': 95233.45734952459, 'Ventas': 276607.0169707229, 'VAN': 727301.0633165452}, {'Precio_Unitario': 21.726316810574023, 'Produccion': 14430.82370023639, 'Costos': 97771.63475992953, 'Ventas': 313528.6475488759, 'VAN': 921575.2422012417}, {'Precio_Unitario': 22.269352210189048, 'Produccion': 11595.89523073411, 'Costos': 83148.07668886003, 'Ventas': 258233.0750856693, 'VAN': 691769.2898709307}, {'Precio_Unitario': 22.2813440393752, 'Produccion': 13377.227023360207, 'Costos': 96848.82231810209, 'Ventas': 298062.59760031576, 'VAN': 839402.7067330522}, {'Precio_Unitario': 24.469838728352784, 'Produccion': 12672.515806758496, 'Costos': 93969.03081114391, 'Ventas': 310094.4180738819, 'VAN': 923656.6401361378}, {'Precio_Unitario': 25.731575755291097, 'Produccion': 12007.674196338345, 'Costos': 92110.98807327029, 'Ventas': 308976.37822793424, 'VAN': 927837.8215171886}, {'Precio_Unitario': 24.9824043375658, 'Produccion': 13654.431500957198, 'Costos': 104467.06072597859, 'Ventas': 341120.5287565082, 'VAN': 1039644.8748193922}, {'Precio_Unitario': 24.948685437135683, 'Produccion': 14218.496800889152, 'Costos': 107556.16125959816, 'Ventas': 354732.8040743035, 'VAN': 1099103.1593169344}, {'Precio_Unitario': 25.011718776190747, 'Produccion': 14146.891980267725, 'Costos': 85267.50368724523, 'Ventas': 353838.08376760455, 'VAN': 1219983.67632371}, {'Precio_Unitario': 26.027004469194004, 'Produccion': 14867.604605414552, 'Costos': 97516.77900145769, 'Ventas': 386959.2115113339, 'VAN': 1337914.2975665596}, {'Precio_Unitario': 23.918625600405512, 'Produccion': 14899.205175885454, 'Costos': 109253.55242870717, 'Ventas': 356368.51034562814, 'VAN': 1098754.6258869679}, {'Precio_Unitario': 23.85632617737107, 'Produccion': 14354.89668862184, 'Costos': 96207.48864396458, 'Ventas': 342455.0976462265, 'VAN': 1093853.9110756945}, {'Precio_Unitario': 25.648289319841048, 'Produccion': 13730.158213143255, 'Costos': 110903.1899678374, 'Ventas': 352155.07025789, 'VAN': 1065626.9296622758}, {'Precio_Unitario': 23.404134662384553, 'Produccion': 15095.436504386302, 'Costos': 102500.29616487458, 'Ventas': 353295.6287361326, 'VAN': 1119549.5635120831}, {'Precio_Unitario': 25.889929644476993, 'Produccion': 15635.948531472397, 'Costos': 120116.54896413157, 'Ventas': 404813.6074044837, 'VAN': 1311101.8757205112}, {'Precio_Unitario': 26.04640859947902, 'Produccion': 14630.809720668076, 'Costos': 102997.50095667716, 'Ventas': 381080.0481257502, 'VAN': 1273728.4118138463}, {'Precio_Unitario': 24.82839833250911, 'Produccion': 14418.309231103463, 'Costos': 79452.89373266198, 'Ventas': 357983.52487112995, 'VAN': 1276260.1861763834}, {'Precio_Unitario': 24.592860351694963, 'Produccion': 13883.032802705251, 'Costos': 85464.55603955408, 'Ventas': 341423.48697493057, 'VAN': 1148725.04589849}, {'Precio_Unitario': 23.214009914805985, 'Produccion': 14168.987573826935, 'Costos': 98696.75004824907, 'Ventas': 328919.0180215812, 'VAN': 1003307.160155898}, {'Precio_Unitario': 22.280824472964763, 'Produccion': 13957.648638042941, 'Costos': 92494.99693685966, 'Ventas': 310987.91935955046, 'VAN': 937033.7418174755}, {'Precio_Unitario': 24.911795118565042, 'Produccion': 13622.74794275979, 'Costos': 98835.28283251662, 'Ventas': 339367.1057018853, 'VAN': 1061558.4446421494}, {'Precio_Unitario': 25.538056120659437, 'Produccion': 14003.678787469229, 'Costos': 99078.95115986138, 'Ventas': 357626.7347700773, 'VAN': 1163352.6408990305}, {'Precio_Unitario': 23.067608827905506, 'Produccion': 14864.02293184082, 'Costos': 104518.83810754768, 'Ventas': 342877.4666007212, 'VAN': 1049279.4117325586}, {'Precio_Unitario': 25.93373927003462, 'Produccion': 14455.961032908746, 'Costos': 88148.42211515106, 'Ventas': 374897.1243252358, 'VAN': 1322694.1205943497}, {'Precio_Unitario': 26.33573405566961, 'Produccion': 13416.16519904087, 'Costos': 99066.82633496512, 'Ventas': 353324.5587288701, 'VAN': 1139112.8947235683}, {'Precio_Unitario': 24.028611508873407, 'Produccion': 14371.187261892097, 'Costos': 114215.44315966655, 'Ventas': 345319.67563727533, 'VAN': 1008290.4563082026}, {'Precio_Unitario': 24.28629953826209, 'Produccion': 14217.005198085066, 'Costos': 107576.05782414787, 'Ventas': 345278.44677772303, 'VAN': 1045571.511973766}, {'Precio_Unitario': 27.655317807283165, 'Produccion': 13484.292287840135, 'Costos': 84174.75446487956, 'Ventas': 372912.38862651633, 'VAN': 1333932.029708951}, {'Precio_Unitario': 22.195271887930765, 'Produccion': 14146.612063655099, 'Costos': 97105.34848260402, 'Ventas': 313987.90104590624, 'VAN': 927934.7929536995}, {'Precio_Unitario': 26.922435806746986, 'Produccion': 15786.538176187156, 'Costos': 84856.41658926738, 'Ventas': 425012.0606591593, 'VAN': 1624455.2533676322}, {'Precio_Unitario': 24.2479120223001, 'Produccion': 15520.456913117108, 'Costos': 101375.63968753858, 'Ventas': 376338.673775163, 'VAN': 1256102.4671636166}, {'Precio_Unitario': 24.577787545844522, 'Produccion': 15053.142413592275, 'Costos': 95930.2966501358, 'Ventas': 369972.93613861216, 'VAN': 1250902.0324042852}, {'Precio_Unitario': 26.31846045743751, 'Produccion': 13237.779714984998, 'Costos': 105047.56530685538, 'Ventas': 348397.98197310104, 'VAN': 1077484.128221}, {'Precio_Unitario': 25.37341174407913, 'Produccion': 14998.468704554998, 'Costos': 92406.82901038733, 'Ventas': 380562.3219713591, 'VAN': 1330642.802091167}, {'Precio_Unitario': 26.248602272211066, 'Produccion': 15290.595523530077, 'Costos': 84673.1501948071, 'Ventas': 401356.76040239196, 'VAN': 1491833.0271151855}, {'Precio_Unitario': 22.507924799784142, 'Produccion': 13304.494111897304, 'Costos': 92246.27598105084, 'Ventas': 299456.55296975543, 'VAN': 873284.278764972}, {'Precio_Unitario': 25.035787733777397, 'Produccion': 12969.536572278783, 'Costos': 101037.47672230373, 'Ventas': 324702.5646290345, 'VAN': 966257.6303421501}, {'Precio_Unitario': 25.265141126812317, 'Produccion': 15055.67924564578, 'Costos': 86108.63403001822, 'Ventas': 380383.8609012599, 'VAN': 1365220.6635587206}, {'Precio_Unitario': 25.69179425601461, 'Produccion': 11885.454607585842, 'Costos': 90887.69742713223, 'Ventas': 305358.6544172963, 'VAN': 914308.7401111405}, {'Precio_Unitario': 26.748484006850784, 'Produccion': 15695.185949654213, 'Costos': 97314.66105639933, 'Ventas': 419822.43035887484, 'VAN': 1524740.824954265}, {'Precio_Unitario': 24.9482273557351, 'Produccion': 12448.332731022072, 'Costos': 95732.30117682263, 'Ventas': 310563.8351733775, 'VAN': 916346.0806161653}, {'Precio_Unitario': 26.300228760997676, 'Produccion': 13044.097726552716, 'Costos': 82015.62504177183, 'Ventas': 343062.75418914616, 'VAN': 1177474.5006090389}, {'Precio_Unitario': 24.998983745439435, 'Produccion': 12614.09754737145, 'Costos': 105297.54567869699, 'Ventas': 315339.6195501263, 'VAN': 889284.5627235255}, {'Precio_Unitario': 23.96179497970416, 'Produccion': 11692.334165003103, 'Costos': 111960.91434620047, 'Ventas': 280169.3140959948, 'VAN': 652914.9738384279}, {'Precio_Unitario': 22.92976935464476, 'Produccion': 14142.49997641075, 'Costos': 94220.9048929603, 'Ventas': 324284.26255716744, 'VAN': 1002409.281467828}, {'Precio_Unitario': 24.75052892652973, 'Produccion': 13344.2735793017, 'Costos': 96417.34403891298, 'Ventas': 330277.82922803314, 'VAN': 1023863.8988509042}, {'Precio_Unitario': 25.17077449670112, 'Produccion': 13552.427521367496, 'Costos': 89892.65563879612, 'Ventas': 341125.09702322737, 'VAN': 1122019.3257941958}, {'Precio_Unitario': 22.746554269840026, 'Produccion': 14068.534258620277, 'Costos': 86253.0407211751, 'Ventas': 320010.67801080976, 'VAN': 1023282.7852808075}, {'Precio_Unitario': 26.767739267194074, 'Produccion': 13927.710130734493, 'Costos': 97202.16885047077, 'Ventas': 372813.3133685584, 'VAN': 1259764.435642773}, {'Precio_Unitario': 25.91257105965291, 'Produccion': 13992.638089343514, 'Costos': 93466.10530182833, 'Ventas': 362585.2288021198, 'VAN': 1223083.0689870939}, {'Precio_Unitario': 23.336776162580268, 'Produccion': 15256.20108530865, 'Costos': 92562.35984800957, 'Ventas': 356030.5498191621, 'VAN': 1191154.0342287342}, {'Precio_Unitario': 24.130402338311065, 'Produccion': 13669.86403597716, 'Costos': 96326.44766169744, 'Ventas': 329859.3190981376, 'VAN': 1022012.8080810875}, {'Precio_Unitario': 23.878392386577374, 'Produccion': 14047.393695559991, 'Costos': 70046.2766083145, 'Ventas': 335429.1786713147, 'VAN': 1201972.584582868}, {'Precio_Unitario': 26.081388439182426, 'Produccion': 12458.476692386084, 'Costos': 86941.61713131079, 'Ventas': 324934.36997462215, 'VAN': 1047212.1327101727}, {'Precio_Unitario': 25.182546958580904, 'Produccion': 15075.521238276324, 'Costos': 107805.14163319144, 'Ventas': 379640.0215079773, 'VAN': 1238427.6981938158}, {'Precio_Unitario': 25.310450248669564, 'Produccion': 16508.552020801086, 'Costos': 93575.25346513442, 'Ventas': 417838.8846000593, 'VAN': 1534661.8359146786}, {'Precio_Unitario': 26.622816593095738, 'Produccion': 14464.619391764192, 'Costos': 86729.1545700872, 'Ventas': 385088.9091558741, 'VAN': 1388299.1561116267}, {'Precio_Unitario': 23.98750569131286, 'Produccion': 13924.385722092124, 'Costos': 101201.70074001787, 'Ventas': 334011.2817567204, 'VAN': 1017926.0558952569}, {'Precio_Unitario': 24.59523024577461, 'Produccion': 13867.837108964577, 'Costos': 90766.9052356052, 'Ventas': 341082.64670588105, 'VAN': 1116839.7668290925}, {'Precio_Unitario': 26.4308646677571, 'Produccion': 14216.074778140239, 'Costos': 96485.99715096992, 'Ventas': 375743.1485677397, 'VAN': 1280365.187783452}, {'Precio_Unitario': 25.338869748035773, 'Produccion': 14122.597569142687, 'Costos': 80594.4815292367, 'Ventas': 357850.6603084332, 'VAN': 1269059.2461074148}, {'Precio_Unitario': 22.963657299579786, 'Produccion': 15262.569011415802, 'Costos': 73629.75958514778, 'Ventas': 350484.40428933874, 'VAN': 1266790.4890301272}, {'Precio_Unitario': 22.55975467326058, 'Produccion': 16483.851931475278, 'Costos': 94865.72806818306, 'Ventas': 371871.65564443485, 'VAN': 1267645.2709976495}, {'Precio_Unitario': 27.606711250123627, 'Produccion': 13060.198125989607, 'Costos': 91236.41112916202, 'Ventas': 360549.1185336008, 'VAN': 1224176.8612202366}, {'Precio_Unitario': 25.4309410840508, 'Produccion': 13521.35036538299, 'Costos': 107156.48333513798, 'Ventas': 343860.6645188636, 'VAN': 1039931.4154454237}, {'Precio_Unitario': 23.391426457235685, 'Produccion': 11995.849817884451, 'Costos': 80369.20774595752, 'Ventas': 280600.0388070882, 'VAN': 833848.8526594455}, {'Precio_Unitario': 22.17344435431446, 'Produccion': 14599.270366914778, 'Costos': 97255.0494949781, 'Ventas': 323716.10909437685, 'VAN': 982055.4939868476}, {'Precio_Unitario': 25.65334159822882, 'Produccion': 14744.62192840156, 'Costos': 81565.65211008626, 'Ventas': 378248.8230660206, 'VAN': 1378826.084677177}, {'Precio_Unitario': 25.474192532294616, 'Produccion': 14241.439488268854, 'Costos': 90096.54137974262, 'Ventas': 362789.1714611841, 'VAN': 1243274.1781640854}, {'Precio_Unitario': 21.927986051900046, 'Produccion': 13273.829004424852, 'Costos': 86065.9024955509, 'Ventas': 291068.33726433443, 'VAN': 860809.4778108763}, {'Precio_Unitario': 24.891683553301124, 'Produccion': 12552.106901901623, 'Costos': 82546.36927494289, 'Ventas': 312443.07292934216, 'VAN': 1001467.6491438344}, {'Precio_Unitario': 25.407168537658706, 'Produccion': 12388.222629364145, 'Costos': 87257.3970758848, 'Ventas': 314749.6602262923, 'VAN': 987882.0240377365}, {'Precio_Unitario': 24.771895604222777, 'Produccion': 14364.414037812166, 'Costos': 87990.97791002298, 'Ventas': 355833.76496051514, 'VAN': 1215871.4833864376}, {'Precio_Unitario': 24.66834155183796, 'Produccion': 13482.53320498577, 'Costos': 92770.55740700306, 'Ventas': 332591.73408458545, 'VAN': 1057543.1351642662}, {'Precio_Unitario': 24.758630514746454, 'Produccion': 14796.230222454042, 'Costos': 94265.76970913033, 'Ventas': 366334.39708886435, 'VAN': 1239748.4237291072}, {'Precio_Unitario': 23.300496687077576, 'Produccion': 12703.848221234197, 'Costos': 91405.3432175408, 'Ventas': 296005.97339200374, 'VAN': 858539.192239125}, {'Precio_Unitario': 22.84416807000444, 'Produccion': 14951.402386501375, 'Costos': 98063.93979044138, 'Ventas': 341552.3489995029, 'VAN': 1078263.816864167}, {'Precio_Unitario': 25.59213127153547, 'Produccion': 16265.464037194633, 'Costos': 91160.66286543629, 'Ventas': 416267.8908323244, 'VAN': 1539428.3461613313}, {'Precio_Unitario': 23.167889925471922, 'Produccion': 16079.400511940545, 'Costos': 91027.51227422841, 'Ventas': 372525.7811282154, 'VAN': 1293028.0011365896}, {'Precio_Unitario': 27.082744841831452, 'Produccion': 15640.997159338276, 'Costos': 103830.02211294994, 'Ventas': 423601.1351381691, 'VAN': 1509278.1066356665}, {'Precio_Unitario': 25.4796034592533, 'Produccion': 13329.752988853703, 'Costos': 90216.74318854458, 'Ventas': 339636.8203657888, 'VAN': 1111779.0638148799}, {'Precio_Unitario': 23.693925923809964, 'Produccion': 12848.881131505914, 'Costos': 101550.47148994198, 'Ventas': 304440.43773374066, 'VAN': 848873.5595042137}, {'Precio_Unitario': 21.964051278845353, 'Produccion': 12404.969144471233, 'Costos': 98243.71660842416, 'Ventas': 272463.37840166054, 'VAN': 686879.9450660965}, {'Precio_Unitario': 24.7172393888397, 'Produccion': 14079.401316777054, 'Costos': 93392.87800664458, 'Ventas': 348003.93279832334, 'VAN': 1141109.2450719231}, {'Precio_Unitario': 22.813020258983947, 'Produccion': 12598.708615562926, 'Costos': 82398.17052163037, 'Ventas': 287414.5948838726, 'VAN': 860888.5221339947}, {'Precio_Unitario': 24.864796376521568, 'Produccion': 14064.31320460233, 'Costos': 95899.84785640531, 'Ventas': 349706.28400806047, 'VAN': 1136562.9703029732}, {'Precio_Unitario': 27.913896970572456, 'Produccion': 12758.138364538601, 'Costos': 88482.96192615955, 'Ventas': 356129.35984403826, 'VAN': 1214761.8409868153}, {'Precio_Unitario': 23.423713421558155, 'Produccion': 15236.443645445645, 'Costos': 99228.75053298545, 'Ventas': 356894.0895146396, 'VAN': 1158366.6319374335}, {'Precio_Unitario': 22.725518544539543, 'Produccion': 12910.790246762605, 'Costos': 101876.75181803267, 'Ventas': 293404.40317746386, 'VAN': 784673.946288505}, {'Precio_Unitario': 23.931782634891373, 'Produccion': 15593.525419178013, 'Costos': 105728.81267116826, 'Ventas': 373180.8608434216, 'VAN': 1213663.7215785172}, {'Precio_Unitario': 23.61542782472786, 'Produccion': 13079.298135660822, 'Costos': 86388.22049506607, 'Ventas': 308873.22112079576, 'VAN': 959589.874011503}, {'Precio_Unitario': 24.31643563071276, 'Produccion': 13236.441125911297, 'Costos': 104280.57353546999, 'Ventas': 321863.0686179412, 'VAN': 931889.6242940719}, {'Precio_Unitario': 23.607666969160096, 'Produccion': 13807.709381261007, 'Costos': 93144.35184059391, 'Ventas': 325967.80467975745, 'VAN': 1018004.4347859723}, {'Precio_Unitario': 25.140459577618053, 'Produccion': 15853.654087997773, 'Costos': 91938.64799068625, 'Ventas': 398568.1497568472, 'VAN': 1435025.0720693117}, {'Precio_Unitario': 23.322993872263485, 'Produccion': 12738.12920948187, 'Costos': 116446.59773788211, 'Ventas': 297091.30949684617, 'VAN': 723182.9103411412}, {'Precio_Unitario': 24.408963069163377, 'Produccion': 15876.285374354513, 'Costos': 106718.6720848857, 'Ventas': 387523.66337811796, 'VAN': 1289110.8282977326}, {'Precio_Unitario': 27.363600153384546, 'Produccion': 13575.593648462145, 'Costos': 104626.84453039465, 'Ventas': 371477.116441345, 'VAN': 1210263.551488952}, {'Precio_Unitario': 26.185901726548657, 'Produccion': 11703.746851126316, 'Costos': 98818.87784354443, 'Ventas': 306473.164875997, 'VAN': 875793.0345390027}, {'Precio_Unitario': 24.810020242179807, 'Produccion': 12999.546983441927, 'Costos': 83812.6424868713, 'Ventas': 322519.02379836165, 'VAN': 1051244.2927148074}, {'Precio_Unitario': 24.794115958822257, 'Produccion': 12832.153061221301, 'Costos': 89089.3265911224, 'Ventas': 318161.89100127696, 'VAN': 996811.0786073861}, {'Precio_Unitario': 24.374656967945214, 'Produccion': 14202.771442772737, 'Costos': 84042.58874188083, 'Ventas': 346187.6819117138, 'VAN': 1183678.2422131011}, {'Precio_Unitario': 25.803246465099914, 'Produccion': 13486.955218205629, 'Costos': 97378.20889200181, 'Ventas': 348007.2295591252, 'VAN': 1118609.8641614427}, {'Precio_Unitario': 27.227928337779193, 'Produccion': 14886.895427708574, 'Costos': 98653.65934272284, 'Ventas': 405339.3218776618, 'VAN': 1435342.3929383545}, {'Precio_Unitario': 27.33025822350265, 'Produccion': 11890.02620944837, 'Costos': 73064.75341844173, 'Ventas': 324957.48658843833, 'VAN': 1125750.1216464674}, {'Precio_Unitario': 23.765874819126967, 'Produccion': 15209.718972979828, 'Costos': 83954.69409582338, 'Ventas': 361472.277145939, 'VAN': 1270536.2385386874}, {'Precio_Unitario': 25.0886448556475, 'Produccion': 13720.637713369975, 'Costos': 101199.75714950907, 'Ventas': 344232.2067837427, 'VAN': 1075687.54357445}, {'Precio_Unitario': 25.468017773623586, 'Produccion': 13802.383554871585, 'Costos': 90812.18400311013, 'Ventas': 351519.34969383944, 'VAN': 1175553.631257485}, {'Precio_Unitario': 25.95452404869531, 'Produccion': 14426.919699767264, 'Costos': 99195.29244484192, 'Ventas': 374443.83429620555, 'VAN': 1257715.6497050857}, {'Precio_Unitario': 23.671734119955428, 'Produccion': 13230.016287875394, 'Costos': 101173.61003234745, 'Ventas': 313177.427969266, 'VAN': 900368.8542182011}, {'Precio_Unitario': 22.356968725442343, 'Produccion': 13358.444023510316, 'Costos': 82584.16958985338, 'Ventas': 298654.3152541923, 'VAN': 923344.5127847372}, {'Precio_Unitario': 24.218921188522444, 'Produccion': 12212.001118351991, 'Costos': 88264.50839828941, 'Ventas': 295761.4926395148, 'VAN': 874904.2386855774}, {'Precio_Unitario': 24.8096067009769, 'Produccion': 13990.911528337256, 'Costos': 92563.80666263639, 'Ventas': 347109.01240621094, 'VAN': 1140737.1832639258}, {'Precio_Unitario': 24.905593765687048, 'Produccion': 15460.843681758175, 'Costos': 110577.47608524346, 'Ventas': 385061.4920126584, 'VAN': 1253395.9077237737}, {'Precio_Unitario': 24.22601892140842, 'Produccion': 14719.09579536801, 'Costos': 83576.84380654899, 'Ventas': 356585.09324460855, 'VAN': 1245057.4979210608}, {'Precio_Unitario': 23.219474572117672, 'Produccion': 13210.580614284332, 'Costos': 76152.46229282688, 'Ventas': 306742.7406562857, 'VAN': 1005386.5009368862}, {'Precio_Unitario': 24.884140258205477, 'Produccion': 13023.589467595146, 'Costos': 95217.11921870105, 'Ventas': 324080.8269769252, 'VAN': 995630.991943012}, {'Precio_Unitario': 25.75024069957204, 'Produccion': 16055.01641644504, 'Costos': 78713.77553694477, 'Ventas': 413420.5371590403, 'VAN': 1593667.8522819888}, {'Precio_Unitario': 24.94678978421952, 'Produccion': 14134.277549854502, 'Costos': 74217.18009501472, 'Ventas': 352604.85078803357, 'VAN': 1275452.4277753548}, {'Precio_Unitario': 25.083657618813014, 'Produccion': 12704.500986730545, 'Costos': 98909.09310315501, 'Ventas': 318675.35296902107, 'VAN': 944228.3823618423}, {'Precio_Unitario': 23.377577748250644, 'Produccion': 12592.629192252718, 'Costos': 83908.40905666028, 'Ventas': 294385.1679967786, 'VAN': 891740.6303087386}, {'Precio_Unitario': 25.70674932917339, 'Produccion': 15441.951055735213, 'Costos': 92787.10894318549, 'Ventas': 396962.36494314956, 'VAN': 1421158.0361237663}, {'Precio_Unitario': 25.10249039335361, 'Produccion': 16194.10175350212, 'Costos': 119129.35690288251, 'Ventas': 406512.2836962778, 'VAN': 1326277.6309401551}, {'Precio_Unitario': 23.060357808936185, 'Produccion': 11515.696417328641, 'Costos': 105086.1902672569, 'Ventas': 265556.079802683, 'VAN': 609190.6652196117}, {'Precio_Unitario': 25.85237547319209, 'Produccion': 14640.972431496006, 'Costos': 92554.25933097348, 'Ventas': 378503.9165916889, 'VAN': 1318179.3384206877}, {'Precio_Unitario': 23.845177294054636, 'Produccion': 14264.805296166502, 'Costos': 95532.2563851178, 'Ventas': 340146.81135225977, 'VAN': 1084626.7915598203}, {'Precio_Unitario': 26.625873447900727, 'Produccion': 16234.12996227788, 'Costos': 88711.69306884511, 'Ventas': 432247.8899123843, 'VAN': 1643556.1304980519}, {'Precio_Unitario': 25.259108753982275, 'Produccion': 14551.289633970797, 'Costos': 100940.89778544415, 'Ventas': 367552.6073751633, 'VAN': 1208915.6211678202}, {'Precio_Unitario': 28.436175466687665, 'Produccion': 13757.467141401285, 'Costos': 91408.52603885315, 'Ventas': 391209.7496100769, 'VAN': 1396443.777367882}, {'Precio_Unitario': 24.20456214535552, 'Produccion': 15684.029683129113, 'Costos': 89392.76679072762, 'Ventas': 379625.07115489925, 'VAN': 1342377.249707193}, {'Precio_Unitario': 26.475644115624824, 'Produccion': 13455.084722062868, 'Costos': 92541.12970050685, 'Ventas': 356232.03464691725, 'VAN': 1192412.423510708}, {'Precio_Unitario': 24.877103800987765, 'Produccion': 14617.63645485296, 'Costos': 84118.47872267928, 'Ventas': 363644.4594124799, 'VAN': 1281884.1331326414}, {'Precio_Unitario': 25.39846682788296, 'Produccion': 12832.237437331429, 'Costos': 84671.65241057887, 'Ventas': 325919.1568795801, 'VAN': 1065602.2052974035}, {'Precio_Unitario': 26.32738775058593, 'Produccion': 13966.805154445572, 'Costos': 103295.7335676793, 'Ventas': 367709.49493797077, 'VAN': 1196496.7235231556}, {'Precio_Unitario': 24.371204998917783, 'Produccion': 13770.081661171846, 'Costos': 87821.60986311623, 'Ventas': 335593.48301625735, 'VAN': 1102466.3434823728}, {'Precio_Unitario': 27.581068570199484, 'Produccion': 15079.955519870613, 'Costos': 78103.28143048548, 'Ventas': 415921.2872291096, 'VAN': 1611247.07577522}, {'Precio_Unitario': 24.064980164200946, 'Produccion': 14718.60228926013, 'Costos': 95814.042140424, 'Ventas': 354202.8721358077, 'VAN': 1162454.5175240561}, {'Precio_Unitario': 22.352481909941794, 'Produccion': 16085.76631584203, 'Costos': 103848.09674442088, 'Ventas': 359556.80058241, 'VAN': 1147311.2069904995}, {'Precio_Unitario': 23.80626521812747, 'Produccion': 15527.837899466631, 'Costos': 87240.21845272361, 'Ventas': 369659.827298794, 'VAN': 1298233.7775768547}, {'Precio_Unitario': 24.41747023606433, 'Produccion': 15678.301716627968, 'Costos': 75008.89278296709, 'Ventas': 382824.46551779966, 'VAN': 1441726.63756983}, {'Precio_Unitario': 25.533341345635396, 'Produccion': 13381.888235935188, 'Costos': 91990.75243314893, 'Ventas': 341684.32017727586, 'VAN': 1113324.346513934}, {'Precio_Unitario': 26.41091618417451, 'Produccion': 14653.072941439943, 'Costos': 99918.3149482919, 'Ventas': 387001.08129696577, 'VAN': 1324581.657483172}, {'Precio_Unitario': 23.135922915211925, 'Produccion': 14673.574813344188, 'Costos': 106465.89195808332, 'Ventas': 339486.6957721264, 'VAN': 1019119.5118089159}, {'Precio_Unitario': 23.020807551628067, 'Produccion': 15453.71647571507, 'Costos': 88340.44585043895, 'Ventas': 355757.0329448606, 'VAN': 1213463.3585799402}, {'Precio_Unitario': 22.105487327344452, 'Produccion': 11545.38145839347, 'Costos': 91035.12048388737, 'Ventas': 255216.2835178745, 'VAN': 630160.1882059121}, {'Precio_Unitario': 25.231222053868315, 'Produccion': 13510.824982482605, 'Costos': 100596.86583729603, 'Ventas': 340894.6252639701, 'VAN': 1060235.9339881274}, {'Precio_Unitario': 23.890824010645844, 'Produccion': 12319.813373856983, 'Costos': 97398.68086142358, 'Ventas': 294330.49315881816, 'VAN': 815208.6608694245}, {'Precio_Unitario': 25.293758512585953, 'Produccion': 12428.00595707515, 'Costos': 112694.98744766465, 'Ventas': 314350.9814712385, 'VAN': 841901.3412490801}, {'Precio_Unitario': 26.015874881438265, 'Produccion': 14019.588089626446, 'Costos': 106678.41847159203, 'Ventas': 364731.84962902375, 'VAN': 1160559.4392861582}, {'Precio_Unitario': 24.650032319473052, 'Produccion': 13747.93629626368, 'Costos': 86841.60155754432, 'Ventas': 338887.07402895635, 'VAN': 1126613.1327646684}, {'Precio_Unitario': 22.133442182590034, 'Produccion': 14438.592897611179, 'Costos': 103113.5608299826, 'Ventas': 319575.76109723217, 'VAN': 925559.7087304974}, {'Precio_Unitario': 27.250921643252457, 'Produccion': 14611.074333009254, 'Costos': 92797.71984784765, 'Ventas': 398165.24177257234, 'VAN': 1427894.6045078384}, {'Precio_Unitario': 26.134462066341502, 'Produccion': 14821.239045103363, 'Costos': 78108.88623567292, 'Ventas': 387345.1096004334, 'VAN': 1449753.6304743746}, {'Precio_Unitario': 23.327458536848724, 'Produccion': 14500.764021776467, 'Costos': 91015.08344313271, 'Ventas': 338265.9714706183, 'VAN': 1099522.6613279346}, {'Precio_Unitario': 27.6836851924212, 'Produccion': 13324.895758124065, 'Costos': 103681.76908413997, 'Ventas': 368882.21938973526, 'VAN': 1200941.691461605}, {'Precio_Unitario': 25.087397680658725, 'Produccion': 13804.272423295184, 'Costos': 103488.34202342447, 'Ventas': 346313.2719753568, 'VAN': 1074515.0110866628}, {'Precio_Unitario': 26.1805906936049, 'Produccion': 13406.91801133379, 'Costos': 92537.15160342582, 'Ventas': 351001.0329174493, 'VAN': 1162878.5742129474}, {'Precio_Unitario': 24.9832679525818, 'Produccion': 12760.816547951901, 'Costos': 95538.31099038885, 'Ventas': 318806.89911122224, 'VAN': 964017.3181211128}, {'Precio_Unitario': 24.677338893739247, 'Produccion': 13417.024762450616, 'Costos': 109357.03532539189, 'Ventas': 331096.46700868517, 'VAN': 955377.243203681}, {'Precio_Unitario': 25.156555793731684, 'Produccion': 14047.404952109882, 'Costos': 98367.79631301288, 'Ventas': 353384.326434895, 'VAN': 1143400.2711200905}, {'Precio_Unitario': 26.540572771618844, 'Produccion': 11704.12633219649, 'Costos': 91216.65745507927, 'Ventas': 310634.2166478813, 'VAN': 942258.1457888738}, {'Precio_Unitario': 25.710864207459206, 'Produccion': 13381.115860782296, 'Costos': 100851.26883976733, 'Ventas': 344040.05284085224, 'VAN': 1076570.8676141652}, {'Precio_Unitario': 22.06441274609961, 'Produccion': 15405.105796789, 'Costos': 104011.27326847846, 'Ventas': 339904.61269768415, 'VAN': 1035349.9786916382}, {'Precio_Unitario': 23.03598135433387, 'Produccion': 13260.826289016288, 'Costos': 83414.96692117664, 'Ventas': 305476.14713683963, 'VAN': 957195.1941706336}, {'Precio_Unitario': 25.427340841320326, 'Produccion': 14741.603758836258, 'Costos': 105031.66431121313, 'Ventas': 374839.7833236184, 'VAN': 1226976.0472961108}, {'Precio_Unitario': 22.574731188645075, 'Produccion': 13216.248936809536, 'Costos': 87281.84542724266, 'Ventas': 298353.2670706915, 'VAN': 895100.6072092336}, {'Precio_Unitario': 26.218924231893016, 'Produccion': 12535.608361758215, 'Costos': 93579.22690114306, 'Ventas': 328670.1658376232, 'VAN': 1030816.2369496318}, {'Precio_Unitario': 22.59147017670663, 'Produccion': 16501.263915749136, 'Costos': 96947.88044331348, 'Ventas': 372787.81163061183, 'VAN': 1261057.131349741}, {'Precio_Unitario': 27.165986603104805, 'Produccion': 15166.226011950124, 'Costos': 105215.1645546756, 'Ventas': 412005.4926602967, 'VAN': 1435933.7767561043}, {'Precio_Unitario': 22.854459588637432, 'Produccion': 12039.81136524823, 'Costos': 99091.56836445554, 'Ventas': 275163.38230188336, 'VAN': 697345.0177633275}, {'Precio_Unitario': 24.11380267749198, 'Produccion': 14532.368844102995, 'Costos': 98170.68473254953, 'Ventas': 350430.6747432318, 'VAN': 1127825.2047050511}, {'Precio_Unitario': 23.124394461579634, 'Produccion': 14650.386893398729, 'Costos': 91483.0213117642, 'Ventas': 338781.3255377084, 'VAN': 1099790.5734243854}, {'Precio_Unitario': 22.57514424199415, 'Produccion': 13181.679693213902, 'Costos': 91882.87960531507, 'Ventas': 297578.320426069, 'VAN': 864725.1165645478}, {'Precio_Unitario': 25.19726867287238, 'Produccion': 13527.550633114815, 'Costos': 80175.87882332545, 'Ventas': 340857.32778847887, 'VAN': 1175408.326022421}, {'Precio_Unitario': 26.622626232822174, 'Produccion': 14127.504033652765, 'Costos': 113510.09276696661, 'Ventas': 376111.2594906252, 'VAN': 1186255.159509576}, {'Precio_Unitario': 23.52923712032584, 'Produccion': 13950.920168933322, 'Costos': 102523.1415967637, 'Ventas': 328254.50870156835, 'VAN': 977932.5686502336}, {'Precio_Unitario': 26.419555062096144, 'Produccion': 14609.19657771791, 'Costos': 114490.74351493974, 'Ventas': 385968.4733980049, 'VAN': 1236409.7210859987}, {'Precio_Unitario': 23.411985314884607, 'Produccion': 16087.543813880005, 'Costos': 83319.7008348014, 'Ventas': 376641.33952312137, 'VAN': 1359832.677647956}, {'Precio_Unitario': 24.121006362071796, 'Produccion': 12263.069013755017, 'Costos': 102906.08752742894, 'Ventas': 295797.5656993103, 'VAN': 792379.8719509753}, {'Precio_Unitario': 26.32320559146073, 'Produccion': 13394.65910952132, 'Costos': 93054.47558969671, 'Ventas': 352590.36556746205, 'VAN': 1168935.6622514776}, {'Precio_Unitario': 23.218420637444453, 'Produccion': 14651.833293185115, 'Costos': 80828.17212550025, 'Ventas': 340192.428510885, 'VAN': 1167965.8941753602}, {'Precio_Unitario': 25.70768989671099, 'Produccion': 14090.085669320943, 'Costos': 101392.68410699374, 'Ventas': 362223.5530049943, 'VAN': 1176252.5819678975}, {'Precio_Unitario': 25.387260502231985, 'Produccion': 13727.073114948225, 'Costos': 87997.27439214809, 'Ventas': 348492.78110237565, 'VAN': 1174357.7108116844}, {'Precio_Unitario': 25.854681286989784, 'Produccion': 14687.233037925578, 'Costos': 103199.85782837146, 'Ventas': 379733.72918331256, 'VAN': 1264978.0480652954}, {'Precio_Unitario': 27.87798539753742, 'Produccion': 14320.595027747584, 'Costos': 91151.04007566298, 'Ventas': 399229.3390675941, 'VAN': 1443211.0995178565}, {'Precio_Unitario': 25.36515143537232, 'Produccion': 13787.047830906919, 'Costos': 104637.36588534268, 'Ventas': 349710.5560776754, 'VAN': 1087218.1828708337}, {'Precio_Unitario': 26.59215170041582, 'Produccion': 14345.284075739475, 'Costos': 92786.92574103501, 'Ventas': 381471.9703276235, 'VAN': 1333634.8868809587}, {'Precio_Unitario': 24.857204612244367, 'Produccion': 12589.37884811217, 'Costos': 92055.29451891888, 'Ventas': 312936.7659685855, 'VAN': 950529.5765341829}, {'Precio_Unitario': 28.385890945933305, 'Produccion': 14717.86500692922, 'Costos': 90948.44689187124, 'Ventas': 417779.71104366076, 'VAN': 1549169.5351150748}, {'Precio_Unitario': 26.90641625536139, 'Produccion': 12513.735231871033, 'Costos': 93399.26843298177, 'Ventas': 336699.76905810327, 'VAN': 1077202.0914559532}, {'Precio_Unitario': 25.063458550855145, 'Produccion': 13845.123332409808, 'Costos': 82461.16505883713, 'Ventas': 347006.6747733307, 'VAN': 1197241.1310515208}, {'Precio_Unitario': 25.136333489276854, 'Produccion': 13726.160218829891, 'Costos': 87701.77784096864, 'Ventas': 345025.3407877535, 'VAN': 1156435.521114656}, {'Precio_Unitario': 24.950269201634267, 'Produccion': 14296.046094597026, 'Costos': 89180.6817972559, 'Ventas': 356690.198579168, 'VAN': 1213988.4320402218}, {'Precio_Unitario': 27.684485628384582, 'Produccion': 14312.939688111783, 'Costos': 96293.35369957029, 'Ventas': 396246.37309546594, 'VAN': 1397301.45763206}, {'Precio_Unitario': 25.6351658540526, 'Produccion': 12469.466921659998, 'Costos': 80932.82786932704, 'Ventas': 319656.8526483768, 'VAN': 1051343.9822415123}, {'Precio_Unitario': 23.362931814799722, 'Produccion': 13016.026788555071, 'Costos': 103724.351481112, 'Ventas': 304092.5463606187, 'VAN': 834624.9888693043}, {'Precio_Unitario': 24.40793402703382, 'Produccion': 15088.519840607592, 'Costos': 93083.44983629687, 'Ventas': 368279.596835141, 'VAN': 1257419.6071028097}, {'Precio_Unitario': 24.41300679583736, 'Produccion': 13912.370177655212, 'Costos': 108325.16819343164, 'Ventas': 339642.78769330174, 'VAN': 1009496.1405753476}, {'Precio_Unitario': 24.829579687120493, 'Produccion': 13658.449441005005, 'Costos': 69942.48649130306, 'Ventas': 339133.5587979401, 'VAN': 1223489.595789574}, {'Precio_Unitario': 25.95539344275488, 'Produccion': 15074.977342978205, 'Costos': 102632.6315647199, 'Ventas': 391276.9680776149, 'VAN': 1333404.8771855335}, {'Precio_Unitario': 25.865307568902175, 'Produccion': 16544.110064091743, 'Costos': 119194.04816043783, 'Ventas': 427918.4952615028, 'VAN': 1446861.9804438483}, {'Precio_Unitario': 25.69330965925615, 'Produccion': 12799.773126512504, 'Costos': 101339.6589062723, 'Ventas': 328868.534507711, 'VAN': 988088.8925516794}, {'Precio_Unitario': 23.46319995278694, 'Produccion': 13330.760972710656, 'Costos': 97694.26188604909, 'Ventas': 312782.31022551865, 'VAN': 917795.4438636198}, {'Precio_Unitario': 24.223597552754764, 'Produccion': 13729.83519606603, 'Costos': 118789.19344524643, 'Ventas': 332586.0022551513, 'VAN': 910499.652538479}, {'Precio_Unitario': 26.811907317080887, 'Produccion': 13724.458445357155, 'Costos': 92806.38701815298, 'Ventas': 367978.9078140441, 'VAN': 1257286.113786811}, {'Precio_Unitario': 25.29196689465998, 'Produccion': 14978.345501883563, 'Costos': 78757.76658965318, 'Ventas': 378831.8185704183, 'VAN': 1397985.3187302772}, {'Precio_Unitario': 23.85062794774406, 'Produccion': 14388.576149740373, 'Costos': 104100.52822995544, 'Ventas': 343176.57644524134, 'VAN': 1053332.9931674742}, {'Precio_Unitario': 22.349776425183073, 'Produccion': 11897.343274079565, 'Costos': 77774.70073802152, 'Ventas': 265902.9622293339, 'VAN': 765466.6353731137}, {'Precio_Unitario': 27.997710644296678, 'Produccion': 13148.380573858623, 'Costos': 94646.29140789066, 'Ventas': 368124.55474798527, 'VAN': 1247713.1812940126}, {'Precio_Unitario': 23.750557289172377, 'Produccion': 13792.723865453894, 'Costos': 92142.66687917816, 'Ventas': 327584.8783401978, 'VAN': 1032801.005057033}, {'Precio_Unitario': 24.835194082177594, 'Produccion': 13874.514749776068, 'Costos': 81014.10259183106, 'Ventas': 344576.26660672436, 'VAN': 1191685.008534751}, {'Precio_Unitario': 25.585274930769366, 'Produccion': 13649.837026833646, 'Costos': 99696.97230908523, 'Ventas': 349234.8330917343, 'VAN': 1112444.5674545076}, {'Precio_Unitario': 22.476150592435157, 'Produccion': 12213.582845558829, 'Costos': 95162.49797891332, 'Ventas': 274514.32730996294, 'VAN': 715877.8362739114}, {'Precio_Unitario': 25.40313484333013, 'Produccion': 14921.028449766653, 'Costos': 82006.5420853413, 'Ventas': 379040.89771058736, 'VAN': 1380810.3563829472}, {'Precio_Unitario': 24.162087570873183, 'Produccion': 14545.976610021506, 'Costos': 106294.7936300394, 'Ventas': 351461.16065521265, 'VAN': 1087744.6527574635}, {'Precio_Unitario': 22.76385960087424, 'Produccion': 16404.242875137712, 'Costos': 97673.66868840919, 'Ventas': 373423.88166827644, 'VAN': 1260550.2034680457}, {'Precio_Unitario': 25.485794534078746, 'Produccion': 14836.199436716895, 'Costos': 108434.00909081085, 'Ventas': 378112.3305107816, 'VAN': 1226242.6619503053}, {'Precio_Unitario': 24.36420975755098, 'Produccion': 13008.330704454165, 'Costos': 94345.05025084136, 'Ventas': 316937.6978789122, 'VAN': 960198.1035830704}, {'Precio_Unitario': 25.73475584676161, 'Produccion': 13461.167756576444, 'Costos': 89653.87839123017, 'Ventas': 346419.8656277945, 'VAN': 1153285.0939966857}, {'Precio_Unitario': 24.68568496349243, 'Produccion': 16159.024050420805, 'Costos': 76910.52814761997, 'Ventas': 398896.5770261854, 'VAN': 1521792.9882006962}, {'Precio_Unitario': 22.897255077142226, 'Produccion': 13283.223608777305, 'Costos': 103753.52173278217, 'Ventas': 304149.35921689164, 'VAN': 834781.1757503959}, {'Precio_Unitario': 24.513938924369164, 'Produccion': 14704.656289013057, 'Costos': 86892.9704348734, 'Ventas': 360469.046172707, 'VAN': 1248265.8431561817}, {'Precio_Unitario': 25.002588267230806, 'Produccion': 12753.420777999008, 'Costos': 83747.46501996793, 'Ventas': 318868.5287110556, 'VAN': 1030986.4485318405}, {'Precio_Unitario': 25.091722693386483, 'Produccion': 14900.733504696904, 'Costos': 91547.99353496722, 'Ventas': 373885.0730279076, 'VAN': 1297767.4683252797}, {'Precio_Unitario': 22.678917471714243, 'Produccion': 12210.155625198237, 'Costos': 99575.23396414542, 'Ventas': 276913.11174065823, 'VAN': 704498.5608223636}, {'Precio_Unitario': 24.335550361393384, 'Produccion': 12353.428949135588, 'Costos': 85588.69371477465, 'Ventas': 300627.49232758407, 'VAN': 917517.1719239015}, {'Precio_Unitario': 23.635145892648097, 'Produccion': 12236.433817200965, 'Costos': 99804.65774196672, 'Ventas': 289209.89847527765, 'VAN': 772681.8528930565}, {'Precio_Unitario': 24.229435923724758, 'Produccion': 14015.070971107001, 'Costos': 96761.70880016864, 'Ventas': 339577.264060892, 'VAN': 1074462.0419905093}, {'Precio_Unitario': 24.768342174862596, 'Produccion': 13043.695132590226, 'Costos': 94697.71023194812, 'Ventas': 323070.7042685845, 'VAN': 992858.3499729395}, {'Precio_Unitario': 26.45663236777453, 'Produccion': 13239.006291134585, 'Costos': 94028.47291458202, 'Ventas': 350259.5223592019, 'VAN': 1150262.5761658736}, {'Precio_Unitario': 22.374601478295556, 'Produccion': 13802.525174596525, 'Costos': 73328.0528999232, 'Ventas': 308826.00017573906, 'VAN': 1033115.9248413019}, {'Precio_Unitario': 26.193538233425546, 'Produccion': 13922.765057969656, 'Costos': 96177.5810612936, 'Ventas': 364686.47886092943, 'VAN': 1219635.157680721}, {'Precio_Unitario': 22.293238481306517, 'Produccion': 14631.026241355934, 'Costos': 88938.61541662067, 'Ventas': 326172.95722480153, 'VAN': 1042926.9412144773}, {'Precio_Unitario': 23.865573462114533, 'Produccion': 14106.64964957567, 'Costos': 83470.90864542573, 'Ventas': 336663.2835162604, 'VAN': 1133093.3871132256}, {'Precio_Unitario': 25.006633596110255, 'Produccion': 16204.238855231646, 'Costos': 101821.03833448759, 'Ventas': 405213.46375663084, 'VAN': 1416734.8687656191}, {'Precio_Unitario': 26.27123674015875, 'Produccion': 13609.953060453336, 'Costos': 101884.6653429121, 'Ventas': 357550.29887361766, 'VAN': 1147067.850148445}, {'Precio_Unitario': 25.732743774016498, 'Produccion': 13295.233134720507, 'Costos': 92899.03655055538, 'Ventas': 342122.827671577, 'VAN': 1110670.003819855}, {'Precio_Unitario': 26.16408005539426, 'Produccion': 14036.336727562553, 'Costos': 97953.53511662476, 'Ventas': 367247.83782441734, 'VAN': 1224072.8705794155}, {'Precio_Unitario': 25.463049816094507, 'Produccion': 16073.279581907886, 'Costos': 99512.68389006062, 'Ventas': 409274.7187021352, 'VAN': 1452724.582422591}, {'Precio_Unitario': 24.365642798710926, 'Produccion': 16169.520734491276, 'Costos': 112252.09906003674, 'Ventas': 393980.7664429644, 'VAN': 1294329.8042105217}, {'Precio_Unitario': 25.170817975975844, 'Produccion': 13862.043022178426, 'Costos': 101689.72613034284, 'Ventas': 348918.96168639924, 'VAN': 1099400.3200352434}, {'Precio_Unitario': 24.322197594292124, 'Produccion': 12822.6242626984, 'Costos': 102835.72754279188, 'Ventas': 311874.4009947149, 'VAN': 883615.1265665138}, {'Precio_Unitario': 27.369732569589317, 'Produccion': 15012.547518822726, 'Costos': 100099.05778742788, 'Ventas': 410889.41077842965, 'VAN': 1458534.8094776992}, {'Precio_Unitario': 25.840937513516195, 'Produccion': 14034.178384606457, 'Costos': 92579.40891387324, 'Ventas': 362656.32669015514, 'VAN': 1228494.820261775}, {'Precio_Unitario': 26.24522263455433, 'Produccion': 13467.94288204038, 'Costos': 101570.38601371548, 'Ventas': 353469.15936861106, 'VAN': 1125784.2500382795}, {'Precio_Unitario': 23.903009837161278, 'Produccion': 14144.389350898911, 'Costos': 97588.47548002859, 'Ventas': 338093.4777951759, 'VAN': 1061406.9025290532}, {'Precio_Unitario': 24.44496363633423, 'Produccion': 12736.97755941873, 'Costos': 99793.71857039274, 'Ventas': 311354.953276796, 'VAN': 897868.1602571548}, {'Precio_Unitario': 24.755862910516374, 'Produccion': 14463.123475343284, 'Costos': 90318.7197657095, 'Ventas': 358047.1020134695, 'VAN': 1215225.0707354797}, {'Precio_Unitario': 25.107413611553966, 'Produccion': 13598.912494911017, 'Costos': 108606.4946763716, 'Ventas': 341433.5206770602, 'VAN': 1018024.6239455054}, {'Precio_Unitario': 23.23213891350517, 'Produccion': 14114.83412517835, 'Costos': 92501.16194267846, 'Ventas': 327917.78713722667, 'VAN': 1032656.4369450052}, {'Precio_Unitario': 26.371783687245884, 'Produccion': 14267.889706178372, 'Costos': 98796.2874361513, 'Ventas': 376269.70100481826, 'VAN': 1270286.671117453}, {'Precio_Unitario': 27.29600258057721, 'Produccion': 14944.694497153381, 'Costos': 96668.69893841598, 'Ventas': 407930.4195602367, 'VAN': 1461198.1417201997}, {'Precio_Unitario': 28.175868193574388, 'Produccion': 14719.30135110061, 'Costos': 86539.99493857993, 'Ventas': 414729.0947701122, 'VAN': 1556841.6095415552}, {'Precio_Unitario': 22.80755153631788, 'Produccion': 14186.766179639077, 'Costos': 91728.15636460489, 'Ventas': 323565.4007758098, 'VAN': 1012432.1372155073}, {'Precio_Unitario': 23.768785976375078, 'Produccion': 14650.696970672943, 'Costos': 92780.2193817182, 'Ventas': 348229.28070065187, 'VAN': 1145844.1688501774}, {'Precio_Unitario': 24.231493540074272, 'Produccion': 14100.214325997407, 'Costos': 89617.76876220293, 'Ventas': 341669.25235406886, 'VAN': 1126647.0969358834}, {'Precio_Unitario': 27.105485214374415, 'Produccion': 13121.967332336138, 'Costos': 91443.0223816566, 'Ventas': 355677.2915101413, 'VAN': 1195482.5523250774}, {'Precio_Unitario': 24.937457059891347, 'Produccion': 15609.225883461948, 'Costos': 103538.64404487232, 'Ventas': 389254.4002069769, 'VAN': 1316857.7450469465}, {'Precio_Unitario': 24.561285602465507, 'Produccion': 15998.76552806599, 'Costos': 114013.72131344491, 'Ventas': 392950.24942170864, 'VAN': 1278553.5945822857}, {'Precio_Unitario': 24.061639757474552, 'Produccion': 14961.022319286363, 'Costos': 102234.2962933291, 'Ventas': 359986.7294502049, 'VAN': 1158858.733451911}, {'Precio_Unitario': 23.556407802061365, 'Produccion': 13860.119804306743, 'Costos': 91621.93998482327, 'Ventas': 326494.6342956766, 'VAN': 1029583.1061400883}, {'Precio_Unitario': 25.636662639299228, 'Produccion': 14990.070676265223, 'Costos': 94437.62871283229, 'Ventas': 384295.38486666355, 'VAN': 1340260.9687838776}, {'Precio_Unitario': 26.335911612253206, 'Produccion': 14803.946667852548, 'Costos': 88569.98563192271, 'Ventas': 389875.4309570751, 'VAN': 1404942.9657617658}, {'Precio_Unitario': 26.14273941192804, 'Produccion': 14604.988402975105, 'Costos': 94814.41514421169, 'Ventas': 381814.40593320923, 'VAN': 1324113.9571096993}, {'Precio_Unitario': 25.44444784766413, 'Produccion': 12008.682666013774, 'Costos': 111120.13474250774, 'Ventas': 305554.2998145357, 'VAN': 801096.3969998115}, {'Precio_Unitario': 23.855410596004518, 'Produccion': 12988.88716824592, 'Costos': 108550.71440342205, 'Ventas': 309855.23658368085, 'VAN': 839915.4469461435}, {'Precio_Unitario': 27.470113157217128, 'Produccion': 11876.107340998737, 'Costos': 90787.34353467502, 'Ventas': 326238.01252449234, 'VAN': 1032848.7919810093}, {'Precio_Unitario': 22.67701620019849, 'Produccion': 16036.455437243925, 'Costos': 105302.19811208022, 'Ventas': 363658.95974414167, 'VAN': 1162273.3241191297}, {'Precio_Unitario': 24.984021432882866, 'Produccion': 12193.490387510801, 'Costos': 98063.01027718121, 'Ventas': 304642.42518322106, 'VAN': 869719.7672977486}, {'Precio_Unitario': 26.02378956224456, 'Produccion': 14695.3987202191, 'Costos': 81328.94466845317, 'Ventas': 382429.96382825985, 'VAN': 1403787.91233472}, {'Precio_Unitario': 26.393368606857706, 'Produccion': 14180.782646766378, 'Costos': 104584.95172971304, 'Ventas': 374278.62352983624, 'VAN': 1226329.3950217373}, {'Precio_Unitario': 24.614465131460413, 'Produccion': 14153.993042601924, 'Costos': 97699.11313671512, 'Ventas': 348392.96821805835, 'VAN': 1118976.193061701}, {'Precio_Unitario': 25.28301996697569, 'Produccion': 14546.56974532041, 'Costos': 105008.1043779879, 'Ventas': 367781.2133219404, 'VAN': 1187226.671402237}, {'Precio_Unitario': 21.733517094862513, 'Produccion': 12469.800456809773, 'Costos': 90832.01437644228, 'Ventas': 271012.6213975996, 'VAN': 720560.6150639908}, {'Precio_Unitario': 25.124730606585192, 'Produccion': 15700.048179419191, 'Costos': 74153.96912308027, 'Ventas': 394459.4810183155, 'VAN': 1512297.5794373876}, {'Precio_Unitario': 24.612902095726806, 'Produccion': 14573.372533618318, 'Costos': 87469.55436345376, 'Ventas': 358692.9913745018, 'VAN': 1234972.9096445665}, {'Precio_Unitario': 22.43159809424851, 'Produccion': 13816.831768735408, 'Costos': 84211.77363386563, 'Ventas': 309933.61717211746, 'VAN': 977878.7583751841}, {'Precio_Unitario': 22.899138617781702, 'Produccion': 15313.609148037318, 'Costos': 98735.57747732161, 'Ventas': 350668.4586194365, 'VAN': 1125976.966643074}, {'Precio_Unitario': 25.23755810363178, 'Produccion': 13337.558470487214, 'Costos': 99440.2564611899, 'Ventas': 336607.4068595073, 'VAN': 1042547.2947631556}, {'Precio_Unitario': 23.093176470173766, 'Produccion': 13979.15809531825, 'Costos': 93464.77524413381, 'Ventas': 322823.1647996425, 'VAN': 998426.0544257648}, {'Precio_Unitario': 25.21609900548681, 'Produccion': 12360.59291581036, 'Costos': 97817.72381020221, 'Ventas': 311685.93473159295, 'VAN': 910903.0903930735}, {'Precio_Unitario': 26.846594367908327, 'Produccion': 14756.366328736352, 'Costos': 104325.96628469776, 'Ventas': 396158.18117184547, 'VAN': 1351417.1009875094}, {'Precio_Unitario': 23.45605150129385, 'Produccion': 15318.062059298694, 'Costos': 87833.45280338959, 'Ventas': 359301.2525629255, 'VAN': 1236353.6136733587}, {'Precio_Unitario': 21.9600249272539, 'Produccion': 14210.013343761693, 'Costos': 88028.76333234459, 'Ventas': 312052.2472456173, 'VAN': 968282.647711604}, {'Precio_Unitario': 21.996098205212107, 'Produccion': 14673.98931897215, 'Costos': 82943.34615252307, 'Ventas': 322770.51012234495, 'VAN': 1057576.9647007554}, {'Precio_Unitario': 24.472601598329273, 'Produccion': 13255.785380002853, 'Costos': 99072.98924330762, 'Ventas': 324403.55447776767, 'VAN': 975667.9486925823}, {'Precio_Unitario': 22.72609196374122, 'Produccion': 14022.55959416879, 'Costos': 85999.05174406247, 'Ventas': 318677.9789041217, 'VAN': 1017187.8324657003}, {'Precio_Unitario': 23.8754319989498, 'Produccion': 15837.320675800596, 'Costos': 85424.93180953148, 'Ventas': 378122.87284063885, 'VAN': 1356308.6467824075}, {'Precio_Unitario': 24.07160046552409, 'Produccion': 12818.468495620562, 'Costos': 98243.67085769611, 'Ventas': 308561.05220648577, 'VAN': 890840.1113720005}, {'Precio_Unitario': 26.390061649244366, 'Produccion': 15417.714524489324, 'Costos': 72688.14993154007, 'Ventas': 406874.43679172354, 'VAN': 1590727.053796527}, {'Precio_Unitario': 24.76128874440664, 'Produccion': 12568.233708691894, 'Costos': 84408.75276125924, 'Ventas': 311205.66386810475, 'VAN': 983953.1299083498}, {'Precio_Unitario': 21.637438156714992, 'Produccion': 14035.260365903634, 'Costos': 100466.17675573757, 'Ventas': 303687.0781806329, 'VAN': 850743.4170853574}, {'Precio_Unitario': 26.60174797623069, 'Produccion': 13174.004152693678, 'Costos': 101249.81521540253, 'Ventas': 350451.53830777376, 'VAN': 1110545.3145361831}, {'Precio_Unitario': 25.798495642925403, 'Produccion': 13839.972164595876, 'Costos': 93392.8957298278, 'Ventas': 357050.46158653556, 'VAN': 1192224.0502183237}, {'Precio_Unitario': 22.72785028546029, 'Produccion': 14950.54985552787, 'Costos': 91813.1793720425, 'Ventas': 339793.8588017474, 'VAN': 1103646.1455146903}, {'Precio_Unitario': 22.54344249279883, 'Produccion': 14456.016851235698, 'Costos': 99839.7786577502, 'Ventas': 325888.3845607628, 'VAN': 979725.0386133734}, {'Precio_Unitario': 24.539502550810703, 'Produccion': 13301.972421995264, 'Costos': 94228.7642556075, 'Ventas': 326423.7861803664, 'VAN': 1014453.6599616379}, {'Precio_Unitario': 23.92331812546558, 'Produccion': 13907.801549453776, 'Costos': 96893.8409246003, 'Ventas': 332720.7608934258, 'VAN': 1034974.6939270633}, {'Precio_Unitario': 25.836879879311663, 'Produccion': 14645.60933638527, 'Costos': 79855.10260680236, 'Ventas': 378396.84918351163, 'VAN': 1389327.4514497225}, {'Precio_Unitario': 25.01709145156132, 'Produccion': 13337.41167285549, 'Costos': 95352.82945286935, 'Ventas': 333663.24754694727, 'VAN': 1049007.0122253797}, {'Precio_Unitario': 24.935611402610117, 'Produccion': 15229.608448514946, 'Costos': 73187.35448930823, 'Ventas': 379759.5980860767, 'VAN': 1434701.550642046}, {'Precio_Unitario': 22.775358117882487, 'Produccion': 12443.848948630437, 'Costos': 88932.9182892994, 'Ventas': 283413.11616989365, 'VAN': 801356.492634835}, {'Precio_Unitario': 24.324092071889716, 'Produccion': 13841.154446026954, 'Costos': 90622.95387996009, 'Ventas': 336673.51512640534, 'VAN': 1092740.5473080825}, {'Precio_Unitario': 27.15339628011774, 'Produccion': 13672.080590460737, 'Costos': 89496.89250114986, 'Ventas': 371243.42224648653, 'VAN': 1294430.7305419475}, {'Precio_Unitario': 22.599945762515166, 'Produccion': 15371.487526339162, 'Costos': 80697.19801167039, 'Ventas': 347394.7843844435, 'VAN': 1209400.8441450377}, {'Precio_Unitario': 24.256270099252276, 'Produccion': 14774.049312669675, 'Costos': 106611.35674231449, 'Ventas': 358363.3305877881, 'VAN': 1124954.800069584}, {'Precio_Unitario': 27.738948884781262, 'Produccion': 14796.7970997076, 'Costos': 83674.01375190579, 'Ventas': 410447.59840726876, 'VAN': 1548843.6330960984}, {'Precio_Unitario': 25.211420214091998, 'Produccion': 12805.378611151951, 'Costos': 95918.00109563718, 'Ventas': 322841.7811662976, 'VAN': 984669.9678492874}, {'Precio_Unitario': 22.874733656157247, 'Produccion': 15451.77582256377, 'Costos': 100214.2187847338, 'Ventas': 353455.2564557963, 'VAN': 1133368.3427877002}, {'Precio_Unitario': 27.59124049781886, 'Produccion': 14961.398824006661, 'Costos': 93262.67661746127, 'Ventas': 412803.55313695205, 'VAN': 1507977.219029019}, {'Precio_Unitario': 26.98703130836415, 'Produccion': 12455.121587447928, 'Costos': 89783.10341545769, 'Ventas': 336126.7562299394, 'VAN': 1094396.580035235}, {'Precio_Unitario': 28.062154405542874, 'Produccion': 14507.531918533607, 'Costos': 95708.6683881386, 'Ventas': 407112.6007412317, 'VAN': 1462001.669719145}, {'Precio_Unitario': 24.13469778938442, 'Produccion': 13110.097716086088, 'Costos': 99616.98891033036, 'Ventas': 316408.2463670366, 'VAN': 927418.9552400297}, {'Precio_Unitario': 24.288096290953607, 'Produccion': 12613.240520838926, 'Costos': 112643.22440357796, 'Ventas': 306351.6003110937, 'VAN': 796995.5263487132}, {'Precio_Unitario': 26.092367692312862, 'Produccion': 14175.24011337945, 'Costos': 105440.423869826, 'Ventas': 369865.5771651193, 'VAN': 1196561.0904401385}, {'Precio_Unitario': 23.225876640227703, 'Produccion': 14675.26919061609, 'Costos': 92422.95723847413, 'Ventas': 340845.9918833836, 'VAN': 1106145.551138377}, {'Precio_Unitario': 25.355198585903615, 'Produccion': 16288.458909919103, 'Costos': 88603.8443846333, 'Ventas': 412997.11031933, 'VAN': 1535394.3014456325}, {'Precio_Unitario': 26.95889876043098, 'Produccion': 13789.26549927183, 'Costos': 82856.44210641873, 'Ventas': 371743.412575573, 'VAN': 1334775.8131526646}, {'Precio_Unitario': 22.54139777296863, 'Produccion': 13217.68121884915, 'Costos': 100544.51321241664, 'Ventas': 297945.0099903755, 'VAN': 817856.8327145673}, {'Precio_Unitario': 22.56637883253828, 'Produccion': 12679.031439884606, 'Costos': 91600.23265690311, 'Ventas': 286119.8267020993, 'VAN': 801579.0897512999}, {'Precio_Unitario': 26.735228207049012, 'Produccion': 12742.574630235358, 'Costos': 94122.58013551448, 'Ventas': 340675.6406846955, 'VAN': 1095579.7804401603}, {'Precio_Unitario': 25.203743667969746, 'Produccion': 14160.169247469905, 'Costos': 84241.4036445118, 'Ventas': 356889.27600829955, 'VAN': 1243021.287077099}, {'Precio_Unitario': 24.843661408500623, 'Produccion': 16009.508817107895, 'Costos': 96500.13056565914, 'Ventas': 397734.8163686339, 'VAN': 1404543.1586800786}, {'Precio_Unitario': 26.676140466400888, 'Produccion': 12500.645324410521, 'Costos': 93981.02241813445, 'Ventas': 333468.97059463256, 'VAN': 1055660.319813717}, {'Precio_Unitario': 27.24520312378212, 'Produccion': 12556.710060301248, 'Costos': 91645.32884137487, 'Ventas': 342110.1161593459, 'VAN': 1117681.9091100288}, {'Precio_Unitario': 27.832403916928058, 'Produccion': 13478.370786317053, 'Costos': 83878.87177452809, 'Ventas': 375135.4598668995, 'VAN': 1348164.6812158937}, {'Precio_Unitario': 26.834554407583383, 'Produccion': 15317.523648036655, 'Costos': 105700.25569455035, 'Ventas': 411038.9217226847, 'VAN': 1427731.5622564182}, {'Precio_Unitario': 27.094255338213653, 'Produccion': 15106.77316573542, 'Costos': 93372.26136138423, 'Ventas': 409306.7694889097, 'VAN': 1487600.433291803}, {'Precio_Unitario': 26.78710949978707, 'Produccion': 12731.660520935284, 'Costos': 103294.09247880666, 'Ventas': 341044.38448840956, 'VAN': 1045842.1749240655}, {'Precio_Unitario': 25.79558877866435, 'Produccion': 13800.706433533249, 'Costos': 93066.67299668427, 'Ventas': 355997.34801449114, 'VAN': 1188116.9548612253}, {'Precio_Unitario': 23.66106948023036, 'Produccion': 14930.089879618095, 'Costos': 100168.97147778248, 'Ventas': 353261.8939877279, 'VAN': 1132531.4590934995}, {'Precio_Unitario': 25.15797426688917, 'Produccion': 14516.180024567355, 'Costos': 92432.78579694958, 'Ventas': 365197.6835115961, 'VAN': 1243682.5064094292}, {'Precio_Unitario': 26.787769325691073, 'Produccion': 16200.589266787072, 'Costos': 88449.07820616862, 'Ventas': 433977.64821895876, 'VAN': 1654813.483260142}, {'Precio_Unitario': 22.247478247748, 'Produccion': 14947.43370835682, 'Costos': 81757.99908387642, 'Ventas': 332542.7062863236, 'VAN': 1119489.5278085424}, {'Precio_Unitario': 27.74666108586788, 'Produccion': 12721.511465549855, 'Costos': 88420.1829303765, 'Ventas': 352979.4671345942, 'VAN': 1197318.9599905652}, {'Precio_Unitario': 24.211870718955467, 'Produccion': 14058.831026273174, 'Costos': 81912.25989005448, 'Ventas': 340390.5992677661, 'VAN': 1162960.2654973445}, {'Precio_Unitario': 24.449128765427844, 'Produccion': 14367.959475998718, 'Costos': 87236.6762452847, 'Ventas': 351284.09132514184, 'VAN': 1194426.7852765701}, {'Precio_Unitario': 21.81618080872129, 'Produccion': 15086.202041695575, 'Costos': 91604.24833509079, 'Ventas': 329123.3114585309, 'VAN': 1044535.6801466346}, {'Precio_Unitario': 25.835654043333747, 'Produccion': 12688.393515395757, 'Costos': 95412.54239372078, 'Ventas': 327812.94522944407, 'VAN': 1015614.1079143649}, {'Precio_Unitario': 27.10047867537044, 'Produccion': 14002.050049386864, 'Costos': 108118.18746705759, 'Ventas': 379462.25877487834, 'VAN': 1235654.520326208}, {'Precio_Unitario': 26.394439651901145, 'Produccion': 14122.22212210504, 'Costos': 87329.78134729048, 'Ventas': 372748.1395526448, 'VAN': 1315177.3802631134}, {'Precio_Unitario': 22.57191471131511, 'Produccion': 14498.736481785447, 'Costos': 109446.52400248611, 'Ventas': 327264.243288694, 'VAN': 933218.6935068647}, {'Precio_Unitario': 24.420262457199673, 'Produccion': 14389.483999718588, 'Costos': 82091.91622162594, 'Ventas': 351394.97589680325, 'VAN': 1224122.3493981918}, {'Precio_Unitario': 26.04160195877782, 'Produccion': 14914.385959590372, 'Costos': 84734.9854485215, 'Ventas': 388394.50261923706, 'VAN': 1418243.996714101}, {'Precio_Unitario': 23.157594854729, 'Produccion': 13726.997463579886, 'Costos': 87311.61636126855, 'Ventas': 317884.2458334756, 'VAN': 1005286.7807651096}, {'Precio_Unitario': 27.35256519365614, 'Produccion': 14754.341281646111, 'Costos': 101469.4477735229, 'Ventas': 403569.08179567737, 'VAN': 1409430.309026471}, {'Precio_Unitario': 24.02704606812265, 'Produccion': 15448.391294983814, 'Costos': 81197.13434777633, 'Ventas': 371179.20932296105, 'VAN': 1340963.3978511542}, {'Precio_Unitario': 27.094555831272373, 'Produccion': 14223.151717394125, 'Costos': 96853.10878603005, 'Ventas': 385369.97830359265, 'VAN': 1332684.6602331442}, {'Precio_Unitario': 23.413166912580106, 'Produccion': 16726.964206395958, 'Costos': 73968.37416678725, 'Ventas': 391631.2049051016, 'VAN': 1497365.841507806}, {'Precio_Unitario': 27.367963039349217, 'Produccion': 14624.12979720763, 'Costos': 84844.0031362011, 'Ventas': 400232.64377262397, 'VAN': 1484516.1602231143}, {'Precio_Unitario': 22.56948696711453, 'Produccion': 12182.371789120625, 'Costos': 102376.3044362099, 'Ventas': 274949.88132310164, 'VAN': 677579.1982215482}, {'Precio_Unitario': 25.242803702517946, 'Produccion': 15672.251888426832, 'Costos': 85165.18923763654, 'Ventas': 395611.5779959747, 'VAN': 1456591.3348493536}, {'Precio_Unitario': 25.809535869235685, 'Produccion': 13042.829936445483, 'Costos': 97456.66253181649, 'Ventas': 336629.3870810307, 'VAN': 1053879.236015738}, {'Precio_Unitario': 24.616544783886752, 'Produccion': 14609.016930780152, 'Costos': 87998.57781726353, 'Ventas': 359623.5195251094, 'VAN': 1237241.5007284288}, {'Precio_Unitario': 27.404606397878197, 'Produccion': 15086.099407898591, 'Costos': 98620.62150922592, 'Ventas': 413428.6163527242, 'VAN': 1481235.381992582}, {'Precio_Unitario': 22.074904811900634, 'Produccion': 14139.493457056671, 'Costos': 101584.49733709484, 'Ventas': 312127.9721530178, 'VAN': 892117.5898865703}, {'Precio_Unitario': 24.299237168111237, 'Produccion': 14599.078860672707, 'Costos': 76375.59465750473, 'Ventas': 354746.4796714453, 'VAN': 1275357.5849448796}, {'Precio_Unitario': 24.984931808367538, 'Produccion': 13658.66203170403, 'Costos': 96982.26999340185, 'Ventas': 341260.739455664, 'VAN': 1082727.8335006335}, {'Precio_Unitario': 24.60499209998085, 'Produccion': 13233.988012541555, 'Costos': 93349.40354313428, 'Ventas': 325622.17049982626, 'VAN': 1014892.9367314107}, {'Precio_Unitario': 24.07238616463907, 'Produccion': 15356.935849689275, 'Costos': 95977.5826930445, 'Ventas': 369678.0900793098, 'VAN': 1248968.9097216139}, {'Precio_Unitario': 24.385197089412657, 'Produccion': 14016.738804215369, 'Costos': 84861.3008015815, 'Ventas': 341800.93829161004, 'VAN': 1154266.2566576984}, {'Precio_Unitario': 23.849915308251216, 'Produccion': 16257.58443097174, 'Costos': 81583.22170200181, 'Ventas': 387742.0117954195, 'VAN': 1432365.446136236}, {'Precio_Unitario': 28.53578829510773, 'Produccion': 13841.875321303174, 'Costos': 103707.8874720867, 'Ventas': 394988.82377598365, 'VAN': 1348302.2540413563}, {'Precio_Unitario': 24.73131071747821, 'Produccion': 15127.673497662781, 'Costos': 104500.43767169541, 'Ventas': 374127.1937032586, 'VAN': 1225951.3060052553}, {'Precio_Unitario': 24.949923914158347, 'Produccion': 13827.500589096957, 'Costos': 91572.54577058349, 'Ventas': 344995.0876209488, 'VAN': 1134393.8818813495}, {'Precio_Unitario': 24.578491832362957, 'Produccion': 13886.240537043044, 'Costos': 98336.67920259363, 'Ventas': 341302.8496219399, 'VAN': 1075313.0512281884}, {'Precio_Unitario': 22.930419423997556, 'Produccion': 12929.447087697805, 'Costos': 97761.74132719377, 'Ventas': 296477.6446412944, 'VAN': 825289.1730167976}, {'Precio_Unitario': 26.160513205598384, 'Produccion': 13749.36578744942, 'Costos': 72193.14705104972, 'Ventas': 359690.4652511732, 'VAN': 1326923.9679007032}, {'Precio_Unitario': 26.430825573273296, 'Produccion': 13287.995391522161, 'Costos': 107676.90371284555, 'Ventas': 351212.6884117816, 'VAN': 1078531.4989480383}, {'Precio_Unitario': 24.888417137104355, 'Produccion': 13877.996794050203, 'Costos': 85939.48658817765, 'Ventas': 345401.37323771836, 'VAN': 1168517.526942164}, {'Precio_Unitario': 25.155025043252156, 'Produccion': 13800.626719229913, 'Costos': 86426.77633141808, 'Ventas': 347155.1107348033, 'VAN': 1175673.2392052154}, {'Precio_Unitario': 25.16870542979764, 'Produccion': 12265.702328591397, 'Costos': 106421.8651072932, 'Ventas': 308711.84879789985, 'VAN': 845483.5242655234}, {'Precio_Unitario': 26.236706411994348, 'Produccion': 14676.497626342534, 'Costos': 84421.57033582125, 'Ventas': 385062.959378681, 'VAN': 1401190.8996633955}, {'Precio_Unitario': 26.740350857884717, 'Produccion': 12405.74654727482, 'Costos': 107016.63466925298, 'Ventas': 331734.0153281206, 'VAN': 972203.3190829039}, {'Precio_Unitario': 24.43545216800838, 'Produccion': 14434.429544715089, 'Costos': 96964.79407954356, 'Ventas': 352711.8127123725, 'VAN': 1147527.694126632}, {'Precio_Unitario': 26.810040659936877, 'Produccion': 14029.806410920559, 'Costos': 97950.77927807931, 'Ventas': 376139.68032782327, 'VAN': 1274329.3349595743}, {'Precio_Unitario': 24.602726129976876, 'Produccion': 14263.158989845379, 'Costos': 113646.18184086555, 'Ventas': 350912.59437548346, 'VAN': 1043108.14797153}, {'Precio_Unitario': 26.069284491488663, 'Produccion': 14763.925622026509, 'Costos': 94865.87783380007, 'Ventas': 384884.9772517878, 'VAN': 1341172.5942104936}, {'Precio_Unitario': 24.15357557951165, 'Produccion': 15624.074178648618, 'Costos': 82857.64665729745, 'Ventas': 377377.2565338858, 'VAN': 1366601.4820432826}, {'Precio_Unitario': 25.10988169345681, 'Produccion': 14053.271868259482, 'Costos': 95298.65129258005, 'Ventas': 352875.99401798035, 'VAN': 1157869.4334639339}, {'Precio_Unitario': 24.09292363969021, 'Produccion': 13620.180106660515, 'Costos': 82519.02923281545, 'Ventas': 328149.95926859946, 'VAN': 1090369.5373781642}, {'Precio_Unitario': 27.381235213590028, 'Produccion': 16419.248665515643, 'Costos': 96958.44518934602, 'Ventas': 449579.309740908, 'VAN': 1694886.529187383}, {'Precio_Unitario': 24.469482229010794, 'Produccion': 14840.658498992982, 'Costos': 82141.08405154155, 'Ventas': 363143.2294079268, 'VAN': 1290224.7927255046}, {'Precio_Unitario': 25.887347070830547, 'Produccion': 13112.19311531015, 'Costos': 83980.23988043229, 'Ventas': 339439.89403578866, 'VAN': 1145904.0207384692}, {'Precio_Unitario': 26.396606174286774, 'Produccion': 14557.438324025195, 'Costos': 107951.82286911011, 'Ventas': 384266.96634576237, 'VAN': 1263742.1867704322}, {'Precio_Unitario': 27.358774007931853, 'Produccion': 12789.931026180413, 'Costos': 102356.26423595735, 'Ventas': 349916.83252230583, 'VAN': 1101272.423858006}, {'Precio_Unitario': 26.96211481268199, 'Produccion': 16248.385301922295, 'Costos': 100569.41452306925, 'Ventas': 438090.8300311234, 'VAN': 1609571.274485439}, {'Precio_Unitario': 27.938411589302703, 'Produccion': 15306.511406678603, 'Costos': 94639.70268305302, 'Ventas': 427639.6156761435, 'VAN': 1584023.7768523735}, {'Precio_Unitario': 25.290843690953622, 'Produccion': 13188.944158088852, 'Costos': 105751.78136317237, 'Ventas': 333559.5251509411, 'VAN': 989664.5599999726}, {'Precio_Unitario': 22.246738308434605, 'Produccion': 15119.156115469688, 'Costos': 111305.74616397264, 'Ventas': 336351.9095452228, 'VAN': 974061.0147922531}, {'Precio_Unitario': 25.13440241287092, 'Produccion': 13691.61342067369, 'Costos': 88918.77684183765, 'Ventas': 344130.52139667666, 'VAN': 1144503.276204662}, {'Precio_Unitario': 24.647378612624042, 'Produccion': 14864.41733809888, 'Costos': 111507.81897164488, 'Ventas': 366368.9219881763, 'VAN': 1142522.073310199}, {'Precio_Unitario': 25.13488457740275, 'Produccion': 12977.663093682502, 'Costos': 89266.38372210164, 'Ventas': 326192.0639441292, 'VAN': 1041182.9344124084}, {'Precio_Unitario': 25.10049610305565, 'Produccion': 14060.986718899097, 'Costos': 91935.69736540594, 'Ventas': 352937.7423428441, 'VAN': 1177219.7649938485}, {'Precio_Unitario': 25.01539218938898, 'Produccion': 14936.212047895859, 'Costos': 95121.74317568968, 'Ventas': 373635.20220199163, 'VAN': 1276163.1599127767}, {'Precio_Unitario': 24.70244011000198, 'Produccion': 13057.269792733403, 'Costos': 95731.45275077366, 'Ventas': 322546.42505513487, 'VAN': 984055.1797024736}, {'Precio_Unitario': 24.87288519697406, 'Produccion': 12997.241100009025, 'Costos': 97863.0683724576, 'Ventas': 323278.8857579173, 'VAN': 976149.6423593824}, {'Precio_Unitario': 22.485069120191664, 'Produccion': 16210.365517256856, 'Costos': 83212.83050704663, 'Ventas': 364491.1891190919, 'VAN': 1291785.459223387}, {'Precio_Unitario': 28.2421915445128, 'Produccion': 14643.07679143757, 'Costos': 94407.26616660207, 'Ventas': 413552.57954478974, 'VAN': 1505742.1990588373}, {'Precio_Unitario': 25.691974073416915, 'Produccion': 12304.371514771643, 'Costos': 80317.08206795805, 'Ventas': 316123.59394720267, 'VAN': 1034859.3836693475}, {'Precio_Unitario': 22.94378151718403, 'Produccion': 13967.376141337147, 'Costos': 95490.23277935188, 'Ventas': 320464.4265551684, 'VAN': 973654.3704702863}, {'Precio_Unitario': 25.035651575264872, 'Produccion': 15619.811191440265, 'Costos': 86154.46633094936, 'Ventas': 391052.15066032135, 'VAN': 1425239.9173069636}, {'Precio_Unitario': 25.525816343401072, 'Produccion': 14341.957442288965, 'Costos': 91597.68776107022, 'Ventas': 366090.1716767423, 'VAN': 1253443.753746029}, {'Precio_Unitario': 27.215600629656013, 'Produccion': 13497.442401733348, 'Costos': 89375.96723554945, 'Ventas': 367341.00192735984, 'VAN': 1273064.4401086913}, {'Precio_Unitario': 22.93483810343633, 'Produccion': 13200.525507647499, 'Costos': 84830.80706558154, 'Ventas': 302751.91539817705, 'VAN': 933802.8646776495}, {'Precio_Unitario': 25.23466269454872, 'Produccion': 12039.202102387488, 'Costos': 110230.03986366472, 'Ventas': 303805.20416525006, 'VAN': 796242.8510652339}, {'Precio_Unitario': 24.439653180538496, 'Produccion': 16312.431440033433, 'Costos': 100666.56354277304, 'Ventas': 398670.16692572925, 'VAN': 1386286.8223837966}, {'Precio_Unitario': 23.818607222772027, 'Produccion': 12204.46980536252, 'Costos': 95992.74656816768, 'Ventas': 290693.4726561108, 'VAN': 802602.5261904119}, {'Precio_Unitario': 23.095345243384653, 'Produccion': 13513.019611598193, 'Costos': 86186.57536537711, 'Ventas': 312087.85321048787, 'VAN': 978892.6022278853}, {'Precio_Unitario': 26.948958339783804, 'Produccion': 14316.761978748544, 'Costos': 101953.77975690112, 'Ventas': 385821.82212589524, 'VAN': 1306417.750023201}, {'Precio_Unitario': 24.11946090927046, 'Produccion': 15113.167008139484, 'Costos': 114390.49663787991, 'Ventas': 364521.4408680963, 'VAN': 1115795.6212077218}, {'Precio_Unitario': 24.136881925432824, 'Produccion': 14630.47881732967, 'Costos': 110870.37561424126, 'Ventas': 353134.1397264323, 'VAN': 1071344.2989361987}, {'Precio_Unitario': 25.58266949317136, 'Produccion': 15197.45026383627, 'Costos': 97911.81039843941, 'Ventas': 388791.34723863314, 'VAN': 1346034.2575479485}, {'Precio_Unitario': 25.130749492883638, 'Produccion': 12367.601737048475, 'Costos': 86657.49536560831, 'Ventas': 310807.10108151776, 'VAN': 968995.2640252466}, {'Precio_Unitario': 22.44273443557886, 'Produccion': 12408.545789656497, 'Costos': 80944.523075118, 'Ventas': 278481.6978889809, 'VAN': 818629.0941005104}, {'Precio_Unitario': 24.341750800112795, 'Produccion': 13040.888235986788, 'Costos': 107621.83059928454, 'Ventas': 317438.0516525129, 'VAN': 888008.4439290949}, {'Precio_Unitario': 22.512589792601155, 'Produccion': 11611.172649551138, 'Costos': 79050.65954109364, 'Ventas': 261397.56687041465, 'VAN': 732800.6949516312}, {'Precio_Unitario': 25.59032998885991, 'Produccion': 14909.123691480308, 'Costos': 110789.78168610003, 'Ventas': 381529.3951097103, 'VAN': 1232239.198469137}, {'Precio_Unitario': 23.35514241343337, 'Produccion': 15044.882296000027, 'Costos': 105674.81401455497, 'Ventas': 351375.36861642305, 'VAN': 1090762.9317047957}, {'Precio_Unitario': 26.724415557842683, 'Produccion': 12697.520216082346, 'Costos': 91091.16361894403, 'Ventas': 339333.80680869304, 'VAN': 1105126.299184301}, {'Precio_Unitario': 24.213513586116076, 'Produccion': 16304.557813789843, 'Costos': 118594.73714261397, 'Ventas': 394790.63213981537, 'VAN': 1263068.4062657356}, {'Precio_Unitario': 25.539494847322878, 'Produccion': 15983.978270944466, 'Costos': 104567.5362339754, 'Ventas': 408222.73069050704, 'VAN': 1418219.5724148739}, {'Precio_Unitario': 24.849781766891894, 'Produccion': 14330.849726660208, 'Costos': 70451.79018532387, 'Ventas': 356118.4882416285, 'VAN': 1316580.555807825}, {'Precio_Unitario': 22.346084968686814, 'Produccion': 15583.680260267498, 'Costos': 102098.42169285359, 'Ventas': 348234.24322078493, 'VAN': 1093222.286913944}, {'Precio_Unitario': 23.94185349080322, 'Produccion': 14294.313338766791, 'Costos': 96856.68708530659, 'Ventas': 342232.3557083887, 'VAN': 1088927.253465851}, {'Precio_Unitario': 25.44010236283294, 'Produccion': 12836.519358535033, 'Costos': 105807.82099525534, 'Ventas': 326562.3664636179, 'VAN': 949812.4164317148}, {'Precio_Unitario': 25.331943205464544, 'Produccion': 15127.00946284787, 'Costos': 96149.57652426718, 'Ventas': 383196.54458138696, 'VAN': 1324379.3891518554}, {'Precio_Unitario': 24.92143854900867, 'Produccion': 15361.140466192479, 'Costos': 95311.90753277254, 'Ventas': 382821.71817090624, 'VAN': 1326994.5529616293}, {'Precio_Unitario': 25.44527693161254, 'Produccion': 14193.365235348854, 'Costos': 98112.97182951942, 'Ventas': 361154.1090049736, 'VAN': 1188741.090688132}, {'Precio_Unitario': 27.840544800583334, 'Produccion': 14919.064201538675, 'Costos': 80311.18109414095, 'Ventas': 415354.8752857165, 'VAN': 1595571.5964450866}, {'Precio_Unitario': 25.113151703041634, 'Produccion': 15365.771993439026, 'Costos': 95822.36113514447, 'Ventas': 385882.96310558275, 'VAN': 1341407.0928880875}, {'Precio_Unitario': 27.929634673380324, 'Produccion': 12839.131687360292, 'Costos': 93089.70927772931, 'Ventas': 358592.25755139405, 'VAN': 1202648.6123576271}, {'Precio_Unitario': 22.316952453252345, 'Produccion': 14561.326079047256, 'Costos': 80913.38943734523, 'Ventas': 324964.421762401, 'VAN': 1081442.762950474}, {'Precio_Unitario': 21.746979795440108, 'Produccion': 13519.609119008754, 'Costos': 112091.68194663075, 'Ventas': 294010.6663533312, 'VAN': 730382.8349998553}, {'Precio_Unitario': 24.170927960747164, 'Produccion': 14555.671009117124, 'Costos': 102467.05894286137, 'Ventas': 351824.075381706, 'VAN': 1111422.7565785858}, {'Precio_Unitario': 23.51112726371138, 'Produccion': 15533.253349289209, 'Costos': 100226.71460158267, 'Ventas': 365204.29631460964, 'VAN': 1199682.434207566}, {'Precio_Unitario': 27.09265518864285, 'Produccion': 13653.018154273377, 'Costos': 100208.66421066338, 'Ventas': 369896.51313800964, 'VAN': 1226296.4944918817}, {'Precio_Unitario': 26.250354692521388, 'Produccion': 12699.38867547548, 'Costos': 83638.24071789817, 'Ventas': 333363.45710942073, 'VAN': 1113503.1684302664}, {'Precio_Unitario': 25.500164801821484, 'Produccion': 15368.904446763543, 'Costos': 77585.59681035418, 'Ventas': 391909.5962159174, 'VAN': 1478500.6998235157}, {'Precio_Unitario': 27.098763307085463, 'Produccion': 12431.955156541551, 'Costos': 102484.12999475871, 'Ventas': 336890.6102314201, 'VAN': 1026948.89264192}, {'Precio_Unitario': 23.48267706258871, 'Produccion': 13386.287922322246, 'Costos': 89220.56082993801, 'Ventas': 314345.87634672486, 'VAN': 974508.2420112103}, {'Precio_Unitario': 25.190889305536064, 'Produccion': 13710.53157249786, 'Costos': 94301.78921684039, 'Ventas': 345380.4831628509, 'VAN': 1121150.6184770714}, {'Precio_Unitario': 22.33169133078978, 'Produccion': 14869.733741873317, 'Costos': 86538.65368074804, 'Ventas': 332066.3040945446, 'VAN': 1089785.9844796453}, {'Precio_Unitario': 23.64733955460998, 'Produccion': 14148.979478205234, 'Costos': 93963.90995474297, 'Ventas': 334585.7220723275, 'VAN': 1062066.9039647281}, {'Precio_Unitario': 24.912104325342536, 'Produccion': 15230.65695286092, 'Costos': 91702.61508840823, 'Ventas': 379427.7149531749, 'VAN': 1328210.9851077194}, {'Precio_Unitario': 24.466041842698562, 'Produccion': 12970.50082748725, 'Costos': 96495.88161290085, 'Ventas': 317336.8159660594, 'VAN': 950300.5328979879}, {'Precio_Unitario': 25.942109108974492, 'Produccion': 13934.7394718386, 'Costos': 83745.20655609362, 'Ventas': 361496.53178357054, 'VAN': 1271856.9339719247}, {'Precio_Unitario': 25.988527416790212, 'Produccion': 14898.665510610621, 'Costos': 99151.18355580095, 'Ventas': 387194.3770960909, 'VAN': 1330008.2853183532}, {'Precio_Unitario': 24.886718917928647, 'Produccion': 13686.88802067715, 'Costos': 88811.70297650599, 'Ventas': 340621.735031757, 'VAN': 1125282.8419034567}, {'Precio_Unitario': 25.218475269981784, 'Produccion': 14602.937650407343, 'Costos': 88305.07667164798, 'Ventas': 368263.82200588344, 'VAN': 1284329.3498925096}, {'Precio_Unitario': 26.350633132452987, 'Produccion': 15731.380642446158, 'Costos': 94163.38986686533, 'Ventas': 414531.8399760713, 'VAN': 1512653.1943833325}, {'Precio_Unitario': 27.30984404213585, 'Produccion': 13853.562683392107, 'Costos': 98536.00369836994, 'Ventas': 378338.6363113915, 'VAN': 1283447.2782000785}, {'Precio_Unitario': 22.681197929778772, 'Produccion': 13307.24903216571, 'Costos': 81968.2997711803, 'Ventas': 301824.34919940744, 'VAN': 944735.7134148056}, {'Precio_Unitario': 27.049227364134136, 'Produccion': 15764.877603176674, 'Costos': 106003.45502308932, 'Ventas': 426427.75865607185, 'VAN': 1512968.7792495925}, {'Precio_Unitario': 25.051199978614314, 'Produccion': 13408.376249620984, 'Costos': 90449.04137391072, 'Ventas': 335895.91481775785, 'VAN': 1089329.5765838714}, {'Precio_Unitario': 26.167705162547982, 'Produccion': 12425.345426501804, 'Costos': 105186.31242488262, 'Ventas': 325142.7756635132, 'VAN': 945303.0738387182}, {'Precio_Unitario': 25.040846573901153, 'Produccion': 13197.111520215356, 'Costos': 75205.51333994379, 'Ventas': 330466.8447963761, 'VAN': 1144783.4532579521}, {'Precio_Unitario': 24.316090222357683, 'Produccion': 12713.32208576947, 'Costos': 99367.58399036377, 'Ventas': 309138.286863463, 'VAN': 887751.2560595181}, {'Precio_Unitario': 24.881166206239683, 'Produccion': 14152.382030698154, 'Costos': 96321.53453348011, 'Ventas': 352127.7695200007, 'VAN': 1147862.2797319188}, {'Precio_Unitario': 25.868217049382654, 'Produccion': 14800.925054372665, 'Costos': 93605.69432627493, 'Ventas': 382873.54183815786, 'VAN': 1336927.853390483}, {'Precio_Unitario': 25.863699171252094, 'Produccion': 15445.560250449193, 'Costos': 101334.42844876823, 'Ventas': 399479.3238490671, 'VAN': 1387085.1537939166}, {'Precio_Unitario': 22.77217827469976, 'Produccion': 13428.101056393716, 'Costos': 93475.39990920232, 'Ventas': 305787.1111468819, 'VAN': 902108.5200364545}, {'Precio_Unitario': 23.3584584115212, 'Produccion': 14731.207898436533, 'Costos': 87750.7484405148, 'Ventas': 344098.30704710237, 'VAN': 1150920.8789158443}, {'Precio_Unitario': 24.572803437634278, 'Produccion': 12879.19573693257, 'Costos': 103615.822019771, 'Ventas': 316477.9452784614, 'VAN': 905218.4707126839}, {'Precio_Unitario': 24.182776752683164, 'Produccion': 14287.450641103569, 'Costos': 120070.26249479593, 'Ventas': 345510.2292187876, 'VAN': 976286.0915080763}, {'Precio_Unitario': 22.68435403904189, 'Produccion': 12089.185795927915, 'Costos': 66103.26265062283, 'Ventas': 274235.37063858524, 'VAN': 878492.8295052818}, {'Precio_Unitario': 24.143290412871387, 'Produccion': 14746.624997476141, 'Costos': 91867.89732289192, 'Ventas': 356032.04992377525, 'VAN': 1195086.3783061523}, {'Precio_Unitario': 24.200389970032326, 'Produccion': 14083.825302685644, 'Costos': 92797.68846882462, 'Ventas': 340834.06459480117, 'VAN': 1103960.8442705711}, {'Precio_Unitario': 24.752415723160116, 'Produccion': 11724.859543161429, 'Costos': 87576.29227753244, 'Ventas': 290218.5977079929, 'VAN': 847474.220673455}, {'Precio_Unitario': 26.1620128595521, 'Produccion': 13660.611387387238, 'Costos': 94334.86151360253, 'Ventas': 357389.09078616876, 'VAN': 1188815.0639567245}, {'Precio_Unitario': 26.952387453772175, 'Produccion': 12767.648334603298, 'Costos': 100160.6943396519, 'Ventas': 344118.60478773713, 'VAN': 1080916.603576766}, {'Precio_Unitario': 27.755639305199626, 'Produccion': 13731.511988461181, 'Costos': 95379.74855462054, 'Ventas': 381126.89386675303, 'VAN': 1317035.100745276}, {'Precio_Unitario': 24.314869348337403, 'Produccion': 14513.793968425718, 'Costos': 110073.15157563212, 'Ventas': 352901.0040909588, 'VAN': 1074531.5242216554}, {'Precio_Unitario': 25.088296596025828, 'Produccion': 13996.533077367214, 'Costos': 100520.65270929958, 'Ventas': 351149.17316107475, 'VAN': 1118607.037833163}, {'Precio_Unitario': 27.273107699768584, 'Produccion': 14067.587889068012, 'Costos': 97639.1357334375, 'Ventas': 383666.8395745121, 'VAN': 1318620.319006322}, {'Precio_Unitario': 26.970004995941665, 'Produccion': 14693.48865124941, 'Costos': 88353.24453144896, 'Ventas': 396283.46233200876, 'VAN': 1442374.4077602958}, {'Precio_Unitario': 25.812704331943433, 'Produccion': 14562.478299523085, 'Costos': 88598.88022741882, 'Ventas': 375896.94668593176, 'VAN': 1325798.1511218043}, {'Precio_Unitario': 25.49060725978128, 'Produccion': 14968.568518872253, 'Costos': 107420.24941288077, 'Ventas': 381557.9013556986, 'VAN': 1251438.8739617914}, {'Precio_Unitario': 23.8422193600487, 'Produccion': 13769.795791261668, 'Costos': 83390.30192256982, 'Ventas': 328302.49179833604, 'VAN': 1086308.4951745882}, {'Precio_Unitario': 25.27763546713171, 'Produccion': 11962.510519012028, 'Costos': 98370.41695126172, 'Ventas': 302383.9801713146, 'VAN': 855222.1330140983}, {'Precio_Unitario': 22.19477057733545, 'Produccion': 13962.663295086051, 'Costos': 98158.31866378906, 'Ventas': 309898.10848301754, 'VAN': 898877.0364674805}, {'Precio_Unitario': 22.608891536556676, 'Produccion': 13121.233550313229, 'Costos': 94661.16919232855, 'Ventas': 296656.54616486025, 'VAN': 843818.9306027319}, {'Precio_Unitario': 26.709946650758692, 'Produccion': 16110.987727778602, 'Costos': 98276.06847525593, 'Ventas': 430323.6226999945, 'VAN': 1578642.7374081223}, {'Precio_Unitario': 25.54667674447784, 'Produccion': 14267.260707925609, 'Costos': 101638.65527703712, 'Ventas': 364481.0973345656, 'VAN': 1187618.4189571952}, {'Precio_Unitario': 24.99063569231128, 'Produccion': 12761.571062890176, 'Costos': 102908.34538593226, 'Ventas': 318919.77329423005, 'VAN': 923012.7443673771}, {'Precio_Unitario': 26.758769169149645, 'Produccion': 14000.099421188053, 'Costos': 115033.35630059638, 'Ventas': 374625.42875671666, 'VAN': 1169253.105784472}, {'Precio_Unitario': 22.877419480479624, 'Produccion': 13791.594498522594, 'Costos': 91990.74871345416, 'Ventas': 315516.0926473764, 'VAN': 965468.0457289056}, {'Precio_Unitario': 24.315091701227306, 'Produccion': 14681.664330211199, 'Costos': 91973.47760441176, 'Ventas': 356986.0145157233, 'VAN': 1199879.9388738761}, {'Precio_Unitario': 23.14102052307964, 'Produccion': 14826.795791855257, 'Costos': 95062.25886774193, 'Ventas': 343107.18571083335, 'VAN': 1104009.1577293228}, {'Precio_Unitario': 26.067280286912297, 'Produccion': 14195.77395443983, 'Costos': 101424.60217665513, 'Ventas': 370045.21856003243, 'VAN': 1220266.3925952786}, {'Precio_Unitario': 24.095397649659745, 'Produccion': 15732.997630669595, 'Costos': 98257.83912791219, 'Ventas': 379092.8341321385, 'VAN': 1289280.3559565293}, {'Precio_Unitario': 25.48201797812099, 'Produccion': 14873.131412457647, 'Costos': 86262.68384309197, 'Ventas': 378997.4020432018, 'VAN': 1356516.4459896248}, {'Precio_Unitario': 26.335666542097346, 'Produccion': 14423.48749105469, 'Costos': 91692.05839124338, 'Ventas': 379852.1569385286, 'VAN': 1330668.8246810145}, {'Precio_Unitario': 26.94296627354151, 'Produccion': 13781.395410404792, 'Costos': 93365.54900884937, 'Ventas': 371311.6717448761, 'VAN': 1272957.5833406101}, {'Precio_Unitario': 24.781877987223805, 'Produccion': 14754.307989354558, 'Costos': 80584.95979872177, 'Ventas': 365639.46037810604, 'VAN': 1313121.5035257947}, {'Precio_Unitario': 26.562030445037035, 'Produccion': 12385.28967577546, 'Costos': 111150.27661835073, 'Ventas': 328978.44143855065, 'VAN': 933277.7131035705}, {'Precio_Unitario': 24.836198898689222, 'Produccion': 14843.258962115933, 'Costos': 94861.61945155842, 'Ventas': 368650.1318878627, 'VAN': 1249466.1578819598}, {'Precio_Unitario': 25.948404018292536, 'Produccion': 12841.681649738688, 'Costos': 85771.51878755486, 'Ventas': 333221.14372171287, 'VAN': 1100645.56917461}, {'Precio_Unitario': 25.12169393185591, 'Produccion': 14516.458825903937, 'Costos': 86762.0548816785, 'Ventas': 364678.0355987471, 'VAN': 1272787.2742109702}, {'Precio_Unitario': 26.49473217756912, 'Produccion': 14499.342415180417, 'Costos': 95835.32274180336, 'Ventas': 384156.1940410734, 'VAN': 1331577.2265866199}, {'Precio_Unitario': 23.026313262132057, 'Produccion': 14867.840351327304, 'Costos': 107282.37664057742, 'Ventas': 342351.54946103005, 'VAN': 1030693.2535396144}, {'Precio_Unitario': 25.942810018823472, 'Produccion': 14512.933889512038, 'Costos': 103077.72512406558, 'Ventas': 376506.2867113556, 'VAN': 1247432.355305764}, {'Precio_Unitario': 27.242475855613648, 'Produccion': 14774.477015478953, 'Costos': 98060.3434098104, 'Ventas': 402493.33337350417, 'VAN': 1422614.2905008355}, {'Precio_Unitario': 24.912387733634127, 'Produccion': 14795.75895028844, 'Costos': 92984.39922214435, 'Ventas': 368597.6837829731, 'VAN': 1259776.5273615508}, {'Precio_Unitario': 26.74380937411795, 'Produccion': 16228.967007588288, 'Costos': 88997.24486884828, 'Ventas': 434024.39998979063, 'VAN': 1651980.3772914351}, {'Precio_Unitario': 28.181997122552552, 'Produccion': 13608.443765348587, 'Costos': 91360.9471735095, 'Ventas': 383513.12303747213, 'VAN': 1353224.9518669017}, {'Precio_Unitario': 24.250865667190833, 'Produccion': 12231.401358436424, 'Costos': 101440.56048924431, 'Ventas': 296622.07126493717, 'VAN': 805319.0669048427}, {'Precio_Unitario': 23.10196353873769, 'Produccion': 11836.77807024, 'Costos': 93496.51441642974, 'Ventas': 273452.81539481436, 'VAN': 719293.2358957052}, {'Precio_Unitario': 26.51314371430387, 'Produccion': 15780.601487879216, 'Costos': 105808.37635829346, 'Ventas': 418393.3551462991, 'VAN': 1468674.8454833108}, {'Precio_Unitario': 24.595857068174425, 'Produccion': 14880.273640367528, 'Costos': 91844.61989107181, 'Ventas': 365993.0835938032, 'VAN': 1251499.9628166324}, {'Precio_Unitario': 22.434277905563214, 'Produccion': 13903.765238440204, 'Costos': 95585.1766753341, 'Ventas': 311920.9332928769, 'VAN': 924845.2739091282}, {'Precio_Unitario': 24.36651585700085, 'Produccion': 12646.020035342675, 'Costos': 88994.60728554017, 'Ventas': 308139.44771912775, 'VAN': 940717.2239752804}, {'Precio_Unitario': 25.464798527293286, 'Produccion': 13672.230001174812, 'Costos': 89197.89195030613, 'Ventas': 348160.58239873144, 'VAN': 1165696.9570709264}, {'Precio_Unitario': 25.129250648019458, 'Produccion': 13594.735363676851, 'Costos': 91432.48174596438, 'Ventas': 341625.5124473295, 'VAN': 1116146.4236167592}, {'Precio_Unitario': 26.663597177128274, 'Produccion': 15985.062695420167, 'Costos': 86676.27747554795, 'Ventas': 426219.27256182366, 'VAN': 1620993.6499720714}, {'Precio_Unitario': 24.622156052823705, 'Produccion': 13247.125769491262, 'Costos': 75651.30871671117, 'Ventas': 326172.7979477962, 'VAN': 1118002.2875652604}, {'Precio_Unitario': 24.432088486974827, 'Produccion': 13054.530346657404, 'Costos': 86772.97116610575, 'Ventas': 318949.4405854319, 'VAN': 1014348.8341682067}, {'Precio_Unitario': 25.535095349296114, 'Produccion': 13500.604274635685, 'Costos': 96721.71740306434, 'Ventas': 344739.21742593695, 'VAN': 1103854.1900781265}, {'Precio_Unitario': 24.620136088964664, 'Produccion': 14539.418180219694, 'Costos': 90077.4945098607, 'Ventas': 357962.45425137586, 'VAN': 1216109.7684964258}, {'Precio_Unitario': 22.965552946087, 'Produccion': 12904.71520755175, 'Costos': 88211.14729834022, 'Ventas': 296363.92035320384, 'VAN': 878609.5917421704}, {'Precio_Unitario': 25.654921860704015, 'Produccion': 12582.67834942716, 'Costos': 94601.84375853109, 'Ventas': 322807.62985292595, 'VAN': 991913.5878071531}, {'Precio_Unitario': 27.30367398719239, 'Produccion': 13494.570200006565, 'Costos': 97214.00873918734, 'Ventas': 368451.3453382609, 'VAN': 1235051.4454169136}, {'Precio_Unitario': 24.572992156975225, 'Produccion': 14534.924496889218, 'Costos': 90795.27166806729, 'Ventas': 357166.5856642858, 'VAN': 1207557.3324494944}, {'Precio_Unitario': 24.966677835344434, 'Produccion': 12460.677181011573, 'Costos': 92462.3479500427, 'Ventas': 311101.71278854384, 'VAN': 937861.1741276234}, {'Precio_Unitario': 25.225866273774905, 'Produccion': 14690.271840081792, 'Costos': 91301.03979783625, 'Ventas': 370574.8329633045, 'VAN': 1280459.217375181}, {'Precio_Unitario': 28.344002937874354, 'Produccion': 14611.139339333347, 'Costos': 109470.5841051678, 'Ventas': 414138.1763597559, 'VAN': 1423939.8457673648}, {'Precio_Unitario': 25.475612119611732, 'Produccion': 11552.15857703319, 'Costos': 101176.48113894557, 'Ventas': 294298.31105274335, 'VAN': 793681.410667786}, {'Precio_Unitario': 24.48660955788191, 'Produccion': 14037.867023134697, 'Costos': 90802.55873094796, 'Ventas': 343739.7688209653, 'VAN': 1131651.6491926126}, {'Precio_Unitario': 26.305122028639374, 'Produccion': 14406.48402272474, 'Costos': 90121.68759584927, 'Ventas': 378964.32022141776, 'VAN': 1334525.2944478057}, {'Precio_Unitario': 26.613573429337194, 'Produccion': 12057.696809553401, 'Costos': 80589.60039239166, 'Ventas': 320898.3994297343, 'VAN': 1060298.3102505514}, {'Precio_Unitario': 25.693990861717374, 'Produccion': 12355.03769455829, 'Costos': 91656.58215777454, 'Ventas': 317450.2256201544, 'VAN': 978284.4439599304}, {'Precio_Unitario': 23.60765156747021, 'Produccion': 13822.674682301304, 'Costos': 111631.80990598543, 'Ventas': 326320.88763026113, 'VAN': 915541.1709059919}, {'Precio_Unitario': 26.449627743862806, 'Produccion': 15607.370474249603, 'Costos': 92508.41091517126, 'Ventas': 412809.1391044575, 'VAN': 1512270.5504318734}, {'Precio_Unitario': 23.153249415469983, 'Produccion': 12680.638006528883, 'Costos': 83994.45040096968, 'Ventas': 293597.9745124513, 'VAN': 886806.6587707651}, {'Precio_Unitario': 25.85710772837701, 'Produccion': 12798.89134230296, 'Costos': 94203.97129492441, 'Ventas': 330942.3122417195, 'VAN': 1040124.4257253639}, {'Precio_Unitario': 28.309022693518262, 'Produccion': 13290.837622704375, 'Costos': 80844.7238075159, 'Ventas': 376250.6238770045, 'VAN': 1371609.2193010622}, {'Precio_Unitario': 25.739311287311487, 'Produccion': 14756.33011527644, 'Costos': 94152.62006848186, 'Ventas': 379817.7742954293, 'VAN': 1316571.8328276393}, {'Precio_Unitario': 26.173017298999003, 'Produccion': 13465.65031220395, 'Costos': 83342.6936867297, 'Ventas': 352436.6985635853, 'VAN': 1222941.1431625143}, {'Precio_Unitario': 23.30596632263769, 'Produccion': 13368.249612396216, 'Costos': 96188.31697400792, 'Ventas': 311559.9752591206, 'VAN': 919397.9033095785}, {'Precio_Unitario': 24.434566151928934, 'Produccion': 14009.00269303734, 'Costos': 95771.45024754561, 'Ventas': 342303.9030255715, 'VAN': 1095463.3419370153}, {'Precio_Unitario': 25.083716211750797, 'Produccion': 13124.358525860482, 'Costos': 86464.85300532862, 'Ventas': 329207.68472395634, 'VAN': 1074051.1377582531}, {'Precio_Unitario': 23.404882739198403, 'Produccion': 14742.663397549997, 'Costos': 96066.51579570438, 'Ventas': 345050.30808313, 'VAN': 1109313.9568834791}, {'Precio_Unitario': 24.62942404405958, 'Produccion': 15222.180183029228, 'Costos': 110235.00863398601, 'Ventas': 374913.5306029073, 'VAN': 1197992.6799545495}, {'Precio_Unitario': 24.730744898467602, 'Produccion': 16501.868227701016, 'Costos': 95218.71914099908, 'Ventas': 408103.4934874015, 'VAN': 1470368.757251179}, {'Precio_Unitario': 25.19093209614958, 'Produccion': 14160.446835353367, 'Costos': 100669.84367053938, 'Ventas': 356714.85468052287, 'VAN': 1149211.4175183214}, {'Precio_Unitario': 23.855353028170384, 'Produccion': 12999.589630454358, 'Costos': 96098.05404163252, 'Ventas': 310109.7998558317, 'VAN': 911714.0945498004}, {'Precio_Unitario': 26.063520153246525, 'Produccion': 12690.181447567382, 'Costos': 87173.58841196253, 'Ventas': 330750.7999070276, 'VAN': 1078765.5695855198}, {'Precio_Unitario': 26.404529175359986, 'Produccion': 14087.241123841728, 'Costos': 99178.30002268286, 'Ventas': 371966.9692548099, 'VAN': 1243816.820784918}, {'Precio_Unitario': 24.576289517653677, 'Produccion': 14396.458710311454, 'Costos': 85607.35808944714, 'Ventas': 353811.5372935613, 'VAN': 1217913.42965512}, {'Precio_Unitario': 26.949123984078447, 'Produccion': 15304.986016000563, 'Costos': 97096.4748125155, 'Ventas': 412455.965719786, 'VAN': 1484351.4577521859}, {'Precio_Unitario': 23.478508678663108, 'Produccion': 13664.528796123468, 'Costos': 80667.15972651726, 'Ventas': 320822.7579296268, 'VAN': 1059432.691368996}, {'Precio_Unitario': 28.14078413879303, 'Produccion': 13436.515101265537, 'Costos': 96725.34959962548, 'Ventas': 378114.07104234624, 'VAN': 1292409.03383075}, {'Precio_Unitario': 25.785991971998207, 'Produccion': 12261.018899932595, 'Costos': 93316.89258549314, 'Ventas': 316162.5349221802, 'VAN': 961627.5801117598}, {'Precio_Unitario': 22.172959133960592, 'Produccion': 13920.579709257687, 'Costos': 93374.66948891088, 'Ventas': 308660.4450144117, 'VAN': 918912.6465634765}, {'Precio_Unitario': 24.576914240378205, 'Produccion': 12937.606408597085, 'Costos': 100975.51622383618, 'Ventas': 317966.44317985803, 'VAN': 928547.1324431341}, {'Precio_Unitario': 25.112757515405608, 'Produccion': 15377.18153903336, 'Costos': 112956.57580886569, 'Ventas': 386163.4312601164, 'VAN': 1246179.6661903744}, {'Precio_Unitario': 24.44612866479627, 'Produccion': 14262.610804209948, 'Costos': 92354.33501538968, 'Ventas': 348665.6188156298, 'VAN': 1150715.9181696689}, {'Precio_Unitario': 24.450602092172133, 'Produccion': 15519.951439206114, 'Costos': 96936.62641643475, 'Ventas': 379472.1571298629, 'VAN': 1298888.7619812964}, {'Precio_Unitario': 24.97249947683499, 'Produccion': 12194.913890865591, 'Costos': 90432.11933969827, 'Ventas': 304537.4807596887, 'VAN': 912243.0436014605}, {'Precio_Unitario': 26.376846118949402, 'Produccion': 14086.726781948646, 'Costos': 78181.78436689204, 'Ventas': 371563.42464714276, 'VAN': 1360171.7000244244}, {'Precio_Unitario': 24.966612842681347, 'Produccion': 13391.080049574843, 'Costos': 104229.91919381446, 'Ventas': 334329.91114308924, 'VAN': 1002616.2733489464}, {'Precio_Unitario': 26.839368654323277, 'Produccion': 14434.599834234403, 'Costos': 100901.42581839881, 'Ventas': 387415.5463286508, 'VAN': 1321368.6816719107}, {'Precio_Unitario': 26.6205298909972, 'Produccion': 15050.999787901026, 'Costos': 81478.86006045739, 'Ventas': 400665.5897432118, 'VAN': 1505976.2104166523}, {'Precio_Unitario': 24.582604089282096, 'Produccion': 13539.793388667382, 'Costos': 86245.76969326152, 'Ventas': 332843.3803242895, 'VAN': 1095831.4983385296}, {'Precio_Unitario': 24.57385230722028, 'Produccion': 14053.087565402495, 'Costos': 99228.83249826719, 'Ventas': 345338.49829263473, 'VAN': 1093074.5011858367}, {'Precio_Unitario': 25.14899121595209, 'Produccion': 15458.600872802175, 'Costos': 88924.14977099685, 'Ventas': 388768.2175610112, 'VAN': 1396685.8567595268}, {'Precio_Unitario': 23.25681520116797, 'Produccion': 14263.87470329536, 'Costos': 97183.89635660512, 'Ventas': 331732.2980271548, 'VAN': 1027750.7803959006}, {'Precio_Unitario': 25.0735530303066, 'Produccion': 15397.987806739979, 'Costos': 97063.29888578008, 'Ventas': 386082.2638323092, 'VAN': 1335521.6113883508}, {'Precio_Unitario': 24.816659331383153, 'Produccion': 12937.902308508284, 'Costos': 77097.34440976907, 'Ventas': 321075.51405296574, 'VAN': 1081031.072547522}, {'Precio_Unitario': 24.42529392842531, 'Produccion': 14630.476014090837, 'Costos': 91696.14884916767, 'Ventas': 357353.67695694504, 'VAN': 1203524.2829852698}, {'Precio_Unitario': 24.752772624061468, 'Produccion': 14262.02824745845, 'Costos': 99404.93889689603, 'Ventas': 353024.7423672809, 'VAN': 1135508.454029406}, {'Precio_Unitario': 24.855672886569632, 'Produccion': 15066.171702318381, 'Costos': 100485.69884714628, 'Ventas': 374479.83548571763, 'VAN': 1250627.980484808}, {'Precio_Unitario': 27.018086483022838, 'Produccion': 15534.787722809, 'Costos': 83869.3615316041, 'Ventas': 419720.23819025495, 'VAN': 1600132.3574086856}, {'Precio_Unitario': 23.4065895254586, 'Produccion': 15830.985518216286, 'Costos': 112163.4324046158, 'Ventas': 370549.3798083681, 'VAN': 1162438.2302384393}, {'Precio_Unitario': 23.46330045505574, 'Produccion': 13999.436601435524, 'Costos': 106061.15296294984, 'Ventas': 328472.9871809861, 'VAN': 959176.4674898476}, {'Precio_Unitario': 24.71727789699403, 'Produccion': 13755.097604372768, 'Costos': 81730.2113920972, 'Ventas': 339988.5699875585, 'VAN': 1161717.325015666}, {'Precio_Unitario': 27.777813759660763, 'Produccion': 14628.847073200239, 'Costos': 82102.9309616109, 'Ventas': 406357.3895179147, 'VAN': 1534610.0087997233}, {'Precio_Unitario': 25.407612472860315, 'Produccion': 13096.045982556283, 'Costos': 94067.92172319058, 'Ventas': 332739.26125154924, 'VAN': 1051046.2988248}, {'Precio_Unitario': 23.35421969969566, 'Produccion': 12889.655018634896, 'Costos': 98281.53974783355, 'Ventas': 301027.8351584841, 'VAN': 848061.7872542492}, {'Precio_Unitario': 26.204267412962857, 'Produccion': 12474.774290655394, 'Costos': 91468.1515343267, 'Ventas': 326892.32142868795, 'VAN': 1032699.0661816313}, {'Precio_Unitario': 25.43215115877611, 'Produccion': 11738.940764855412, 'Costos': 119662.75483168977, 'Ventas': 298546.5159757217, 'VAN': 713233.1466247577}, {'Precio_Unitario': 24.94753185744374, 'Produccion': 13161.390478831916, 'Costos': 98365.38043912829, 'Ventas': 328344.2082589159, 'VAN': 1001931.668994301}, {'Precio_Unitario': 25.34631839921379, 'Produccion': 14208.265141476564, 'Costos': 85819.75446840734, 'Ventas': 360127.21217631537, 'VAN': 1252398.3144060606}, {'Precio_Unitario': 25.21626073147558, 'Produccion': 15258.597049069645, 'Costos': 85733.17585448551, 'Ventas': 384764.76158586406, 'VAN': 1392095.1519216523}, {'Precio_Unitario': 25.042843148503792, 'Produccion': 12450.55361182836, 'Costos': 108803.78417302895, 'Ventas': 311797.261213055, 'VAN': 849458.4185887469}, {'Precio_Unitario': 23.546929460803888, 'Produccion': 12077.969189369864, 'Costos': 94027.40665530632, 'Ventas': 284399.0885318549, 'VAN': 778142.4608961818}, {'Precio_Unitario': 24.97108656279799, 'Produccion': 11633.153064169755, 'Costos': 96587.81399959602, 'Ventas': 290492.4721636616, 'VAN': 798104.5648747397}, {'Precio_Unitario': 25.24807839859901, 'Produccion': 14946.814863269137, 'Costos': 92587.8916329702, 'Ventas': 377378.3534771641, 'VAN': 1311629.6257838295}, {'Precio_Unitario': 25.2336510954872, 'Produccion': 14817.259938392419, 'Costos': 98679.74924502849, 'Ventas': 373893.56747653446, 'VAN': 1257519.453508536}, {'Precio_Unitario': 25.42222290476556, 'Produccion': 15020.483218737436, 'Costos': 101859.10409367678, 'Ventas': 381854.0725240336, 'VAN': 1284534.0184643746}, {'Precio_Unitario': 25.087446448908295, 'Produccion': 14062.030896342147, 'Costos': 84948.0614091559, 'Ventas': 352780.4470748775, 'VAN': 1215812.7132426798}, {'Precio_Unitario': 23.424197087948993, 'Produccion': 14081.95128227751, 'Costos': 76057.89931321592, 'Ventas': 329858.4022189645, 'VAN': 1136529.4461403184}, {'Precio_Unitario': 26.231415155972126, 'Produccion': 15336.1316578559, 'Costos': 102525.71132250395, 'Ventas': 402288.43640386517, 'VAN': 1396226.252313902}, {'Precio_Unitario': 28.504758874110173, 'Produccion': 13768.510183269036, 'Costos': 81405.06852454283, 'Ventas': 392468.0628298143, 'VAN': 1460075.2937100818}, {'Precio_Unitario': 23.132576346724935, 'Produccion': 13159.56419417437, 'Costos': 99583.54179839058, 'Ventas': 304414.6234113664, 'VAN': 859841.294263941}, {'Precio_Unitario': 25.968749985467625, 'Produccion': 12652.568734861312, 'Costos': 94484.61219061381, 'Ventas': 328571.3941495578, 'VAN': 1025142.5260710178}, {'Precio_Unitario': 23.265454386471212, 'Produccion': 14803.442880213663, 'Costos': 92522.52206532139, 'Ventas': 344408.825092343, 'VAN': 1125713.7899045541}, {'Precio_Unitario': 27.655695924652612, 'Produccion': 14325.648329552443, 'Costos': 85863.10018402818, 'Ventas': 396185.77412561, 'VAN': 1455892.3185427613}, {'Precio_Unitario': 24.012558990580075, 'Produccion': 13131.99270281645, 'Costos': 93530.53670713936, 'Ventas': 315332.7494402471, 'VAN': 955731.9701370904}, {'Precio_Unitario': 26.54521393841928, 'Produccion': 13909.952273049264, 'Costos': 115971.26196968366, 'Ventas': 369242.6589612943, 'VAN': 1133539.879719788}, {'Precio_Unitario': 27.51018261796593, 'Produccion': 15107.840714712514, 'Costos': 88592.67353057333, 'Ventas': 415619.4570248822, 'VAN': 1550274.2630066774}, {'Precio_Unitario': 23.49785418236371, 'Produccion': 14642.26202080382, 'Costos': 91465.247839286, 'Ventas': 344061.7378648104, 'VAN': 1129726.5048379728}, {'Precio_Unitario': 24.157987564006042, 'Produccion': 12151.728924227393, 'Costos': 79692.5878376814, 'Ventas': 293561.3162326579, 'VAN': 910906.0142342441}, {'Precio_Unitario': 22.557729354351228, 'Produccion': 14593.01468690103, 'Costos': 69646.05907726905, 'Ventas': 329185.27577118593, 'VAN': 1168954.4589396862}, {'Precio_Unitario': 24.144275852937817, 'Produccion': 15834.73394529874, 'Costos': 95204.06195914252, 'Ventas': 382318.1844331711, 'VAN': 1324758.8265847333}, {'Precio_Unitario': 26.426672026628502, 'Produccion': 15830.77159626107, 'Costos': 79733.1429042839, 'Ventas': 418354.6089028574, 'VAN': 1615786.805099386}, {'Precio_Unitario': 24.49695182787793, 'Produccion': 15958.123156842134, 'Costos': 97789.01377701844, 'Ventas': 390925.374236505, 'VAN': 1358785.8143327385}, {'Precio_Unitario': 21.639394137263956, 'Produccion': 13330.90665295251, 'Costos': 90484.21182594856, 'Ventas': 288472.7432703136, 'VAN': 821179.3597281994}, {'Precio_Unitario': 22.101988803142046, 'Produccion': 12131.429834786588, 'Costos': 86585.95987264786, 'Ventas': 268128.72637455654, 'VAN': 728257.1199305007}, {'Precio_Unitario': 23.62849994464659, 'Produccion': 14173.279841607138, 'Costos': 86270.07538727614, 'Ventas': 334893.3419528749, 'VAN': 1107276.9061476786}, {'Precio_Unitario': 22.507260925331426, 'Produccion': 13689.112940034196, 'Costos': 92656.6891479462, 'Ventas': 308104.4367776805, 'VAN': 919827.8250767764}, {'Precio_Unitario': 22.051986469543664, 'Produccion': 12398.016918062109, 'Costos': 100817.26314918997, 'Ventas': 273400.90132627904, 'VAN': 677636.0467551168}, {'Precio_Unitario': 25.438244402928596, 'Produccion': 14630.603863435204, 'Costos': 92564.21543973596, 'Ventas': 372176.8768404961, 'VAN': 1282373.898481824}, {'Precio_Unitario': 21.990279678504173, 'Produccion': 16186.197259027584, 'Costos': 83285.05002466064, 'Ventas': 355939.0046574542, 'VAN': 1243055.6532535006}, {'Precio_Unitario': 26.631235950518636, 'Produccion': 14553.488857222936, 'Costos': 94164.62251861829, 'Ventas': 387577.3956599478, 'VAN': 1360347.6076330324}, {'Precio_Unitario': 27.520262942866356, 'Produccion': 13478.560367739916, 'Costos': 78952.20043699167, 'Ventas': 370933.52541149996, 'VAN': 1352259.6062368825}, {'Precio_Unitario': 24.434956109485046, 'Produccion': 13325.204988644446, 'Costos': 83810.39936394538, 'Ventas': 325600.79904741823, 'VAN': 1068669.6843402248}, {'Precio_Unitario': 25.01296774164387, 'Produccion': 13599.340535440942, 'Costos': 95663.40760499095, 'Ventas': 340159.86612061417, 'VAN': 1083959.5202698756}, {'Precio_Unitario': 22.60392996475647, 'Produccion': 14980.912209638025, 'Costos': 104659.4050371371, 'Ventas': 338627.490394823, 'VAN': 1024471.8638011954}, {'Precio_Unitario': 24.13781937265666, 'Produccion': 12696.233280442288, 'Costos': 88724.24434270624, 'Ventas': 306459.3856364281, 'VAN': 932752.1094320801}, {'Precio_Unitario': 23.82784053082965, 'Produccion': 15417.727148165697, 'Costos': 78814.11579148058, 'Ventas': 367371.14383433526, 'VAN': 1332911.5648575367}, {'Precio_Unitario': 22.559396530944824, 'Produccion': 15119.350378390985, 'Costos': 98938.2597903354, 'Ventas': 341083.4204764129, 'VAN': 1070674.1631267238}, {'Precio_Unitario': 23.73368310720066, 'Produccion': 15973.897669404088, 'Costos': 97328.64659228832, 'Ventas': 379119.42527248786, 'VAN': 1294680.746892692}, {'Precio_Unitario': 24.74224327105851, 'Produccion': 14830.557152298621, 'Costos': 94590.18364674854, 'Ventas': 366941.2529075092, 'VAN': 1241344.2833494719}, {'Precio_Unitario': 26.867894270597574, 'Produccion': 13416.511705249284, 'Costos': 90364.40816952687, 'Ventas': 360473.41797687253, 'VAN': 1228676.14739472}, {'Precio_Unitario': 25.24812711066967, 'Produccion': 14881.592576192612, 'Costos': 96643.78645892654, 'Ventas': 375732.3409729092, 'VAN': 1279412.5776808048}, {'Precio_Unitario': 24.631955325399453, 'Produccion': 13770.863220724117, 'Costos': 96594.65225392218, 'Ventas': 339203.2876450629, 'VAN': 1073292.8985783579}, {'Precio_Unitario': 24.304630092144084, 'Produccion': 13289.429891288397, 'Costos': 93809.62305416861, 'Ventas': 322994.67764324707, 'VAN': 997446.6732068118}, {'Precio_Unitario': 25.509537252015114, 'Produccion': 13587.76139590397, 'Costos': 77188.4183946937, 'Ventas': 346617.5055003052, 'VAN': 1224834.4324878426}, {'Precio_Unitario': 24.4854382429673, 'Produccion': 16232.268381119939, 'Costos': 95226.20591539814, 'Ventas': 397454.20498918305, 'VAN': 1410155.6001972363}, {'Precio_Unitario': 22.892601718402396, 'Produccion': 13979.393716987674, 'Costos': 94576.7498362405, 'Ventas': 320024.69262773567, 'VAN': 976331.1580683608}, {'Precio_Unitario': 26.17535319887556, 'Produccion': 12514.095480401731, 'Costos': 98502.293786548, 'Ventas': 327560.8691639676, 'VAN': 996732.0374524815}, {'Precio_Unitario': 25.51639988822449, 'Produccion': 14171.971949118963, 'Costos': 105502.56872628436, 'Ventas': 361617.7034584197, 'VAN': 1149607.632188062}, {'Precio_Unitario': 24.79506278956798, 'Produccion': 14806.586015924195, 'Costos': 86862.75182344875, 'Ventas': 367130.22996397957, 'VAN': 1286073.7591042654}, {'Precio_Unitario': 25.491545776305003, 'Produccion': 15315.227264420528, 'Costos': 91338.40673737803, 'Ventas': 390408.8168854903, 'VAN': 1392314.5185351456}, {'Precio_Unitario': 23.2478835023731, 'Produccion': 11474.598360995715, 'Costos': 92918.39688348654, 'Ventas': 266760.1259329497, 'VAN': 684744.5407740384}, {'Precio_Unitario': 24.358507437882487, 'Produccion': 13867.790217205322, 'Costos': 93939.80418290841, 'Ventas': 337798.67115278984, 'VAN': 1080356.985835405}, {'Precio_Unitario': 23.024437111273553, 'Produccion': 13268.219603242522, 'Costos': 87243.94450191801, 'Ventas': 305493.2878334244, 'VAN': 935657.465627226}, {'Precio_Unitario': 24.426176180412433, 'Produccion': 13225.957800229438, 'Costos': 89235.6108795021, 'Ventas': 323059.5753831043, 'VAN': 1023657.5488325777}, {'Precio_Unitario': 22.8416032002848, 'Produccion': 14883.092748229985, 'Costos': 87661.31014408784, 'Ventas': 339953.69894810556, 'VAN': 1128008.2651132478}, {'Precio_Unitario': 24.861458864665927, 'Produccion': 14879.133415330189, 'Costos': 109624.80637386034, 'Ventas': 369916.96334710775, 'VAN': 1173208.7394449778}, {'Precio_Unitario': 24.111849361381278, 'Produccion': 14585.525556541266, 'Costos': 88789.65358946168, 'Ventas': 351683.9950758998, 'VAN': 1187911.6623055818}, {'Precio_Unitario': 24.181838644136953, 'Produccion': 15112.269728474483, 'Costos': 92618.07536476052, 'Ventas': 365442.4681206453, 'VAN': 1244018.6666615098}, {'Precio_Unitario': 23.457577720149647, 'Produccion': 15658.094708579787, 'Costos': 91846.93552605817, 'Ventas': 367300.9735759743, 'VAN': 1258876.749058398}, {'Precio_Unitario': 23.25221776535299, 'Produccion': 12864.18580937961, 'Costos': 105792.68738225574, 'Ventas': 299120.84981365845, 'VAN': 794847.2354102674}, {'Precio_Unitario': 26.404533672001207, 'Produccion': 12658.679340081268, 'Costos': 95918.74495965386, 'Ventas': 334246.5248782419, 'VAN': 1049105.1104060418}, {'Precio_Unitario': 27.039813994168547, 'Produccion': 12208.315414189481, 'Costos': 101130.90229973488, 'Ventas': 330110.5779818243, 'VAN': 996286.2365769924}, {'Precio_Unitario': 27.504025468292824, 'Produccion': 15228.781334491528, 'Costos': 103175.31745655576, 'Ventas': 418852.78967491735, 'VAN': 1486148.1230787167}, {'Precio_Unitario': 23.019057225018244, 'Produccion': 12396.001494606635, 'Costos': 99145.05201029104, 'Ventas': 285344.2677657618, 'VAN': 754567.0967336039}, {'Precio_Unitario': 27.475995878787987, 'Produccion': 14012.3673187967, 'Costos': 84364.8247030277, 'Ventas': 385003.7467033216, 'VAN': 1401176.9603226774}, {'Precio_Unitario': 28.2956944610041, 'Produccion': 13425.182917152888, 'Costos': 83680.01133578294, 'Ventas': 379874.8739068498, 'VAN': 1376067.0333960326}, {'Precio_Unitario': 25.711709001785778, 'Produccion': 13797.652239006511, 'Costos': 99796.20760201637, 'Ventas': 354761.2192771734, 'VAN': 1143109.1804060165}, {'Precio_Unitario': 22.31621062939737, 'Produccion': 14965.67954874343, 'Costos': 89857.92232187258, 'Ventas': 333977.25702182297, 'VAN': 1081828.6866019985}, {'Precio_Unitario': 24.175880611555502, 'Produccion': 16739.84127330319, 'Costos': 78093.62162514839, 'Ventas': 404700.4040797672, 'VAN': 1547901.163460264}, {'Precio_Unitario': 24.686600887933864, 'Produccion': 12417.318787093067, 'Costos': 103115.21845077918, 'Ventas': 306541.39299520955, 'VAN': 851903.255992468}, {'Precio_Unitario': 22.68765538543599, 'Produccion': 14008.512017667976, 'Costos': 81406.90227760257, 'Ventas': 317820.2931195896, 'VAN': 1038288.385160093}, {'Precio_Unitario': 24.216966910244697, 'Produccion': 13974.69285629128, 'Costos': 105149.03604040782, 'Ventas': 338424.6744816389, 'VAN': 1020559.3842878898}, {'Precio_Unitario': 23.54942028790669, 'Produccion': 14499.638825157981, 'Costos': 104034.7731776902, 'Ventas': 341458.08871649485, 'VAN': 1043994.6849390127}, {'Precio_Unitario': 26.493161865065968, 'Produccion': 13430.021478901126, 'Costos': 87616.1046890679, 'Ventas': 355803.73289184016, 'VAN': 1217819.912806194}, {'Precio_Unitario': 25.35862490870495, 'Produccion': 15882.751601255903, 'Costos': 83220.82042469867, 'Ventas': 402764.74037438136, 'VAN': 1507994.4150883744}, {'Precio_Unitario': 24.14377428258953, 'Produccion': 12444.52757325018, 'Costos': 88660.8874195922, 'Ventas': 300457.864782014, 'VAN': 899200.1588409698}, {'Precio_Unitario': 24.350034908737626, 'Produccion': 13329.27169826538, 'Costos': 99544.72936847073, 'Ventas': 324568.23116081045, 'VAN': 973932.971760731}, {'Precio_Unitario': 26.60982980619299, 'Produccion': 14065.393611231673, 'Costos': 88705.30705011028, 'Ventas': 374277.73015198903, 'VAN': 1316047.8812893254}, {'Precio_Unitario': 23.522329219042447, 'Produccion': 12173.758190700846, 'Costos': 87442.81610239783, 'Ventas': 286355.1479946798, 'VAN': 826399.038292676}, {'Precio_Unitario': 24.750378911308072, 'Produccion': 13894.100953942781, 'Costos': 80316.98057972704, 'Ventas': 343884.2632420508, 'VAN': 1191713.9300343369}, {'Precio_Unitario': 26.18252247706899, 'Produccion': 12751.712677737418, 'Costos': 99623.69416058001, 'Ventas': 333872.00380598556, 'VAN': 1026055.193524789}, {'Precio_Unitario': 24.452300990426732, 'Produccion': 13531.857150462325, 'Costos': 83951.76897296951, 'Ventas': 330885.044002563, 'VAN': 1097728.0770531222}, {'Precio_Unitario': 24.91671117295108, 'Produccion': 15431.467997153306, 'Costos': 96164.07830782891, 'Ventas': 384501.4310597068, 'VAN': 1331670.3504696866}, {'Precio_Unitario': 24.73655803100613, 'Produccion': 15126.645584891894, 'Costos': 86316.27425955313, 'Ventas': 374181.146325141, 'VAN': 1329000.7292155316}, {'Precio_Unitario': 26.33782924628683, 'Produccion': 13477.896905609312, 'Costos': 91256.29579127285, 'Ventas': 354978.5472989957, 'VAN': 1192589.5385732972}, {'Precio_Unitario': 24.15270163683994, 'Produccion': 14116.792289822715, 'Costos': 86066.81725681279, 'Ventas': 340958.6722453305, 'VAN': 1142695.828810485}, {'Precio_Unitario': 26.216705028204096, 'Produccion': 16207.360088572541, 'Costos': 76391.53700658723, 'Ventas': 424903.5787279941, 'VAN': 1671670.7638127806}, {'Precio_Unitario': 21.8828196384462, 'Produccion': 13784.13201696396, 'Costos': 97044.85234060755, 'Ventas': 301635.674799754, 'VAN': 858483.7764601874}, {'Precio_Unitario': 26.55796937979229, 'Produccion': 12985.92376523744, 'Costos': 102175.00688311787, 'Ventas': 344879.7657254929, 'VAN': 1073836.0175160924}, {'Precio_Unitario': 24.358921310583625, 'Produccion': 14082.195991855779, 'Costos': 95443.1125109331, 'Ventas': 343027.104045831, 'VAN': 1101404.7704363603}, {'Precio_Unitario': 22.628668834819635, 'Produccion': 14266.34817321984, 'Costos': 93438.46571222988, 'Ventas': 322828.4682940258, 'VAN': 998604.6750748904}, {'Precio_Unitario': 24.65071347289359, 'Produccion': 15644.182532661176, 'Costos': 84825.76666272085, 'Ventas': 385640.2611302774, 'VAN': 1402168.9839203602}, {'Precio_Unitario': 25.611976676324353, 'Produccion': 14197.719533088262, 'Costos': 92505.66966923364, 'Ventas': 363631.66153845127, 'VAN': 1234422.3228601897}, {'Precio_Unitario': 22.533967836458263, 'Produccion': 14917.907374184097, 'Costos': 95716.66987086742, 'Ventas': 336159.644957128, 'VAN': 1061056.4348520087}, {'Precio_Unitario': 24.96763257222614, 'Produccion': 14765.269964446063, 'Costos': 97573.27652241562, 'Ventas': 368653.8353020158, 'VAN': 1234165.6157709814}, {'Precio_Unitario': 26.185665286148186, 'Produccion': 13647.851378926907, 'Costos': 98067.27117303596, 'Ventas': 357378.068083676, 'VAN': 1167663.8362200707}, {'Precio_Unitario': 24.20585488929712, 'Produccion': 13203.18823591727, 'Costos': 86578.17757467253, 'Ventas': 319594.4585146883, 'VAN': 1019093.9565619322}, {'Precio_Unitario': 27.512964266323483, 'Produccion': 12988.279467460587, 'Costos': 96638.05216277571, 'Ventas': 357346.06886926614, 'VAN': 1175558.4396863359}, {'Precio_Unitario': 23.93418496945492, 'Produccion': 13197.924321602239, 'Costos': 93811.27578726113, 'Ventas': 315881.5619260958, 'VAN': 957246.6446674332}, {'Precio_Unitario': 22.191859816058273, 'Produccion': 14355.87750877377, 'Costos': 99146.64345109534, 'Ventas': 318583.6212112114, 'VAN': 942367.8650250898}, {'Precio_Unitario': 23.511889270587435, 'Produccion': 11570.059831497138, 'Costos': 107457.81964890612, 'Ventas': 272033.9656122322, 'VAN': 632391.9298490925}, {'Precio_Unitario': 23.324851507733737, 'Produccion': 13399.864949321342, 'Costos': 94802.49720003287, 'Ventas': 312549.8601666063, 'VAN': 932821.1646094718}, {'Precio_Unitario': 24.453144635998676, 'Produccion': 15852.334982326307, 'Costos': 101535.67398185523, 'Ventas': 387639.4401411267, 'VAN': 1319050.0880681921}, {'Precio_Unitario': 25.25780979892565, 'Produccion': 14497.843430626988, 'Costos': 90896.58058600205, 'Ventas': 366183.7718653802, 'VAN': 1257934.0275932883}, {'Precio_Unitario': 27.178390548998674, 'Produccion': 14576.214555245017, 'Costos': 98167.66199008383, 'Ventas': 396158.05190844805, 'VAN': 1386212.1633618737}, {'Precio_Unitario': 23.376723421343858, 'Produccion': 13044.447561972329, 'Costos': 98382.21185513002, 'Ventas': 304936.4428404503, 'VAN': 869577.4725289533}, {'Precio_Unitario': 24.94466347512637, 'Produccion': 14168.459986856764, 'Costos': 91993.39321516706, 'Ventas': 353427.4663329353, 'VAN': 1179660.8203412634}, {'Precio_Unitario': 26.526011110141667, 'Produccion': 15286.832255863485, 'Costos': 84626.72290681912, 'Ventas': 405498.68225790677, 'VAN': 1515498.1338968296}, {'Precio_Unitario': 22.501943795459518, 'Produccion': 14318.90295616198, 'Costos': 86339.92679542328, 'Ventas': 322203.149532196, 'VAN': 1035179.8126625139}, {'Precio_Unitario': 26.65926127948832, 'Produccion': 13013.693100787164, 'Costos': 111330.37426061042, 'Ventas': 346935.44458495954, 'VAN': 1033721.1939569981}, {'Precio_Unitario': 24.277946697805554, 'Produccion': 12560.658444253404, 'Costos': 85708.15717870492, 'Ventas': 304946.99619892536, 'VAN': 941248.3369541115}, {'Precio_Unitario': 25.344171953902883, 'Produccion': 12291.751878773772, 'Costos': 93103.85851713955, 'Ventas': 311524.2732303513, 'VAN': 936624.0570876395}, {'Precio_Unitario': 24.49567389089639, 'Produccion': 13697.701610945776, 'Costos': 90103.35816702111, 'Ventas': 335534.4317165339, 'VAN': 1089240.3036570572}, {'Precio_Unitario': 25.962018672621646, 'Produccion': 12577.486001767333, 'Costos': 102892.82145384209, 'Ventas': 326536.92643252085, 'VAN': 966139.0721188671}, {'Precio_Unitario': 27.452763130676452, 'Produccion': 15848.708812917665, 'Costos': 104154.30202699907, 'Ventas': 435090.848968093, 'VAN': 1572365.2984693414}, {'Precio_Unitario': 23.1348161053082, 'Produccion': 14292.436315404364, 'Costos': 92606.66543206382, 'Ventas': 330652.88585370866, 'VAN': 1047514.236452546}, {'Precio_Unitario': 23.545279919194293, 'Produccion': 14687.768718886062, 'Costos': 93562.07591818177, 'Ventas': 345827.62587455806, 'VAN': 1127856.619638248}, {'Precio_Unitario': 26.470184477593662, 'Produccion': 14407.463753608843, 'Costos': 94792.01934937235, 'Ventas': 381368.22341227013, 'VAN': 1321719.4675907553}, {'Precio_Unitario': 23.808777302834873, 'Produccion': 15444.430288807947, 'Costos': 91391.0470520832, 'Ventas': 367713.0013153861, 'VAN': 1263780.6692340074}, {'Precio_Unitario': 22.02143326337998, 'Produccion': 13410.831654347608, 'Costos': 86995.23775755866, 'Ventas': 295325.7342826396, 'VAN': 879613.7689862816}, {'Precio_Unitario': 26.40293487003622, 'Produccion': 11677.512558022323, 'Costos': 98658.02630969713, 'Ventas': 308320.60351349344, 'VAN': 887140.3219128601}, {'Precio_Unitario': 26.227932844583695, 'Produccion': 14052.561263708762, 'Costos': 90244.14052895577, 'Ventas': 368569.6331189516, 'VAN': 1275101.1076257913}, {'Precio_Unitario': 25.042573568010706, 'Produccion': 12764.023924061192, 'Costos': 89678.58347981528, 'Ventas': 319644.0081421511, 'VAN': 1001855.9381654133}, {'Precio_Unitario': 26.30810549799166, 'Produccion': 13545.028543162429, 'Costos': 115314.64663228809, 'Ventas': 356344.0398868255, 'VAN': 1064369.828290685}, {'Precio_Unitario': 26.599449011110078, 'Produccion': 14287.022497981037, 'Costos': 79391.72054553697, 'Ventas': 380026.9264556291, 'VAN': 1401155.9635842443}, {'Precio_Unitario': 26.48314002834851, 'Produccion': 15249.154709927989, 'Costos': 102161.26612037244, 'Ventas': 403845.4994969732, 'VAN': 1407083.2027329465}, {'Precio_Unitario': 25.676304816866125, 'Produccion': 13894.289238929076, 'Costos': 87943.24604705087, 'Ventas': 356754.00571244577, 'VAN': 1221340.744546032}, {'Precio_Unitario': 22.29368968258967, 'Produccion': 15753.526882593618, 'Costos': 94252.99869268396, 'Ventas': 351204.2397268763, 'VAN': 1154331.819270144}, {'Precio_Unitario': 25.893327671573413, 'Produccion': 14639.024086568541, 'Costos': 103835.14748752843, 'Ventas': 379053.0474655749, 'VAN': 1257542.5162868355}, {'Precio_Unitario': 25.813114390524273, 'Produccion': 12876.56276307176, 'Costos': 98234.1124737414, 'Ventas': 332384.18755993666, 'VAN': 1025500.146356153}, {'Precio_Unitario': 28.287228833517407, 'Produccion': 16339.884637042585, 'Costos': 96250.61211120621, 'Ventas': 462210.0558412991, 'VAN': 1770252.4764282003}, {'Precio_Unitario': 25.18405081054411, 'Produccion': 14922.17012843028, 'Costos': 111299.73440597583, 'Ventas': 375800.6907179717, 'VAN': 1196989.3943907344}, {'Precio_Unitario': 22.940844617552827, 'Produccion': 12482.128965049918, 'Costos': 108368.59465250515, 'Ventas': 286350.58108346566, 'VAN': 708137.9183745227}, {'Precio_Unitario': 27.296874443491177, 'Produccion': 14109.268012755947, 'Costos': 84827.42991650119, 'Ventas': 385138.91743376537, 'VAN': 1399326.8824663674}, {'Precio_Unitario': 25.84361174271516, 'Produccion': 13502.920822478452, 'Costos': 104426.41018393345, 'Ventas': 348964.2431287572, 'VAN': 1084193.2950225319}, {'Precio_Unitario': 26.089894436264075, 'Produccion': 16268.437266458799, 'Costos': 102490.49393124, 'Ventas': 424441.8109248946, 'VAN': 1521596.7453047524}, {'Precio_Unitario': 25.48462394348026, 'Produccion': 12048.263054924115, 'Costos': 103938.04191671868, 'Ventas': 307045.4531268677, 'VAN': 850102.1720604985}, {'Precio_Unitario': 21.94536469315193, 'Produccion': 15222.832084413532, 'Costos': 97320.32804584141, 'Ventas': 334070.60175506916, 'VAN': 1040191.8484944535}, {'Precio_Unitario': 27.931646856664823, 'Produccion': 15240.421451207416, 'Costos': 87760.66869195609, 'Ventas': 425690.0699218648, 'VAN': 1611876.4848063244}, {'Precio_Unitario': 26.13429535770637, 'Produccion': 16742.24095214145, 'Costos': 99864.38842403269, 'Ventas': 437546.66999315174, 'VAN': 1610480.2036081573}, {'Precio_Unitario': 27.286958417587886, 'Produccion': 15316.7749596484, 'Costos': 92838.58892296067, 'Ventas': 417948.20141547726, 'VAN': 1539441.8192629493}, {'Precio_Unitario': 28.121904745400737, 'Produccion': 13866.880288893539, 'Costos': 105781.42044824365, 'Ventas': 389963.08660013916, 'VAN': 1308189.794343608}, {'Precio_Unitario': 27.2896901840227, 'Produccion': 13665.470390309914, 'Costos': 84320.4238647746, 'Ventas': 372926.4531704933, 'VAN': 1333188.4329213924}, {'Precio_Unitario': 25.347708276600116, 'Produccion': 13246.064750791618, 'Costos': 92946.11644670457, 'Ventas': 335757.38511602173, 'VAN': 1074437.8217930328}, {'Precio_Unitario': 25.070343963433274, 'Produccion': 12854.836706363974, 'Costos': 95577.77406427344, 'Ventas': 322275.1778223125, 'VAN': 983390.8911946275}, {'Precio_Unitario': 23.35122183827699, 'Produccion': 14576.669239477471, 'Costos': 104941.85578001106, 'Ventas': 340383.03707422677, 'VAN': 1032795.1843848345}, {'Precio_Unitario': 24.149044990098933, 'Produccion': 12999.987406010072, 'Costos': 109631.64819347669, 'Ventas': 313937.28073845676, 'VAN': 856872.3898396941}, {'Precio_Unitario': 23.921517867779357, 'Produccion': 14025.554135545059, 'Costos': 88859.42133596777, 'Ventas': 335512.54385894776, 'VAN': 1096145.1529087876}, {'Precio_Unitario': 23.48999023625393, 'Produccion': 13799.966704000875, 'Costos': 83519.85403401143, 'Ventas': 324161.0831376099, 'VAN': 1062176.6142662463}, {'Precio_Unitario': 24.95554337942291, 'Produccion': 15576.313443556899, 'Costos': 90890.96529942383, 'Ventas': 388715.36583217245, 'VAN': 1385274.2863127966}, {'Precio_Unitario': 27.123094202520722, 'Produccion': 14517.595809869998, 'Costos': 90944.04564933993, 'Ventas': 393762.1187452241, 'VAN': 1413489.650025369}, {'Precio_Unitario': 25.879547578701867, 'Produccion': 14130.36432897215, 'Costos': 102932.91163780264, 'Ventas': 365687.4359560264, 'VAN': 1187121.66412197}, {'Precio_Unitario': 25.80742804515663, 'Produccion': 13275.489453943057, 'Costos': 95106.182270649, 'Ventas': 342606.2388468711, 'VAN': 1100930.5191999616}, {'Precio_Unitario': 24.296220415037485, 'Produccion': 13745.693702445733, 'Costos': 80403.21769543538, 'Ventas': 333968.4039522142, 'VAN': 1135199.8545913412}, {'Precio_Unitario': 24.94748617065669, 'Produccion': 14669.049620331514, 'Costos': 88764.88168032971, 'Ventas': 365955.9125398972, 'VAN': 1268691.1458316743}, {'Precio_Unitario': 22.43300765130529, 'Produccion': 14433.303048796906, 'Costos': 92593.3020549819, 'Ventas': 323782.3977272689, 'VAN': 1008769.9522850381}, {'Precio_Unitario': 26.846465133271924, 'Produccion': 13612.126500122646, 'Costos': 91788.02643407369, 'Ventas': 365437.4794752294, 'VAN': 1248680.4412851748}, {'Precio_Unitario': 25.187267658492615, 'Produccion': 14964.646328812509, 'Costos': 107002.13929748729, 'Ventas': 376918.55249847955, 'VAN': 1227587.9336143085}, {'Precio_Unitario': 25.221890802272256, 'Produccion': 16410.370340231464, 'Costos': 105429.75669418208, 'Ventas': 413900.5687461654, 'VAN': 1445428.885848715}, {'Precio_Unitario': 28.164187029593922, 'Produccion': 12791.553206019995, 'Costos': 104422.36952243357, 'Ventas': 360263.6968933489, 'VAN': 1148060.559530348}, {'Precio_Unitario': 26.489278326932016, 'Produccion': 15481.762615058968, 'Costos': 91930.92817043036, 'Ventas': 410100.7189017878, 'VAN': 1500230.2785349807}, {'Precio_Unitario': 26.342391015251224, 'Produccion': 13434.011459437656, 'Costos': 105361.80349411158, 'Ventas': 353883.98276787245, 'VAN': 1106705.7404034566}, {'Precio_Unitario': 23.30331638635635, 'Produccion': 13356.805507299028, 'Costos': 93884.75747712224, 'Ventas': 311257.86464761617, 'VAN': 930706.5358919471}, {'Precio_Unitario': 26.160200317208627, 'Produccion': 13276.026267307965, 'Costos': 84703.97022817083, 'Ventas': 347303.5065692999, 'VAN': 1186245.9474846628}, {'Precio_Unitario': 23.027438182990522, 'Produccion': 13030.437338459427, 'Costos': 91595.83066835014, 'Ventas': 300057.590308706, 'VAN': 880355.4348629885}, {'Precio_Unitario': 24.093933966046833, 'Produccion': 14087.328179343116, 'Costos': 100549.80353163829, 'Ventas': 339419.1549111238, 'VAN': 1052165.109945935}, {'Precio_Unitario': 24.66153377949647, 'Produccion': 15446.365855192023, 'Costos': 86386.00298020354, 'Ventas': 380931.073308279, 'VAN': 1366745.3392725887}, {'Precio_Unitario': 27.412320535871842, 'Produccion': 12186.507563279327, 'Costos': 91915.88116920524, 'Ventas': 334060.4515374394, 'VAN': 1070670.8276992512}, {'Precio_Unitario': 26.339850942355504, 'Produccion': 15339.167315925522, 'Costos': 77846.44344696253, 'Ventas': 404031.38068132964, 'VAN': 1545517.6438823729}, {'Precio_Unitario': 25.423048924786222, 'Produccion': 14898.637933105336, 'Costos': 100468.07620222637, 'Ventas': 378768.80108601286, 'VAN': 1274961.1645618067}, {'Precio_Unitario': 22.837115581207442, 'Produccion': 14021.07805407738, 'Costos': 91985.30104983094, 'Ventas': 320200.9800940962, 'VAN': 991969.4851803299}, {'Precio_Unitario': 28.02817431676132, 'Produccion': 14811.0245865674, 'Costos': 94334.82361884479, 'Ventas': 415125.9789221489, 'VAN': 1515041.5730052544}, {'Precio_Unitario': 24.20261192930778, 'Produccion': 14364.31328379038, 'Costos': 91527.78487517199, 'Ventas': 347653.90003857925, 'VAN': 1149669.6740736964}, {'Precio_Unitario': 24.37633316477938, 'Produccion': 13843.215313024826, 'Costos': 82438.99391356419, 'Ventas': 337446.82854206883, 'VAN': 1143351.139643166}, {'Precio_Unitario': 25.52098501251311, 'Produccion': 13706.589269611937, 'Costos': 91991.15565574523, 'Ventas': 349805.6593224392, 'VAN': 1159209.4456758713}, {'Precio_Unitario': 21.409116712801968, 'Produccion': 14430.288247863882, 'Costos': 103181.33443788026, 'Ventas': 308939.72529789247, 'VAN': 865080.7983260041}, {'Precio_Unitario': 25.98363209245269, 'Produccion': 12569.861330165295, 'Costos': 90496.42689927982, 'Ventas': 326610.652256163, 'VAN': 1036598.0334468534}, {'Precio_Unitario': 26.071856234827717, 'Produccion': 12821.635566917292, 'Costos': 109472.72472247086, 'Ventas': 334283.8391960214, 'VAN': 972732.9360411658}, {'Precio_Unitario': 24.71307193829601, 'Produccion': 14275.641573533318, 'Costos': 94505.125568017, 'Ventas': 352794.9571720581, 'VAN': 1161895.154533517}, {'Precio_Unitario': 23.787217559241974, 'Produccion': 13874.253275543457, 'Costos': 88473.44780783214, 'Ventas': 330029.88113737776, 'VAN': 1067347.7222593916}, {'Precio_Unitario': 24.910183633531133, 'Produccion': 16385.508850294544, 'Costos': 107457.29070607966, 'Ventas': 408166.03438968665, 'VAN': 1401571.4684056155}, {'Precio_Unitario': 24.59562678860174, 'Produccion': 14996.465344316945, 'Costos': 106014.22105295246, 'Ventas': 368847.4647570195, 'VAN': 1187566.446208644}, {'Precio_Unitario': 27.851574226103192, 'Produccion': 12996.601733683543, 'Costos': 101301.31662937165, 'Ventas': 361975.81787278864, 'VAN': 1175369.0698450704}, {'Precio_Unitario': 25.041431043648124, 'Produccion': 13091.20350862775, 'Costos': 88169.33038208474, 'Ventas': 327822.4699396662, 'VAN': 1056593.687959209}, {'Precio_Unitario': 26.74142699573976, 'Produccion': 13566.863043815778, 'Costos': 88766.60289080048, 'Ventas': 362797.27764739934, 'VAN': 1250834.4290007022}, {'Precio_Unitario': 24.241503851012347, 'Produccion': 14617.53875226555, 'Costos': 79483.99820759313, 'Ventas': 354351.1219553675, 'VAN': 1255560.5523527332}, {'Precio_Unitario': 24.175383967363828, 'Produccion': 12013.588470432802, 'Costos': 102616.33066078753, 'Ventas': 290433.1140986081, 'VAN': 763706.7149024296}, {'Precio_Unitario': 24.528337995272658, 'Produccion': 15912.10894905962, 'Costos': 86156.16455589724, 'Ventas': 390297.58652013715, 'VAN': 1420966.8662759739}, {'Precio_Unitario': 24.396670156596446, 'Produccion': 15441.941508333319, 'Costos': 100507.40112742697, 'Ventas': 376731.9535562634, 'VAN': 1263230.3271458955}, {'Precio_Unitario': 24.568608215405654, 'Produccion': 13880.189837314512, 'Costos': 92498.1489898404, 'Ventas': 341016.9460684354, 'VAN': 1106686.6302464434}, {'Precio_Unitario': 22.887422084079226, 'Produccion': 13951.390433332743, 'Costos': 105204.41561147795, 'Ventas': 319311.3615074715, 'VAN': 912251.9962442614}, {'Precio_Unitario': 23.766321302272022, 'Produccion': 15152.24437587044, 'Costos': 103352.7603729208, 'Ventas': 360113.10828748107, 'VAN': 1153253.2305696337}, {'Precio_Unitario': 26.928296200405647, 'Produccion': 13313.56493143665, 'Costos': 98316.33289241423, 'Ventas': 358511.6199570594, 'VAN': 1172661.402856633}, {'Precio_Unitario': 25.22829988599941, 'Produccion': 12308.42647778943, 'Costos': 99932.32234473871, 'Ventas': 310520.67430644715, 'VAN': 892371.155769137}, {'Precio_Unitario': 26.53974392364024, 'Produccion': 15625.793553233963, 'Costos': 95750.06634393887, 'Ventas': 414704.5595064979, 'VAN': 1504664.0222822062}, {'Precio_Unitario': 27.765262324571104, 'Produccion': 14954.312635968992, 'Costos': 90343.3536527747, 'Ventas': 415210.4132213275, 'VAN': 1538071.3411463604}, {'Precio_Unitario': 24.63568763098815, 'Produccion': 13781.40985846932, 'Costos': 84306.64332451233, 'Ventas': 339514.5083878708, 'VAN': 1144481.3562125599}, {'Precio_Unitario': 24.688728031580652, 'Produccion': 14350.16981491476, 'Costos': 109146.92143638538, 'Ventas': 354287.43976742856, 'VAN': 1087598.6018706355}, {'Precio_Unitario': 23.818009097349684, 'Produccion': 12533.528635973462, 'Costos': 111692.57075057241, 'Ventas': 298523.6990735087, 'VAN': 758137.5436742393}, {'Precio_Unitario': 24.80161526140185, 'Produccion': 14206.912417419084, 'Costos': 118400.44164504435, 'Ventas': 352354.37582926056, 'VAN': 1024391.9065149776}, {'Precio_Unitario': 27.34206224332934, 'Produccion': 15818.89631357064, 'Costos': 74960.21971130007, 'Ventas': 432521.2476264215, 'VAN': 1722799.5539882784}, {'Precio_Unitario': 28.242541407715468, 'Produccion': 14930.658038369736, 'Costos': 90625.83374951174, 'Ventas': 421679.7278930971, 'VAN': 1573028.3363351778}, {'Precio_Unitario': 24.49043939978569, 'Produccion': 15501.300466668732, 'Costos': 99307.2165665669, 'Ventas': 379633.6596968202, 'VAN': 1286406.9244470652}, {'Precio_Unitario': 23.044413027914995, 'Produccion': 13461.103871582101, 'Costos': 84940.96056544692, 'Ventas': 310203.2374284036, 'VAN': 975282.1041633411}, {'Precio_Unitario': 27.472262676595506, 'Produccion': 12766.83613926546, 'Costos': 85036.19567528799, 'Ventas': 350733.8759669532, 'VAN': 1203751.1517793136}, {'Precio_Unitario': 25.71228325009176, 'Produccion': 15368.236783590617, 'Costos': 92800.94424390614, 'Ventas': 395152.4572341611, 'VAN': 1410853.4813724048}, {'Precio_Unitario': 26.95456735881067, 'Produccion': 15070.970577665676, 'Costos': 99133.7007430651, 'Ventas': 406231.49159834324, 'VAN': 1437671.0098645955}, {'Precio_Unitario': 26.021195903475327, 'Produccion': 15504.616876720565, 'Costos': 91293.90137863977, 'Ventas': 403448.6731574756, 'VAN': 1466244.0799331153}, {'Precio_Unitario': 25.97013360148367, 'Produccion': 14209.418234921402, 'Costos': 85848.99392617293, 'Ventas': 369020.4899602671, 'VAN': 1302482.1078813937}, {'Precio_Unitario': 25.831277183027087, 'Produccion': 13620.628982128195, 'Costos': 70895.7651913929, 'Ventas': 351838.2426445255, 'VAN': 1289887.6557644894}, {'Precio_Unitario': 24.58053889615108, 'Produccion': 13166.220417392045, 'Costos': 78649.84185423418, 'Ventas': 323632.7930850037, 'VAN': 1086708.3126121492}, {'Precio_Unitario': 23.676258777147595, 'Produccion': 13776.663827257675, 'Costos': 89410.91650652268, 'Ventas': 326179.8578599213, 'VAN': 1040297.3248474337}, {'Precio_Unitario': 26.84448114623804, 'Produccion': 13516.253849715567, 'Costos': 99090.27441579044, 'Ventas': 362836.8216364569, 'VAN': 1192726.8147700625}, {'Precio_Unitario': 21.855845750534378, 'Produccion': 14680.655283307087, 'Costos': 63768.79103493551, 'Ventas': 320858.1373887273, 'VAN': 1155112.1451272906}, {'Precio_Unitario': 25.559684422040647, 'Produccion': 15357.65880903011, 'Costos': 87511.71083369514, 'Ventas': 392536.9126201822, 'VAN': 1425960.4193796795}, {'Precio_Unitario': 25.53530486055472, 'Produccion': 14017.306750201184, 'Costos': 90416.32147163748, 'Ventas': 357936.2011902988, 'VAN': 1214046.9849440842}, {'Precio_Unitario': 24.818123370877416, 'Produccion': 13662.220537196865, 'Costos': 88774.64164115237, 'Ventas': 339070.6748122869, 'VAN': 1116728.4105434334}, {'Precio_Unitario': 25.22578423373302, 'Produccion': 13656.822523209952, 'Costos': 97733.3424010254, 'Ventas': 344504.05828887963, 'VAN': 1096809.5816469882}, {'Precio_Unitario': 25.61713602412385, 'Produccion': 13998.00495305426, 'Costos': 97179.80180568162, 'Ventas': 358588.7969487504, 'VAN': 1179519.1241911107}, {'Precio_Unitario': 23.61351331106445, 'Produccion': 13864.237097156334, 'Costos': 96064.12842469665, 'Ventas': 327383.34724145464, 'VAN': 1009505.1770724573}, {'Precio_Unitario': 24.68770184032932, 'Produccion': 11980.585063293247, 'Costos': 91213.18279776495, 'Ventas': 295773.1119152867, 'VAN': 858309.2221899151}, {'Precio_Unitario': 24.67803133498473, 'Produccion': 15526.494335334157, 'Costos': 88620.04757583956, 'Ventas': 383163.3137298392, 'VAN': 1366735.1452866786}, {'Precio_Unitario': 27.077211436588243, 'Produccion': 13666.793124370703, 'Costos': 94949.30997472766, 'Ventas': 370058.64708869596, 'VAN': 1256929.111892191}, {'Precio_Unitario': 22.168455820102672, 'Produccion': 14953.263856758273, 'Costos': 89356.27434562567, 'Ventas': 331490.76917488384, 'VAN': 1070613.8986569054}, {'Precio_Unitario': 23.50702878398811, 'Produccion': 15466.98940921773, 'Costos': 98314.92983368477, 'Ventas': 363582.9652441204, 'VAN': 1201323.5623773516}, {'Precio_Unitario': 25.19188246408367, 'Produccion': 12662.868854988425, 'Costos': 104721.48478422317, 'Ventas': 319001.50385297416, 'VAN': 913229.8982705757}, {'Precio_Unitario': 24.447218358681315, 'Produccion': 11852.530601124743, 'Costos': 90846.45965996914, 'Ventas': 289761.4037086489, 'VAN': 826413.7975589087}, {'Precio_Unitario': 26.267357815908007, 'Produccion': 14597.671256454467, 'Costos': 89484.50959884001, 'Ventas': 383442.2541722849, 'VAN': 1363426.8177685966}, {'Precio_Unitario': 26.700940736727393, 'Produccion': 14450.34850814154, 'Costos': 103853.78119349192, 'Ventas': 385837.89914094436, 'VAN': 1295773.1568728208}, {'Precio_Unitario': 25.36496231561715, 'Produccion': 15581.116289586063, 'Costos': 101317.34314212902, 'Ventas': 395214.427520599, 'VAN': 1363084.0741380414}, {'Precio_Unitario': 23.217922760012637, 'Produccion': 12348.815330821506, 'Costos': 104425.08197107127, 'Ventas': 286713.8405286736, 'VAN': 732472.1414225925}, {'Precio_Unitario': 22.678309149006733, 'Produccion': 12571.110340385625, 'Costos': 110520.89897425585, 'Ventas': 285091.52664554043, 'VAN': 688862.9805524308}, {'Precio_Unitario': 24.737102279927864, 'Produccion': 12971.58802072414, 'Costos': 84937.28211814315, 'Ventas': 320879.4996017401, 'VAN': 1035626.1506001435}, {'Precio_Unitario': 27.24110897481876, 'Produccion': 14095.793770030517, 'Costos': 85606.79317461302, 'Ventas': 383985.0541759727, 'VAN': 1388403.7214870693}, {'Precio_Unitario': 26.33774930903068, 'Produccion': 12706.27006249244, 'Costos': 87658.75028354493, 'Ventas': 334654.55555876746, 'VAN': 1098081.3868869476}, {'Precio_Unitario': 27.241644539110705, 'Produccion': 15467.16848625633, 'Costos': 105497.62667533327, 'Ventas': 421351.10592913, 'VAN': 1487142.602083495}, {'Precio_Unitario': 26.33256424488274, 'Produccion': 13907.583360953773, 'Costos': 86247.95387261157, 'Ventas': 366222.33234337746, 'VAN': 1284417.68060054}, {'Precio_Unitario': 25.008977903690663, 'Produccion': 12487.966868484256, 'Costos': 89611.89421063615, 'Ventas': 312311.28747594386, 'VAN': 960801.2402407686}, {'Precio_Unitario': 22.973501085288706, 'Produccion': 13133.32046835003, 'Costos': 104871.79843437551, 'Ventas': 301718.3520330838, 'VAN': 814726.9302067348}, {'Precio_Unitario': 22.6477371443107, 'Produccion': 15758.366664253897, 'Costos': 102339.70347226183, 'Ventas': 356891.3460356905, 'VAN': 1140773.5527316954}, {'Precio_Unitario': 24.1361382275623, 'Produccion': 13624.801501013608, 'Costos': 102462.23599539968, 'Ventas': 328850.09235156275, 'VAN': 981641.8793361632}, {'Precio_Unitario': 26.226125102383683, 'Produccion': 13277.379793365466, 'Costos': 89255.35755484186, 'Ventas': 348214.22349266394, 'VAN': 1165675.3477330438}, {'Precio_Unitario': 23.994580048455653, 'Produccion': 13403.909424033463, 'Costos': 87952.21787199717, 'Ventas': 321621.17763722007, 'VAN': 1022781.7374902738}, {'Precio_Unitario': 26.570751189807854, 'Produccion': 13950.597948274533, 'Costos': 83640.38066514449, 'Ventas': 370677.86703264655, 'VAN': 1324325.8154908293}, {'Precio_Unitario': 24.10099100601304, 'Produccion': 13214.885400424566, 'Costos': 106431.52697842044, 'Ventas': 318491.8341811255, 'VAN': 900688.031168606}, {'Precio_Unitario': 24.037564211402735, 'Produccion': 16100.578597505175, 'Costos': 81816.65430250755, 'Ventas': 387018.6918782672, 'VAN': 1426959.5810284747}, {'Precio_Unitario': 23.28571350859971, 'Produccion': 16205.341924398885, 'Costos': 98956.72446960091, 'Ventas': 377352.9493604523, 'VAN': 1275500.7609009382}, {'Precio_Unitario': 24.118781700061163, 'Produccion': 14171.586919307927, 'Costos': 79665.08042497878, 'Ventas': 341801.41125023016, 'VAN': 1183628.7330119638}, {'Precio_Unitario': 23.131632644898318, 'Produccion': 13925.336487033925, 'Costos': 95976.28647682477, 'Ventas': 322115.7680746676, 'VAN': 980238.5065570261}, {'Precio_Unitario': 22.220677791680636, 'Produccion': 12306.257127107985, 'Costos': 91761.78890216045, 'Ventas': 273453.37444303994, 'VAN': 729097.9806915594}, {'Precio_Unitario': 26.19458968138738, 'Produccion': 13832.38312826287, 'Costos': 79274.52385457592, 'Ventas': 362333.6003605915, 'VAN': 1301846.912475001}, {'Precio_Unitario': 22.039920138184016, 'Produccion': 14432.635675985985, 'Costos': 74333.37507457993, 'Ventas': 318094.13768223656, 'VAN': 1079802.674308775}, {'Precio_Unitario': 26.276614404056353, 'Produccion': 15787.109543512588, 'Costos': 103946.33133177402, 'Ventas': 414831.7900294784, 'VAN': 1459072.1779318436}]}, 'pca': {'varianza': [{'Componente': 1, 'Varianza_%': 59.68, 'Acumulada_%': 59.68}, {'Componente': 2, 'Varianza_%': 20.65, 'Acumulada_%': 80.32}, {'Componente': 3, 'Varianza_%': 19.65, 'Acumulada_%': 99.97}, {'Componente': 4, 'Varianza_%': 0.03, 'Acumulada_%': 100.0}, {'Componente': 5, 'Varianza_%': 0.0, 'Acumulada_%': 100.0}], 'cargas': {'CP1': {'Precio_Unitario': 0.352, 'Produccion': 0.46, 'Costos': -0.071, 'Ventas': 0.574, 'VAN': 0.574}, 'CP2': {'Precio_Unitario': 0.166, 'Produccion': 0.028, 'Costos': 0.971, 'Ventas': 0.121, 'VAN': -0.124}, 'CP3': {'Precio_Unitario': 0.782, 'Produccion': -0.612, 'Costos': -0.113, 'Ventas': -0.016, 'VAN': 0.012}, 'CP4': {'Precio_Unitario': 0.486, 'Produccion': 0.643, 'Costos': -0.098, 'Ventas': -0.431, 'VAN': -0.394}, 'CP5': {'Precio_Unitario': -0.0, 'Produccion': -0.0, 'Costos': 0.175, 'Ventas': -0.685, 'VAN': 0.707}}}, 'clustering': {'clusters': [{'Cluster': 0, 'Precio_Unitario': 24.31, 'Produccion': 13371.62, 'Costos': 94725.1, 'Ventas': 324530.96, 'VAN': 1000954.34}, {'Cluster': 1, 'Precio_Unitario': 25.78, 'Produccion': 14884.44, 'Costos': 93207.65, 'Ventas': 383224.18, 'VAN': 1341158.12}], 'probabilidades': {0: 52.52, 1: 47.48}}}</w:t>
      </w:r>
    </w:p>
    <w:p>
      <w:pPr>
        <w:pStyle w:val="Heading2"/>
      </w:pPr>
      <w:r>
        <w:t>7. Conclusión</w:t>
      </w:r>
    </w:p>
    <w:p>
      <w:r>
        <w:t>El proyecto es económica y financieramente factible.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